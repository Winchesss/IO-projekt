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0F9DE" w14:textId="77777777" w:rsidR="00213403" w:rsidRPr="00172186" w:rsidRDefault="00000000">
      <w:pPr>
        <w:jc w:val="center"/>
        <w:rPr>
          <w:lang w:val="pl-PL"/>
        </w:rPr>
      </w:pPr>
      <w:r w:rsidRPr="00172186">
        <w:rPr>
          <w:b/>
          <w:lang w:val="pl-PL"/>
        </w:rPr>
        <w:t>System organizacji turnieju szachowego</w:t>
      </w:r>
    </w:p>
    <w:p w14:paraId="719E8B18" w14:textId="77777777" w:rsidR="00213403" w:rsidRPr="00172186" w:rsidRDefault="00000000">
      <w:pPr>
        <w:jc w:val="center"/>
        <w:rPr>
          <w:lang w:val="pl-PL"/>
        </w:rPr>
      </w:pPr>
      <w:r w:rsidRPr="00172186">
        <w:rPr>
          <w:b/>
          <w:lang w:val="pl-PL"/>
        </w:rPr>
        <w:t>Rozbudowane sprawozdanie projektowe zgodne z wymaganym schematem</w:t>
      </w:r>
    </w:p>
    <w:p w14:paraId="6A4B0290" w14:textId="7E4F4EED" w:rsidR="00213403" w:rsidRPr="00172186" w:rsidRDefault="00265C1F">
      <w:pPr>
        <w:jc w:val="center"/>
        <w:rPr>
          <w:lang w:val="pl-PL"/>
        </w:rPr>
      </w:pPr>
      <w:r w:rsidRPr="00172186">
        <w:rPr>
          <w:lang w:val="pl-PL"/>
        </w:rPr>
        <w:t>Politechnika Białostocka</w:t>
      </w:r>
    </w:p>
    <w:p w14:paraId="5AAE4F6A" w14:textId="77777777" w:rsidR="00213403" w:rsidRPr="00172186" w:rsidRDefault="00000000">
      <w:pPr>
        <w:rPr>
          <w:lang w:val="pl-PL"/>
        </w:rPr>
      </w:pPr>
      <w:r w:rsidRPr="00172186">
        <w:rPr>
          <w:lang w:val="pl-PL"/>
        </w:rPr>
        <w:br w:type="page"/>
      </w:r>
    </w:p>
    <w:p w14:paraId="6C296E12" w14:textId="77777777" w:rsidR="00213403" w:rsidRPr="00172186" w:rsidRDefault="00000000">
      <w:pPr>
        <w:pStyle w:val="Heading1"/>
        <w:rPr>
          <w:lang w:val="pl-PL"/>
        </w:rPr>
      </w:pPr>
      <w:r w:rsidRPr="00172186">
        <w:rPr>
          <w:lang w:val="pl-PL"/>
        </w:rPr>
        <w:lastRenderedPageBreak/>
        <w:t>Spis treści</w:t>
      </w:r>
    </w:p>
    <w:p w14:paraId="0C709D35" w14:textId="77777777" w:rsidR="00213403" w:rsidRPr="00172186" w:rsidRDefault="00000000">
      <w:pPr>
        <w:rPr>
          <w:lang w:val="pl-PL"/>
        </w:rPr>
      </w:pPr>
      <w:r w:rsidRPr="00172186">
        <w:rPr>
          <w:lang w:val="pl-PL"/>
        </w:rPr>
        <w:t>0. Metryczka</w:t>
      </w:r>
    </w:p>
    <w:p w14:paraId="574BA6AF" w14:textId="77777777" w:rsidR="00213403" w:rsidRPr="00172186" w:rsidRDefault="00000000">
      <w:pPr>
        <w:rPr>
          <w:lang w:val="pl-PL"/>
        </w:rPr>
      </w:pPr>
      <w:r w:rsidRPr="00172186">
        <w:rPr>
          <w:lang w:val="pl-PL"/>
        </w:rPr>
        <w:t>1. Treść zadania projektowego</w:t>
      </w:r>
    </w:p>
    <w:p w14:paraId="0C467CC4" w14:textId="77777777" w:rsidR="00213403" w:rsidRPr="00172186" w:rsidRDefault="00000000">
      <w:pPr>
        <w:rPr>
          <w:lang w:val="pl-PL"/>
        </w:rPr>
      </w:pPr>
      <w:r w:rsidRPr="00172186">
        <w:rPr>
          <w:lang w:val="pl-PL"/>
        </w:rPr>
        <w:t>2. Cel budowania systemu, zakres i kontekst</w:t>
      </w:r>
    </w:p>
    <w:p w14:paraId="072D21FB" w14:textId="77777777" w:rsidR="00213403" w:rsidRPr="00172186" w:rsidRDefault="00000000">
      <w:pPr>
        <w:rPr>
          <w:lang w:val="pl-PL"/>
        </w:rPr>
      </w:pPr>
      <w:r w:rsidRPr="00172186">
        <w:rPr>
          <w:lang w:val="pl-PL"/>
        </w:rPr>
        <w:t>3. Słownik pojęć</w:t>
      </w:r>
    </w:p>
    <w:p w14:paraId="697D4531" w14:textId="77777777" w:rsidR="00213403" w:rsidRPr="00172186" w:rsidRDefault="00000000">
      <w:pPr>
        <w:rPr>
          <w:lang w:val="pl-PL"/>
        </w:rPr>
      </w:pPr>
      <w:r w:rsidRPr="00172186">
        <w:rPr>
          <w:lang w:val="pl-PL"/>
        </w:rPr>
        <w:t>4. Perspektywa przypadków użycia</w:t>
      </w:r>
    </w:p>
    <w:p w14:paraId="05D44CAF" w14:textId="77777777" w:rsidR="00213403" w:rsidRPr="00172186" w:rsidRDefault="00000000">
      <w:pPr>
        <w:rPr>
          <w:lang w:val="pl-PL"/>
        </w:rPr>
      </w:pPr>
      <w:r w:rsidRPr="00172186">
        <w:rPr>
          <w:lang w:val="pl-PL"/>
        </w:rPr>
        <w:t>5. Perspektywa projektowa</w:t>
      </w:r>
    </w:p>
    <w:p w14:paraId="3C8E8DEC" w14:textId="77777777" w:rsidR="00213403" w:rsidRPr="00172186" w:rsidRDefault="00000000">
      <w:pPr>
        <w:rPr>
          <w:lang w:val="pl-PL"/>
        </w:rPr>
      </w:pPr>
      <w:r w:rsidRPr="00172186">
        <w:rPr>
          <w:lang w:val="pl-PL"/>
        </w:rPr>
        <w:t>6. Wymagania niefunkcjonalne</w:t>
      </w:r>
    </w:p>
    <w:p w14:paraId="43E760FD" w14:textId="77777777" w:rsidR="00213403" w:rsidRPr="00172186" w:rsidRDefault="00000000">
      <w:pPr>
        <w:rPr>
          <w:lang w:val="pl-PL"/>
        </w:rPr>
      </w:pPr>
      <w:r w:rsidRPr="00172186">
        <w:rPr>
          <w:lang w:val="pl-PL"/>
        </w:rPr>
        <w:t>7. Propozycja technologii informatycznych</w:t>
      </w:r>
    </w:p>
    <w:p w14:paraId="1E80A3FA" w14:textId="77777777" w:rsidR="00213403" w:rsidRPr="00172186" w:rsidRDefault="00000000">
      <w:pPr>
        <w:rPr>
          <w:lang w:val="pl-PL"/>
        </w:rPr>
      </w:pPr>
      <w:r w:rsidRPr="00172186">
        <w:rPr>
          <w:lang w:val="pl-PL"/>
        </w:rPr>
        <w:t>8. Propozycja planu pracy</w:t>
      </w:r>
    </w:p>
    <w:p w14:paraId="481F6E09" w14:textId="77777777" w:rsidR="00213403" w:rsidRPr="00172186" w:rsidRDefault="00000000">
      <w:pPr>
        <w:rPr>
          <w:lang w:val="pl-PL"/>
        </w:rPr>
      </w:pPr>
      <w:r w:rsidRPr="00172186">
        <w:rPr>
          <w:lang w:val="pl-PL"/>
        </w:rPr>
        <w:t>9. Analiza ryzyka projektu</w:t>
      </w:r>
    </w:p>
    <w:p w14:paraId="78CD1C4B" w14:textId="77777777" w:rsidR="00213403" w:rsidRPr="00172186" w:rsidRDefault="00000000">
      <w:pPr>
        <w:rPr>
          <w:lang w:val="pl-PL"/>
        </w:rPr>
      </w:pPr>
      <w:r w:rsidRPr="00172186">
        <w:rPr>
          <w:lang w:val="pl-PL"/>
        </w:rPr>
        <w:t>10. Kosztorys realizacji przedsięwzięcia</w:t>
      </w:r>
    </w:p>
    <w:p w14:paraId="6FC35EF5" w14:textId="77777777" w:rsidR="00213403" w:rsidRPr="00172186" w:rsidRDefault="00000000">
      <w:pPr>
        <w:rPr>
          <w:lang w:val="pl-PL"/>
        </w:rPr>
      </w:pPr>
      <w:r w:rsidRPr="00172186">
        <w:rPr>
          <w:lang w:val="pl-PL"/>
        </w:rPr>
        <w:br w:type="page"/>
      </w:r>
    </w:p>
    <w:p w14:paraId="351EC4A1" w14:textId="77777777" w:rsidR="00213403" w:rsidRDefault="00000000">
      <w:pPr>
        <w:pStyle w:val="Heading1"/>
      </w:pPr>
      <w:r>
        <w:lastRenderedPageBreak/>
        <w:t xml:space="preserve">0. </w:t>
      </w:r>
      <w:proofErr w:type="spellStart"/>
      <w:r>
        <w:t>Metryczka</w:t>
      </w:r>
      <w:proofErr w:type="spellEnd"/>
    </w:p>
    <w:tbl>
      <w:tblPr>
        <w:tblStyle w:val="TableGrid"/>
        <w:tblW w:w="0" w:type="auto"/>
        <w:jc w:val="center"/>
        <w:tblLook w:val="04A0" w:firstRow="1" w:lastRow="0" w:firstColumn="1" w:lastColumn="0" w:noHBand="0" w:noVBand="1"/>
      </w:tblPr>
      <w:tblGrid>
        <w:gridCol w:w="2835"/>
        <w:gridCol w:w="6236"/>
      </w:tblGrid>
      <w:tr w:rsidR="00213403" w14:paraId="7FC79D2A" w14:textId="77777777">
        <w:trPr>
          <w:jc w:val="center"/>
        </w:trPr>
        <w:tc>
          <w:tcPr>
            <w:tcW w:w="2835" w:type="dxa"/>
            <w:shd w:val="clear" w:color="auto" w:fill="D9EAF7"/>
          </w:tcPr>
          <w:p w14:paraId="786A366B" w14:textId="77777777" w:rsidR="00213403" w:rsidRDefault="00000000">
            <w:r>
              <w:rPr>
                <w:b/>
                <w:sz w:val="18"/>
              </w:rPr>
              <w:t>Pole</w:t>
            </w:r>
          </w:p>
        </w:tc>
        <w:tc>
          <w:tcPr>
            <w:tcW w:w="6236" w:type="dxa"/>
            <w:shd w:val="clear" w:color="auto" w:fill="D9EAF7"/>
          </w:tcPr>
          <w:p w14:paraId="1DB69039" w14:textId="77777777" w:rsidR="00213403" w:rsidRDefault="00000000">
            <w:proofErr w:type="spellStart"/>
            <w:r>
              <w:rPr>
                <w:b/>
                <w:sz w:val="18"/>
              </w:rPr>
              <w:t>Wartość</w:t>
            </w:r>
            <w:proofErr w:type="spellEnd"/>
            <w:r>
              <w:rPr>
                <w:b/>
                <w:sz w:val="18"/>
              </w:rPr>
              <w:t xml:space="preserve"> do </w:t>
            </w:r>
            <w:proofErr w:type="spellStart"/>
            <w:r>
              <w:rPr>
                <w:b/>
                <w:sz w:val="18"/>
              </w:rPr>
              <w:t>wpisania</w:t>
            </w:r>
            <w:proofErr w:type="spellEnd"/>
          </w:p>
        </w:tc>
      </w:tr>
      <w:tr w:rsidR="00213403" w14:paraId="348922D0" w14:textId="77777777">
        <w:trPr>
          <w:jc w:val="center"/>
        </w:trPr>
        <w:tc>
          <w:tcPr>
            <w:tcW w:w="2835" w:type="dxa"/>
          </w:tcPr>
          <w:p w14:paraId="27E558E2" w14:textId="77777777" w:rsidR="00213403" w:rsidRDefault="00000000">
            <w:proofErr w:type="spellStart"/>
            <w:r>
              <w:rPr>
                <w:sz w:val="18"/>
              </w:rPr>
              <w:t>Uczelnia</w:t>
            </w:r>
            <w:proofErr w:type="spellEnd"/>
          </w:p>
        </w:tc>
        <w:tc>
          <w:tcPr>
            <w:tcW w:w="6236" w:type="dxa"/>
          </w:tcPr>
          <w:p w14:paraId="248F9D10" w14:textId="741B0FE4" w:rsidR="00213403" w:rsidRPr="00265C1F" w:rsidRDefault="00265C1F">
            <w:pPr>
              <w:rPr>
                <w:sz w:val="18"/>
                <w:szCs w:val="18"/>
              </w:rPr>
            </w:pPr>
            <w:proofErr w:type="spellStart"/>
            <w:r w:rsidRPr="00265C1F">
              <w:rPr>
                <w:sz w:val="18"/>
                <w:szCs w:val="18"/>
              </w:rPr>
              <w:t>Politechnika</w:t>
            </w:r>
            <w:proofErr w:type="spellEnd"/>
            <w:r w:rsidRPr="00265C1F">
              <w:rPr>
                <w:sz w:val="18"/>
                <w:szCs w:val="18"/>
              </w:rPr>
              <w:t xml:space="preserve"> </w:t>
            </w:r>
            <w:proofErr w:type="spellStart"/>
            <w:r w:rsidRPr="00265C1F">
              <w:rPr>
                <w:sz w:val="18"/>
                <w:szCs w:val="18"/>
              </w:rPr>
              <w:t>Białostocka</w:t>
            </w:r>
            <w:proofErr w:type="spellEnd"/>
          </w:p>
        </w:tc>
      </w:tr>
      <w:tr w:rsidR="00213403" w14:paraId="51B8E877" w14:textId="77777777">
        <w:trPr>
          <w:jc w:val="center"/>
        </w:trPr>
        <w:tc>
          <w:tcPr>
            <w:tcW w:w="2835" w:type="dxa"/>
          </w:tcPr>
          <w:p w14:paraId="0C0961A7" w14:textId="77777777" w:rsidR="00213403" w:rsidRDefault="00000000">
            <w:proofErr w:type="spellStart"/>
            <w:r>
              <w:rPr>
                <w:sz w:val="18"/>
              </w:rPr>
              <w:t>Wydział</w:t>
            </w:r>
            <w:proofErr w:type="spellEnd"/>
          </w:p>
        </w:tc>
        <w:tc>
          <w:tcPr>
            <w:tcW w:w="6236" w:type="dxa"/>
          </w:tcPr>
          <w:p w14:paraId="5EF40035" w14:textId="514B08F7" w:rsidR="00213403" w:rsidRDefault="00265C1F">
            <w:proofErr w:type="spellStart"/>
            <w:r>
              <w:rPr>
                <w:sz w:val="18"/>
              </w:rPr>
              <w:t>Informatyki</w:t>
            </w:r>
            <w:proofErr w:type="spellEnd"/>
          </w:p>
        </w:tc>
      </w:tr>
      <w:tr w:rsidR="00213403" w14:paraId="5F16C28D" w14:textId="77777777">
        <w:trPr>
          <w:jc w:val="center"/>
        </w:trPr>
        <w:tc>
          <w:tcPr>
            <w:tcW w:w="2835" w:type="dxa"/>
          </w:tcPr>
          <w:p w14:paraId="3DBAF6B2" w14:textId="77777777" w:rsidR="00213403" w:rsidRDefault="00000000">
            <w:proofErr w:type="spellStart"/>
            <w:r>
              <w:rPr>
                <w:sz w:val="18"/>
              </w:rPr>
              <w:t>Kierunek</w:t>
            </w:r>
            <w:proofErr w:type="spellEnd"/>
          </w:p>
        </w:tc>
        <w:tc>
          <w:tcPr>
            <w:tcW w:w="6236" w:type="dxa"/>
          </w:tcPr>
          <w:p w14:paraId="4896DFDB" w14:textId="73D8F9C9" w:rsidR="00213403" w:rsidRDefault="00265C1F">
            <w:proofErr w:type="spellStart"/>
            <w:r>
              <w:rPr>
                <w:sz w:val="18"/>
              </w:rPr>
              <w:t>Informatyka</w:t>
            </w:r>
            <w:proofErr w:type="spellEnd"/>
          </w:p>
        </w:tc>
      </w:tr>
      <w:tr w:rsidR="00213403" w14:paraId="67209A22" w14:textId="77777777">
        <w:trPr>
          <w:jc w:val="center"/>
        </w:trPr>
        <w:tc>
          <w:tcPr>
            <w:tcW w:w="2835" w:type="dxa"/>
          </w:tcPr>
          <w:p w14:paraId="07328DF1" w14:textId="77777777" w:rsidR="00213403" w:rsidRDefault="00000000">
            <w:proofErr w:type="spellStart"/>
            <w:r>
              <w:rPr>
                <w:sz w:val="18"/>
              </w:rPr>
              <w:t>Przedmiot</w:t>
            </w:r>
            <w:proofErr w:type="spellEnd"/>
          </w:p>
        </w:tc>
        <w:tc>
          <w:tcPr>
            <w:tcW w:w="6236" w:type="dxa"/>
          </w:tcPr>
          <w:p w14:paraId="397C0D8D" w14:textId="29E6F4ED" w:rsidR="00213403" w:rsidRDefault="00265C1F">
            <w:proofErr w:type="spellStart"/>
            <w:r>
              <w:rPr>
                <w:sz w:val="18"/>
              </w:rPr>
              <w:t>Inżynieria</w:t>
            </w:r>
            <w:proofErr w:type="spellEnd"/>
            <w:r>
              <w:rPr>
                <w:sz w:val="18"/>
              </w:rPr>
              <w:t xml:space="preserve"> </w:t>
            </w:r>
            <w:proofErr w:type="spellStart"/>
            <w:r>
              <w:rPr>
                <w:sz w:val="18"/>
              </w:rPr>
              <w:t>oprogramowania</w:t>
            </w:r>
            <w:proofErr w:type="spellEnd"/>
          </w:p>
        </w:tc>
      </w:tr>
      <w:tr w:rsidR="00213403" w14:paraId="1A88D9C2" w14:textId="77777777">
        <w:trPr>
          <w:jc w:val="center"/>
        </w:trPr>
        <w:tc>
          <w:tcPr>
            <w:tcW w:w="2835" w:type="dxa"/>
          </w:tcPr>
          <w:p w14:paraId="68C6083B" w14:textId="6FEE31F3" w:rsidR="00213403" w:rsidRDefault="00265C1F">
            <w:proofErr w:type="spellStart"/>
            <w:r>
              <w:rPr>
                <w:sz w:val="18"/>
              </w:rPr>
              <w:t>Semestr</w:t>
            </w:r>
            <w:proofErr w:type="spellEnd"/>
            <w:r>
              <w:rPr>
                <w:sz w:val="18"/>
              </w:rPr>
              <w:t xml:space="preserve"> </w:t>
            </w:r>
            <w:proofErr w:type="spellStart"/>
            <w:r>
              <w:rPr>
                <w:sz w:val="18"/>
              </w:rPr>
              <w:t>studiów</w:t>
            </w:r>
            <w:proofErr w:type="spellEnd"/>
          </w:p>
        </w:tc>
        <w:tc>
          <w:tcPr>
            <w:tcW w:w="6236" w:type="dxa"/>
          </w:tcPr>
          <w:p w14:paraId="10369F45" w14:textId="3894635D" w:rsidR="00213403" w:rsidRDefault="00265C1F">
            <w:r>
              <w:t>4</w:t>
            </w:r>
          </w:p>
        </w:tc>
      </w:tr>
      <w:tr w:rsidR="00213403" w14:paraId="4295E85E" w14:textId="77777777">
        <w:trPr>
          <w:jc w:val="center"/>
        </w:trPr>
        <w:tc>
          <w:tcPr>
            <w:tcW w:w="2835" w:type="dxa"/>
          </w:tcPr>
          <w:p w14:paraId="0F16AA17" w14:textId="77777777" w:rsidR="00213403" w:rsidRDefault="00000000">
            <w:proofErr w:type="spellStart"/>
            <w:r>
              <w:rPr>
                <w:sz w:val="18"/>
              </w:rPr>
              <w:t>Prowadzący</w:t>
            </w:r>
            <w:proofErr w:type="spellEnd"/>
          </w:p>
        </w:tc>
        <w:tc>
          <w:tcPr>
            <w:tcW w:w="6236" w:type="dxa"/>
          </w:tcPr>
          <w:p w14:paraId="7387FA30" w14:textId="6B0B4AA9" w:rsidR="00213403" w:rsidRDefault="00172186">
            <w:r w:rsidRPr="00172186">
              <w:rPr>
                <w:sz w:val="18"/>
              </w:rPr>
              <w:t xml:space="preserve">dr </w:t>
            </w:r>
            <w:proofErr w:type="spellStart"/>
            <w:r w:rsidRPr="00172186">
              <w:rPr>
                <w:sz w:val="18"/>
              </w:rPr>
              <w:t>inż</w:t>
            </w:r>
            <w:proofErr w:type="spellEnd"/>
            <w:r w:rsidRPr="00172186">
              <w:rPr>
                <w:sz w:val="18"/>
              </w:rPr>
              <w:t xml:space="preserve">. </w:t>
            </w:r>
            <w:r w:rsidR="00265C1F">
              <w:rPr>
                <w:sz w:val="18"/>
              </w:rPr>
              <w:t xml:space="preserve">Marcin Czajkowski </w:t>
            </w:r>
          </w:p>
        </w:tc>
      </w:tr>
      <w:tr w:rsidR="00213403" w14:paraId="43E3CDE3" w14:textId="77777777">
        <w:trPr>
          <w:jc w:val="center"/>
        </w:trPr>
        <w:tc>
          <w:tcPr>
            <w:tcW w:w="2835" w:type="dxa"/>
          </w:tcPr>
          <w:p w14:paraId="0C002B67" w14:textId="77777777" w:rsidR="00213403" w:rsidRDefault="00000000">
            <w:proofErr w:type="spellStart"/>
            <w:r>
              <w:rPr>
                <w:sz w:val="18"/>
              </w:rPr>
              <w:t>Tytuł</w:t>
            </w:r>
            <w:proofErr w:type="spellEnd"/>
            <w:r>
              <w:rPr>
                <w:sz w:val="18"/>
              </w:rPr>
              <w:t xml:space="preserve"> </w:t>
            </w:r>
            <w:proofErr w:type="spellStart"/>
            <w:r>
              <w:rPr>
                <w:sz w:val="18"/>
              </w:rPr>
              <w:t>projektu</w:t>
            </w:r>
            <w:proofErr w:type="spellEnd"/>
          </w:p>
        </w:tc>
        <w:tc>
          <w:tcPr>
            <w:tcW w:w="6236" w:type="dxa"/>
          </w:tcPr>
          <w:p w14:paraId="7D8DCC4E" w14:textId="77777777" w:rsidR="00213403" w:rsidRDefault="00000000">
            <w:r>
              <w:rPr>
                <w:sz w:val="18"/>
              </w:rPr>
              <w:t xml:space="preserve">System </w:t>
            </w:r>
            <w:proofErr w:type="spellStart"/>
            <w:r>
              <w:rPr>
                <w:sz w:val="18"/>
              </w:rPr>
              <w:t>organizacji</w:t>
            </w:r>
            <w:proofErr w:type="spellEnd"/>
            <w:r>
              <w:rPr>
                <w:sz w:val="18"/>
              </w:rPr>
              <w:t xml:space="preserve"> </w:t>
            </w:r>
            <w:proofErr w:type="spellStart"/>
            <w:r>
              <w:rPr>
                <w:sz w:val="18"/>
              </w:rPr>
              <w:t>turnieju</w:t>
            </w:r>
            <w:proofErr w:type="spellEnd"/>
            <w:r>
              <w:rPr>
                <w:sz w:val="18"/>
              </w:rPr>
              <w:t xml:space="preserve"> </w:t>
            </w:r>
            <w:proofErr w:type="spellStart"/>
            <w:r>
              <w:rPr>
                <w:sz w:val="18"/>
              </w:rPr>
              <w:t>szachowego</w:t>
            </w:r>
            <w:proofErr w:type="spellEnd"/>
          </w:p>
        </w:tc>
      </w:tr>
      <w:tr w:rsidR="00213403" w14:paraId="58CE17D6" w14:textId="77777777">
        <w:trPr>
          <w:jc w:val="center"/>
        </w:trPr>
        <w:tc>
          <w:tcPr>
            <w:tcW w:w="2835" w:type="dxa"/>
          </w:tcPr>
          <w:p w14:paraId="155E598E" w14:textId="77777777" w:rsidR="00213403" w:rsidRDefault="00000000">
            <w:r>
              <w:rPr>
                <w:sz w:val="18"/>
              </w:rPr>
              <w:t xml:space="preserve">Data </w:t>
            </w:r>
            <w:proofErr w:type="spellStart"/>
            <w:r>
              <w:rPr>
                <w:sz w:val="18"/>
              </w:rPr>
              <w:t>przekazania</w:t>
            </w:r>
            <w:proofErr w:type="spellEnd"/>
            <w:r>
              <w:rPr>
                <w:sz w:val="18"/>
              </w:rPr>
              <w:t xml:space="preserve"> </w:t>
            </w:r>
            <w:proofErr w:type="spellStart"/>
            <w:r>
              <w:rPr>
                <w:sz w:val="18"/>
              </w:rPr>
              <w:t>sprawozdania</w:t>
            </w:r>
            <w:proofErr w:type="spellEnd"/>
          </w:p>
        </w:tc>
        <w:tc>
          <w:tcPr>
            <w:tcW w:w="6236" w:type="dxa"/>
          </w:tcPr>
          <w:p w14:paraId="5F9E5920" w14:textId="10601D35" w:rsidR="00213403" w:rsidRDefault="00265C1F">
            <w:r>
              <w:rPr>
                <w:sz w:val="18"/>
              </w:rPr>
              <w:t>5.05.2026</w:t>
            </w:r>
          </w:p>
        </w:tc>
      </w:tr>
      <w:tr w:rsidR="00213403" w14:paraId="0ECFE77D" w14:textId="77777777">
        <w:trPr>
          <w:jc w:val="center"/>
        </w:trPr>
        <w:tc>
          <w:tcPr>
            <w:tcW w:w="2835" w:type="dxa"/>
          </w:tcPr>
          <w:p w14:paraId="75754634" w14:textId="77777777" w:rsidR="00213403" w:rsidRDefault="00000000">
            <w:r>
              <w:rPr>
                <w:sz w:val="18"/>
              </w:rPr>
              <w:t xml:space="preserve">Wersja </w:t>
            </w:r>
            <w:proofErr w:type="spellStart"/>
            <w:r>
              <w:rPr>
                <w:sz w:val="18"/>
              </w:rPr>
              <w:t>dokumentu</w:t>
            </w:r>
            <w:proofErr w:type="spellEnd"/>
          </w:p>
        </w:tc>
        <w:tc>
          <w:tcPr>
            <w:tcW w:w="6236" w:type="dxa"/>
          </w:tcPr>
          <w:p w14:paraId="2F133473" w14:textId="77777777" w:rsidR="00213403" w:rsidRDefault="00000000">
            <w:r>
              <w:rPr>
                <w:sz w:val="18"/>
              </w:rPr>
              <w:t xml:space="preserve">1.0 - </w:t>
            </w:r>
            <w:proofErr w:type="spellStart"/>
            <w:r>
              <w:rPr>
                <w:sz w:val="18"/>
              </w:rPr>
              <w:t>wersja</w:t>
            </w:r>
            <w:proofErr w:type="spellEnd"/>
            <w:r>
              <w:rPr>
                <w:sz w:val="18"/>
              </w:rPr>
              <w:t xml:space="preserve"> </w:t>
            </w:r>
            <w:proofErr w:type="spellStart"/>
            <w:r>
              <w:rPr>
                <w:sz w:val="18"/>
              </w:rPr>
              <w:t>rozszerzona</w:t>
            </w:r>
            <w:proofErr w:type="spellEnd"/>
          </w:p>
        </w:tc>
      </w:tr>
    </w:tbl>
    <w:p w14:paraId="78D70E76" w14:textId="77777777" w:rsidR="00265C1F" w:rsidRDefault="00265C1F">
      <w:pPr>
        <w:pStyle w:val="Heading2"/>
      </w:pPr>
    </w:p>
    <w:p w14:paraId="16BB1664" w14:textId="524D4183" w:rsidR="00213403" w:rsidRPr="00172186" w:rsidRDefault="00000000">
      <w:pPr>
        <w:pStyle w:val="Heading2"/>
        <w:rPr>
          <w:lang w:val="pl-PL"/>
        </w:rPr>
      </w:pPr>
      <w:r w:rsidRPr="00172186">
        <w:rPr>
          <w:lang w:val="pl-PL"/>
        </w:rPr>
        <w:t>0.1. Skład zespołu i podział pracy pomiędzy uczestników</w:t>
      </w:r>
    </w:p>
    <w:tbl>
      <w:tblPr>
        <w:tblStyle w:val="TableGrid"/>
        <w:tblW w:w="0" w:type="auto"/>
        <w:jc w:val="center"/>
        <w:tblLook w:val="04A0" w:firstRow="1" w:lastRow="0" w:firstColumn="1" w:lastColumn="0" w:noHBand="0" w:noVBand="1"/>
      </w:tblPr>
      <w:tblGrid>
        <w:gridCol w:w="1984"/>
        <w:gridCol w:w="3969"/>
        <w:gridCol w:w="3402"/>
      </w:tblGrid>
      <w:tr w:rsidR="00213403" w14:paraId="566B234C" w14:textId="77777777">
        <w:trPr>
          <w:jc w:val="center"/>
        </w:trPr>
        <w:tc>
          <w:tcPr>
            <w:tcW w:w="1984" w:type="dxa"/>
            <w:shd w:val="clear" w:color="auto" w:fill="D9EAF7"/>
          </w:tcPr>
          <w:p w14:paraId="2256BA9E" w14:textId="77777777" w:rsidR="00213403" w:rsidRDefault="00000000">
            <w:r>
              <w:rPr>
                <w:b/>
                <w:sz w:val="18"/>
              </w:rPr>
              <w:t>Osoba</w:t>
            </w:r>
          </w:p>
        </w:tc>
        <w:tc>
          <w:tcPr>
            <w:tcW w:w="3969" w:type="dxa"/>
            <w:shd w:val="clear" w:color="auto" w:fill="D9EAF7"/>
          </w:tcPr>
          <w:p w14:paraId="74421364" w14:textId="77777777" w:rsidR="00213403" w:rsidRDefault="00000000">
            <w:proofErr w:type="spellStart"/>
            <w:r>
              <w:rPr>
                <w:b/>
                <w:sz w:val="18"/>
              </w:rPr>
              <w:t>Zakres</w:t>
            </w:r>
            <w:proofErr w:type="spellEnd"/>
            <w:r>
              <w:rPr>
                <w:b/>
                <w:sz w:val="18"/>
              </w:rPr>
              <w:t xml:space="preserve"> </w:t>
            </w:r>
            <w:proofErr w:type="spellStart"/>
            <w:r>
              <w:rPr>
                <w:b/>
                <w:sz w:val="18"/>
              </w:rPr>
              <w:t>odpowiedzialności</w:t>
            </w:r>
            <w:proofErr w:type="spellEnd"/>
          </w:p>
        </w:tc>
        <w:tc>
          <w:tcPr>
            <w:tcW w:w="3402" w:type="dxa"/>
            <w:shd w:val="clear" w:color="auto" w:fill="D9EAF7"/>
          </w:tcPr>
          <w:p w14:paraId="25EED4EC" w14:textId="77777777" w:rsidR="00213403" w:rsidRDefault="00000000">
            <w:proofErr w:type="spellStart"/>
            <w:r>
              <w:rPr>
                <w:b/>
                <w:sz w:val="18"/>
              </w:rPr>
              <w:t>Rezultat</w:t>
            </w:r>
            <w:proofErr w:type="spellEnd"/>
            <w:r>
              <w:rPr>
                <w:b/>
                <w:sz w:val="18"/>
              </w:rPr>
              <w:t xml:space="preserve"> </w:t>
            </w:r>
            <w:proofErr w:type="spellStart"/>
            <w:r>
              <w:rPr>
                <w:b/>
                <w:sz w:val="18"/>
              </w:rPr>
              <w:t>pracy</w:t>
            </w:r>
            <w:proofErr w:type="spellEnd"/>
          </w:p>
        </w:tc>
      </w:tr>
      <w:tr w:rsidR="00213403" w:rsidRPr="00172186" w14:paraId="73278327" w14:textId="77777777">
        <w:trPr>
          <w:jc w:val="center"/>
        </w:trPr>
        <w:tc>
          <w:tcPr>
            <w:tcW w:w="1984" w:type="dxa"/>
          </w:tcPr>
          <w:p w14:paraId="6735F1F9" w14:textId="115D856A" w:rsidR="00213403" w:rsidRDefault="00265C1F">
            <w:r>
              <w:rPr>
                <w:sz w:val="18"/>
              </w:rPr>
              <w:t>Aleks B</w:t>
            </w:r>
          </w:p>
        </w:tc>
        <w:tc>
          <w:tcPr>
            <w:tcW w:w="3969" w:type="dxa"/>
          </w:tcPr>
          <w:p w14:paraId="1B90D5B8" w14:textId="28950A81" w:rsidR="00213403" w:rsidRPr="00172186" w:rsidRDefault="00B55179">
            <w:pPr>
              <w:rPr>
                <w:lang w:val="pl-PL"/>
              </w:rPr>
            </w:pPr>
            <w:r w:rsidRPr="00172186">
              <w:rPr>
                <w:sz w:val="18"/>
                <w:lang w:val="pl-PL"/>
              </w:rPr>
              <w:t>Przypadki użycia z perspektywy Gracza, szczegółowe opracowanie procesu zapisu na turniej, przygotowanie diagramu czynności i diagramu sekwencji dla tego procesu, udział w opracowaniu diagramu stanów klasy Turniej oraz wykonanie frontendu aplikacji.</w:t>
            </w:r>
          </w:p>
        </w:tc>
        <w:tc>
          <w:tcPr>
            <w:tcW w:w="3402" w:type="dxa"/>
          </w:tcPr>
          <w:p w14:paraId="1E63BBC7" w14:textId="098D2220" w:rsidR="00213403" w:rsidRPr="00172186" w:rsidRDefault="00B55179">
            <w:pPr>
              <w:rPr>
                <w:lang w:val="pl-PL"/>
              </w:rPr>
            </w:pPr>
            <w:r w:rsidRPr="00172186">
              <w:rPr>
                <w:sz w:val="18"/>
                <w:lang w:val="pl-PL"/>
              </w:rPr>
              <w:t>Diagram przypadków użycia Gracza, opis przypadku „Zapis na turniej”, diagram czynności zapisu na turniej, diagram sekwencji zapisu na turniej, część diagramu stanów Turnieju związana z zapisami oraz frontend aplikacji obejmujący widok logowania, listę turniejów, szczegóły turnieju, zapis gracza i podstawowe widoki wyników/tabeli.</w:t>
            </w:r>
          </w:p>
        </w:tc>
      </w:tr>
      <w:tr w:rsidR="00213403" w14:paraId="4BD44128" w14:textId="77777777">
        <w:trPr>
          <w:jc w:val="center"/>
        </w:trPr>
        <w:tc>
          <w:tcPr>
            <w:tcW w:w="1984" w:type="dxa"/>
          </w:tcPr>
          <w:p w14:paraId="4DDF6268" w14:textId="49D34A6C" w:rsidR="00213403" w:rsidRDefault="00265C1F">
            <w:r>
              <w:rPr>
                <w:sz w:val="18"/>
              </w:rPr>
              <w:t>Karol D</w:t>
            </w:r>
          </w:p>
        </w:tc>
        <w:tc>
          <w:tcPr>
            <w:tcW w:w="3969" w:type="dxa"/>
          </w:tcPr>
          <w:p w14:paraId="0DCF17B6" w14:textId="77777777" w:rsidR="00213403" w:rsidRPr="00172186" w:rsidRDefault="00000000">
            <w:pPr>
              <w:rPr>
                <w:lang w:val="pl-PL"/>
              </w:rPr>
            </w:pPr>
            <w:r w:rsidRPr="00172186">
              <w:rPr>
                <w:sz w:val="18"/>
                <w:lang w:val="pl-PL"/>
              </w:rPr>
              <w:t>Przypadki użycia dla gracza i administratora, opis aktorów, opis scenariuszy alternatywnych.</w:t>
            </w:r>
          </w:p>
        </w:tc>
        <w:tc>
          <w:tcPr>
            <w:tcW w:w="3402" w:type="dxa"/>
          </w:tcPr>
          <w:p w14:paraId="5CCD521E" w14:textId="77777777" w:rsidR="00213403" w:rsidRDefault="00000000">
            <w:proofErr w:type="spellStart"/>
            <w:r>
              <w:rPr>
                <w:sz w:val="18"/>
              </w:rPr>
              <w:t>Sekcja</w:t>
            </w:r>
            <w:proofErr w:type="spellEnd"/>
            <w:r>
              <w:rPr>
                <w:sz w:val="18"/>
              </w:rPr>
              <w:t xml:space="preserve"> 4.1 </w:t>
            </w:r>
            <w:proofErr w:type="spellStart"/>
            <w:r>
              <w:rPr>
                <w:sz w:val="18"/>
              </w:rPr>
              <w:t>i</w:t>
            </w:r>
            <w:proofErr w:type="spellEnd"/>
            <w:r>
              <w:rPr>
                <w:sz w:val="18"/>
              </w:rPr>
              <w:t xml:space="preserve"> </w:t>
            </w:r>
            <w:proofErr w:type="spellStart"/>
            <w:r>
              <w:rPr>
                <w:sz w:val="18"/>
              </w:rPr>
              <w:t>część</w:t>
            </w:r>
            <w:proofErr w:type="spellEnd"/>
            <w:r>
              <w:rPr>
                <w:sz w:val="18"/>
              </w:rPr>
              <w:t xml:space="preserve"> 4.1.2.</w:t>
            </w:r>
          </w:p>
        </w:tc>
      </w:tr>
      <w:tr w:rsidR="00213403" w14:paraId="53B445F6" w14:textId="77777777">
        <w:trPr>
          <w:jc w:val="center"/>
        </w:trPr>
        <w:tc>
          <w:tcPr>
            <w:tcW w:w="1984" w:type="dxa"/>
          </w:tcPr>
          <w:p w14:paraId="28D489D4" w14:textId="12E2B0F3" w:rsidR="00213403" w:rsidRDefault="00265C1F">
            <w:r>
              <w:rPr>
                <w:sz w:val="18"/>
              </w:rPr>
              <w:t>Daniel A</w:t>
            </w:r>
          </w:p>
        </w:tc>
        <w:tc>
          <w:tcPr>
            <w:tcW w:w="3969" w:type="dxa"/>
          </w:tcPr>
          <w:p w14:paraId="7CB84BE0" w14:textId="77777777" w:rsidR="00213403" w:rsidRPr="00172186" w:rsidRDefault="00000000">
            <w:pPr>
              <w:rPr>
                <w:lang w:val="pl-PL"/>
              </w:rPr>
            </w:pPr>
            <w:r w:rsidRPr="00172186">
              <w:rPr>
                <w:sz w:val="18"/>
                <w:lang w:val="pl-PL"/>
              </w:rPr>
              <w:t>Przypadki użycia dla organizatora i sędziego, diagramy czynności oraz diagramy sekwencji.</w:t>
            </w:r>
          </w:p>
        </w:tc>
        <w:tc>
          <w:tcPr>
            <w:tcW w:w="3402" w:type="dxa"/>
          </w:tcPr>
          <w:p w14:paraId="4543C39D" w14:textId="77777777" w:rsidR="00213403" w:rsidRDefault="00000000">
            <w:proofErr w:type="spellStart"/>
            <w:r>
              <w:rPr>
                <w:sz w:val="18"/>
              </w:rPr>
              <w:t>Sekcje</w:t>
            </w:r>
            <w:proofErr w:type="spellEnd"/>
            <w:r>
              <w:rPr>
                <w:sz w:val="18"/>
              </w:rPr>
              <w:t xml:space="preserve"> 4.2-4.3.</w:t>
            </w:r>
          </w:p>
        </w:tc>
      </w:tr>
      <w:tr w:rsidR="00213403" w14:paraId="3B56A68B" w14:textId="77777777">
        <w:trPr>
          <w:jc w:val="center"/>
        </w:trPr>
        <w:tc>
          <w:tcPr>
            <w:tcW w:w="1984" w:type="dxa"/>
          </w:tcPr>
          <w:p w14:paraId="1254C66E" w14:textId="77777777" w:rsidR="00213403" w:rsidRDefault="00000000">
            <w:proofErr w:type="spellStart"/>
            <w:r>
              <w:rPr>
                <w:sz w:val="18"/>
              </w:rPr>
              <w:t>Cały</w:t>
            </w:r>
            <w:proofErr w:type="spellEnd"/>
            <w:r>
              <w:rPr>
                <w:sz w:val="18"/>
              </w:rPr>
              <w:t xml:space="preserve"> </w:t>
            </w:r>
            <w:proofErr w:type="spellStart"/>
            <w:r>
              <w:rPr>
                <w:sz w:val="18"/>
              </w:rPr>
              <w:t>zespół</w:t>
            </w:r>
            <w:proofErr w:type="spellEnd"/>
          </w:p>
        </w:tc>
        <w:tc>
          <w:tcPr>
            <w:tcW w:w="3969" w:type="dxa"/>
          </w:tcPr>
          <w:p w14:paraId="594D32DD" w14:textId="77777777" w:rsidR="00213403" w:rsidRPr="00172186" w:rsidRDefault="00000000">
            <w:pPr>
              <w:rPr>
                <w:lang w:val="pl-PL"/>
              </w:rPr>
            </w:pPr>
            <w:r w:rsidRPr="00172186">
              <w:rPr>
                <w:sz w:val="18"/>
                <w:lang w:val="pl-PL"/>
              </w:rPr>
              <w:t>Przegląd spójności, poprawa ortografii, numeracja punktów, przygotowanie finalnej wersji.</w:t>
            </w:r>
          </w:p>
        </w:tc>
        <w:tc>
          <w:tcPr>
            <w:tcW w:w="3402" w:type="dxa"/>
          </w:tcPr>
          <w:p w14:paraId="01A53E60" w14:textId="77777777" w:rsidR="00213403" w:rsidRDefault="00000000">
            <w:proofErr w:type="spellStart"/>
            <w:r>
              <w:rPr>
                <w:sz w:val="18"/>
              </w:rPr>
              <w:t>Gotowe</w:t>
            </w:r>
            <w:proofErr w:type="spellEnd"/>
            <w:r>
              <w:rPr>
                <w:sz w:val="18"/>
              </w:rPr>
              <w:t xml:space="preserve"> </w:t>
            </w:r>
            <w:proofErr w:type="spellStart"/>
            <w:r>
              <w:rPr>
                <w:sz w:val="18"/>
              </w:rPr>
              <w:t>sprawozdanie</w:t>
            </w:r>
            <w:proofErr w:type="spellEnd"/>
            <w:r>
              <w:rPr>
                <w:sz w:val="18"/>
              </w:rPr>
              <w:t xml:space="preserve"> </w:t>
            </w:r>
            <w:proofErr w:type="spellStart"/>
            <w:r>
              <w:rPr>
                <w:sz w:val="18"/>
              </w:rPr>
              <w:t>projektowe</w:t>
            </w:r>
            <w:proofErr w:type="spellEnd"/>
            <w:r>
              <w:rPr>
                <w:sz w:val="18"/>
              </w:rPr>
              <w:t>.</w:t>
            </w:r>
          </w:p>
        </w:tc>
      </w:tr>
    </w:tbl>
    <w:p w14:paraId="063FE8C9" w14:textId="77777777" w:rsidR="00213403" w:rsidRDefault="00000000">
      <w:pPr>
        <w:pStyle w:val="Heading2"/>
      </w:pPr>
      <w:r>
        <w:t xml:space="preserve">0.2. </w:t>
      </w:r>
      <w:proofErr w:type="spellStart"/>
      <w:r>
        <w:t>Proponowana</w:t>
      </w:r>
      <w:proofErr w:type="spellEnd"/>
      <w:r>
        <w:t xml:space="preserve"> </w:t>
      </w:r>
      <w:proofErr w:type="spellStart"/>
      <w:r>
        <w:t>punktacja</w:t>
      </w:r>
      <w:proofErr w:type="spellEnd"/>
    </w:p>
    <w:tbl>
      <w:tblPr>
        <w:tblStyle w:val="TableGrid"/>
        <w:tblW w:w="0" w:type="auto"/>
        <w:jc w:val="center"/>
        <w:tblLook w:val="04A0" w:firstRow="1" w:lastRow="0" w:firstColumn="1" w:lastColumn="0" w:noHBand="0" w:noVBand="1"/>
      </w:tblPr>
      <w:tblGrid>
        <w:gridCol w:w="3402"/>
        <w:gridCol w:w="1701"/>
        <w:gridCol w:w="4535"/>
      </w:tblGrid>
      <w:tr w:rsidR="00213403" w14:paraId="7578469F" w14:textId="77777777">
        <w:trPr>
          <w:jc w:val="center"/>
        </w:trPr>
        <w:tc>
          <w:tcPr>
            <w:tcW w:w="3402" w:type="dxa"/>
            <w:shd w:val="clear" w:color="auto" w:fill="D9EAF7"/>
          </w:tcPr>
          <w:p w14:paraId="5CD20E21" w14:textId="77777777" w:rsidR="00213403" w:rsidRDefault="00000000">
            <w:proofErr w:type="spellStart"/>
            <w:r>
              <w:rPr>
                <w:b/>
                <w:sz w:val="18"/>
              </w:rPr>
              <w:t>Obszar</w:t>
            </w:r>
            <w:proofErr w:type="spellEnd"/>
            <w:r>
              <w:rPr>
                <w:b/>
                <w:sz w:val="18"/>
              </w:rPr>
              <w:t xml:space="preserve"> </w:t>
            </w:r>
            <w:proofErr w:type="spellStart"/>
            <w:r>
              <w:rPr>
                <w:b/>
                <w:sz w:val="18"/>
              </w:rPr>
              <w:t>oceny</w:t>
            </w:r>
            <w:proofErr w:type="spellEnd"/>
          </w:p>
        </w:tc>
        <w:tc>
          <w:tcPr>
            <w:tcW w:w="1701" w:type="dxa"/>
            <w:shd w:val="clear" w:color="auto" w:fill="D9EAF7"/>
          </w:tcPr>
          <w:p w14:paraId="01750127" w14:textId="77777777" w:rsidR="00213403" w:rsidRDefault="00000000">
            <w:proofErr w:type="spellStart"/>
            <w:r>
              <w:rPr>
                <w:b/>
                <w:sz w:val="18"/>
              </w:rPr>
              <w:t>Maksymalna</w:t>
            </w:r>
            <w:proofErr w:type="spellEnd"/>
            <w:r>
              <w:rPr>
                <w:b/>
                <w:sz w:val="18"/>
              </w:rPr>
              <w:t xml:space="preserve"> </w:t>
            </w:r>
            <w:proofErr w:type="spellStart"/>
            <w:r>
              <w:rPr>
                <w:b/>
                <w:sz w:val="18"/>
              </w:rPr>
              <w:t>liczba</w:t>
            </w:r>
            <w:proofErr w:type="spellEnd"/>
            <w:r>
              <w:rPr>
                <w:b/>
                <w:sz w:val="18"/>
              </w:rPr>
              <w:t xml:space="preserve"> </w:t>
            </w:r>
            <w:proofErr w:type="spellStart"/>
            <w:r>
              <w:rPr>
                <w:b/>
                <w:sz w:val="18"/>
              </w:rPr>
              <w:t>punktów</w:t>
            </w:r>
            <w:proofErr w:type="spellEnd"/>
          </w:p>
        </w:tc>
        <w:tc>
          <w:tcPr>
            <w:tcW w:w="4535" w:type="dxa"/>
            <w:shd w:val="clear" w:color="auto" w:fill="D9EAF7"/>
          </w:tcPr>
          <w:p w14:paraId="00B9DDA2" w14:textId="77777777" w:rsidR="00213403" w:rsidRDefault="00000000">
            <w:proofErr w:type="spellStart"/>
            <w:r>
              <w:rPr>
                <w:b/>
                <w:sz w:val="18"/>
              </w:rPr>
              <w:t>Uzasadnienie</w:t>
            </w:r>
            <w:proofErr w:type="spellEnd"/>
          </w:p>
        </w:tc>
      </w:tr>
      <w:tr w:rsidR="00213403" w:rsidRPr="00172186" w14:paraId="23F9D00A" w14:textId="77777777">
        <w:trPr>
          <w:jc w:val="center"/>
        </w:trPr>
        <w:tc>
          <w:tcPr>
            <w:tcW w:w="3402" w:type="dxa"/>
          </w:tcPr>
          <w:p w14:paraId="223A4500" w14:textId="77777777" w:rsidR="00213403" w:rsidRPr="00172186" w:rsidRDefault="00000000">
            <w:pPr>
              <w:rPr>
                <w:lang w:val="pl-PL"/>
              </w:rPr>
            </w:pPr>
            <w:r w:rsidRPr="00172186">
              <w:rPr>
                <w:sz w:val="18"/>
                <w:lang w:val="pl-PL"/>
              </w:rPr>
              <w:t>Kompletność metryczki i organizacja dokumentu</w:t>
            </w:r>
          </w:p>
        </w:tc>
        <w:tc>
          <w:tcPr>
            <w:tcW w:w="1701" w:type="dxa"/>
          </w:tcPr>
          <w:p w14:paraId="3075C646" w14:textId="77777777" w:rsidR="00213403" w:rsidRDefault="00000000">
            <w:r>
              <w:rPr>
                <w:sz w:val="18"/>
              </w:rPr>
              <w:t>5</w:t>
            </w:r>
          </w:p>
        </w:tc>
        <w:tc>
          <w:tcPr>
            <w:tcW w:w="4535" w:type="dxa"/>
          </w:tcPr>
          <w:p w14:paraId="31444AE4" w14:textId="77777777" w:rsidR="00213403" w:rsidRPr="00172186" w:rsidRDefault="00000000">
            <w:pPr>
              <w:rPr>
                <w:lang w:val="pl-PL"/>
              </w:rPr>
            </w:pPr>
            <w:r w:rsidRPr="00172186">
              <w:rPr>
                <w:sz w:val="18"/>
                <w:lang w:val="pl-PL"/>
              </w:rPr>
              <w:t>Dokument zawiera wymagane dane formalne, spis treści i logiczną numerację.</w:t>
            </w:r>
          </w:p>
        </w:tc>
      </w:tr>
      <w:tr w:rsidR="00213403" w:rsidRPr="00172186" w14:paraId="6C4A5C04" w14:textId="77777777">
        <w:trPr>
          <w:jc w:val="center"/>
        </w:trPr>
        <w:tc>
          <w:tcPr>
            <w:tcW w:w="3402" w:type="dxa"/>
          </w:tcPr>
          <w:p w14:paraId="41AEE6D9" w14:textId="77777777" w:rsidR="00213403" w:rsidRPr="00172186" w:rsidRDefault="00000000">
            <w:pPr>
              <w:rPr>
                <w:lang w:val="pl-PL"/>
              </w:rPr>
            </w:pPr>
            <w:r w:rsidRPr="00172186">
              <w:rPr>
                <w:sz w:val="18"/>
                <w:lang w:val="pl-PL"/>
              </w:rPr>
              <w:t>Treść zadania, cel, zakres, słownik</w:t>
            </w:r>
          </w:p>
        </w:tc>
        <w:tc>
          <w:tcPr>
            <w:tcW w:w="1701" w:type="dxa"/>
          </w:tcPr>
          <w:p w14:paraId="6DDAFD27" w14:textId="77777777" w:rsidR="00213403" w:rsidRDefault="00000000">
            <w:r>
              <w:rPr>
                <w:sz w:val="18"/>
              </w:rPr>
              <w:t>10</w:t>
            </w:r>
          </w:p>
        </w:tc>
        <w:tc>
          <w:tcPr>
            <w:tcW w:w="4535" w:type="dxa"/>
          </w:tcPr>
          <w:p w14:paraId="052EB7B5" w14:textId="77777777" w:rsidR="00213403" w:rsidRPr="00172186" w:rsidRDefault="00000000">
            <w:pPr>
              <w:rPr>
                <w:lang w:val="pl-PL"/>
              </w:rPr>
            </w:pPr>
            <w:r w:rsidRPr="00172186">
              <w:rPr>
                <w:sz w:val="18"/>
                <w:lang w:val="pl-PL"/>
              </w:rPr>
              <w:t>Opisuje problem, odbiorców systemu, zakres funkcjonalny i pojęcia dziedzinowe.</w:t>
            </w:r>
          </w:p>
        </w:tc>
      </w:tr>
      <w:tr w:rsidR="00213403" w:rsidRPr="00172186" w14:paraId="7B82697C" w14:textId="77777777">
        <w:trPr>
          <w:jc w:val="center"/>
        </w:trPr>
        <w:tc>
          <w:tcPr>
            <w:tcW w:w="3402" w:type="dxa"/>
          </w:tcPr>
          <w:p w14:paraId="7BB8E74E" w14:textId="77777777" w:rsidR="00213403" w:rsidRDefault="00000000">
            <w:proofErr w:type="spellStart"/>
            <w:r>
              <w:rPr>
                <w:sz w:val="18"/>
              </w:rPr>
              <w:t>Perspektywa</w:t>
            </w:r>
            <w:proofErr w:type="spellEnd"/>
            <w:r>
              <w:rPr>
                <w:sz w:val="18"/>
              </w:rPr>
              <w:t xml:space="preserve"> </w:t>
            </w:r>
            <w:proofErr w:type="spellStart"/>
            <w:r>
              <w:rPr>
                <w:sz w:val="18"/>
              </w:rPr>
              <w:t>przypadków</w:t>
            </w:r>
            <w:proofErr w:type="spellEnd"/>
            <w:r>
              <w:rPr>
                <w:sz w:val="18"/>
              </w:rPr>
              <w:t xml:space="preserve"> </w:t>
            </w:r>
            <w:proofErr w:type="spellStart"/>
            <w:r>
              <w:rPr>
                <w:sz w:val="18"/>
              </w:rPr>
              <w:t>użycia</w:t>
            </w:r>
            <w:proofErr w:type="spellEnd"/>
          </w:p>
        </w:tc>
        <w:tc>
          <w:tcPr>
            <w:tcW w:w="1701" w:type="dxa"/>
          </w:tcPr>
          <w:p w14:paraId="7F8EA43A" w14:textId="77777777" w:rsidR="00213403" w:rsidRDefault="00000000">
            <w:r>
              <w:rPr>
                <w:sz w:val="18"/>
              </w:rPr>
              <w:t>30</w:t>
            </w:r>
          </w:p>
        </w:tc>
        <w:tc>
          <w:tcPr>
            <w:tcW w:w="4535" w:type="dxa"/>
          </w:tcPr>
          <w:p w14:paraId="1E3F3FE1" w14:textId="77777777" w:rsidR="00213403" w:rsidRPr="00172186" w:rsidRDefault="00000000">
            <w:pPr>
              <w:rPr>
                <w:lang w:val="pl-PL"/>
              </w:rPr>
            </w:pPr>
            <w:r w:rsidRPr="00172186">
              <w:rPr>
                <w:sz w:val="18"/>
                <w:lang w:val="pl-PL"/>
              </w:rPr>
              <w:t>Zawiera co najmniej 10 przypadków użycia; w wersji rozbudowanej opisano 25 przypadków użycia.</w:t>
            </w:r>
          </w:p>
        </w:tc>
      </w:tr>
      <w:tr w:rsidR="00213403" w:rsidRPr="00172186" w14:paraId="36CD58B2" w14:textId="77777777">
        <w:trPr>
          <w:jc w:val="center"/>
        </w:trPr>
        <w:tc>
          <w:tcPr>
            <w:tcW w:w="3402" w:type="dxa"/>
          </w:tcPr>
          <w:p w14:paraId="5515B694" w14:textId="77777777" w:rsidR="00213403" w:rsidRDefault="00000000">
            <w:proofErr w:type="spellStart"/>
            <w:r>
              <w:rPr>
                <w:sz w:val="18"/>
              </w:rPr>
              <w:t>Diagramy</w:t>
            </w:r>
            <w:proofErr w:type="spellEnd"/>
            <w:r>
              <w:rPr>
                <w:sz w:val="18"/>
              </w:rPr>
              <w:t xml:space="preserve"> </w:t>
            </w:r>
            <w:proofErr w:type="spellStart"/>
            <w:r>
              <w:rPr>
                <w:sz w:val="18"/>
              </w:rPr>
              <w:t>czynności</w:t>
            </w:r>
            <w:proofErr w:type="spellEnd"/>
            <w:r>
              <w:rPr>
                <w:sz w:val="18"/>
              </w:rPr>
              <w:t xml:space="preserve"> </w:t>
            </w:r>
            <w:proofErr w:type="spellStart"/>
            <w:r>
              <w:rPr>
                <w:sz w:val="18"/>
              </w:rPr>
              <w:t>i</w:t>
            </w:r>
            <w:proofErr w:type="spellEnd"/>
            <w:r>
              <w:rPr>
                <w:sz w:val="18"/>
              </w:rPr>
              <w:t xml:space="preserve"> </w:t>
            </w:r>
            <w:proofErr w:type="spellStart"/>
            <w:r>
              <w:rPr>
                <w:sz w:val="18"/>
              </w:rPr>
              <w:t>interakcji</w:t>
            </w:r>
            <w:proofErr w:type="spellEnd"/>
          </w:p>
        </w:tc>
        <w:tc>
          <w:tcPr>
            <w:tcW w:w="1701" w:type="dxa"/>
          </w:tcPr>
          <w:p w14:paraId="3D0A2169" w14:textId="77777777" w:rsidR="00213403" w:rsidRDefault="00000000">
            <w:r>
              <w:rPr>
                <w:sz w:val="18"/>
              </w:rPr>
              <w:t>15</w:t>
            </w:r>
          </w:p>
        </w:tc>
        <w:tc>
          <w:tcPr>
            <w:tcW w:w="4535" w:type="dxa"/>
          </w:tcPr>
          <w:p w14:paraId="48B08439" w14:textId="77777777" w:rsidR="00213403" w:rsidRPr="00172186" w:rsidRDefault="00000000">
            <w:pPr>
              <w:rPr>
                <w:lang w:val="pl-PL"/>
              </w:rPr>
            </w:pPr>
            <w:r w:rsidRPr="00172186">
              <w:rPr>
                <w:sz w:val="18"/>
                <w:lang w:val="pl-PL"/>
              </w:rPr>
              <w:t>Przedstawiono trzy procesy: zapis na turniej, generowanie harmonogramu i wprowadzanie wyników.</w:t>
            </w:r>
          </w:p>
        </w:tc>
      </w:tr>
      <w:tr w:rsidR="00213403" w:rsidRPr="00172186" w14:paraId="015E7B9C" w14:textId="77777777">
        <w:trPr>
          <w:jc w:val="center"/>
        </w:trPr>
        <w:tc>
          <w:tcPr>
            <w:tcW w:w="3402" w:type="dxa"/>
          </w:tcPr>
          <w:p w14:paraId="7ED08445" w14:textId="77777777" w:rsidR="00213403" w:rsidRDefault="00000000">
            <w:proofErr w:type="spellStart"/>
            <w:r>
              <w:rPr>
                <w:sz w:val="18"/>
              </w:rPr>
              <w:t>Perspektywa</w:t>
            </w:r>
            <w:proofErr w:type="spellEnd"/>
            <w:r>
              <w:rPr>
                <w:sz w:val="18"/>
              </w:rPr>
              <w:t xml:space="preserve"> </w:t>
            </w:r>
            <w:proofErr w:type="spellStart"/>
            <w:r>
              <w:rPr>
                <w:sz w:val="18"/>
              </w:rPr>
              <w:t>projektowa</w:t>
            </w:r>
            <w:proofErr w:type="spellEnd"/>
          </w:p>
        </w:tc>
        <w:tc>
          <w:tcPr>
            <w:tcW w:w="1701" w:type="dxa"/>
          </w:tcPr>
          <w:p w14:paraId="206F4294" w14:textId="77777777" w:rsidR="00213403" w:rsidRDefault="00000000">
            <w:r>
              <w:rPr>
                <w:sz w:val="18"/>
              </w:rPr>
              <w:t>20</w:t>
            </w:r>
          </w:p>
        </w:tc>
        <w:tc>
          <w:tcPr>
            <w:tcW w:w="4535" w:type="dxa"/>
          </w:tcPr>
          <w:p w14:paraId="6759F6D0" w14:textId="77777777" w:rsidR="00213403" w:rsidRPr="00172186" w:rsidRDefault="00000000">
            <w:pPr>
              <w:rPr>
                <w:lang w:val="pl-PL"/>
              </w:rPr>
            </w:pPr>
            <w:r w:rsidRPr="00172186">
              <w:rPr>
                <w:sz w:val="18"/>
                <w:lang w:val="pl-PL"/>
              </w:rPr>
              <w:t>Zawiera diagram klas, wykaz klas, diagramy stanów i propozycje interfejsu.</w:t>
            </w:r>
          </w:p>
        </w:tc>
      </w:tr>
      <w:tr w:rsidR="00213403" w:rsidRPr="00172186" w14:paraId="5F6ADF28" w14:textId="77777777">
        <w:trPr>
          <w:jc w:val="center"/>
        </w:trPr>
        <w:tc>
          <w:tcPr>
            <w:tcW w:w="3402" w:type="dxa"/>
          </w:tcPr>
          <w:p w14:paraId="20B8AE52" w14:textId="77777777" w:rsidR="00213403" w:rsidRDefault="00000000">
            <w:proofErr w:type="spellStart"/>
            <w:r>
              <w:rPr>
                <w:sz w:val="18"/>
              </w:rPr>
              <w:t>Wymagania</w:t>
            </w:r>
            <w:proofErr w:type="spellEnd"/>
            <w:r>
              <w:rPr>
                <w:sz w:val="18"/>
              </w:rPr>
              <w:t xml:space="preserve"> </w:t>
            </w:r>
            <w:proofErr w:type="spellStart"/>
            <w:r>
              <w:rPr>
                <w:sz w:val="18"/>
              </w:rPr>
              <w:t>niefunkcjonalne</w:t>
            </w:r>
            <w:proofErr w:type="spellEnd"/>
            <w:r>
              <w:rPr>
                <w:sz w:val="18"/>
              </w:rPr>
              <w:t xml:space="preserve"> </w:t>
            </w:r>
            <w:proofErr w:type="spellStart"/>
            <w:r>
              <w:rPr>
                <w:sz w:val="18"/>
              </w:rPr>
              <w:t>i</w:t>
            </w:r>
            <w:proofErr w:type="spellEnd"/>
            <w:r>
              <w:rPr>
                <w:sz w:val="18"/>
              </w:rPr>
              <w:t xml:space="preserve"> </w:t>
            </w:r>
            <w:proofErr w:type="spellStart"/>
            <w:r>
              <w:rPr>
                <w:sz w:val="18"/>
              </w:rPr>
              <w:t>technologie</w:t>
            </w:r>
            <w:proofErr w:type="spellEnd"/>
          </w:p>
        </w:tc>
        <w:tc>
          <w:tcPr>
            <w:tcW w:w="1701" w:type="dxa"/>
          </w:tcPr>
          <w:p w14:paraId="68043E6E" w14:textId="77777777" w:rsidR="00213403" w:rsidRDefault="00000000">
            <w:r>
              <w:rPr>
                <w:sz w:val="18"/>
              </w:rPr>
              <w:t>10</w:t>
            </w:r>
          </w:p>
        </w:tc>
        <w:tc>
          <w:tcPr>
            <w:tcW w:w="4535" w:type="dxa"/>
          </w:tcPr>
          <w:p w14:paraId="05DBE19C" w14:textId="77777777" w:rsidR="00213403" w:rsidRPr="00172186" w:rsidRDefault="00000000">
            <w:pPr>
              <w:rPr>
                <w:lang w:val="pl-PL"/>
              </w:rPr>
            </w:pPr>
            <w:r w:rsidRPr="00172186">
              <w:rPr>
                <w:sz w:val="18"/>
                <w:lang w:val="pl-PL"/>
              </w:rPr>
              <w:t>Uwzględnia bazę danych, czasy odpowiedzi, stanowiska pracy i środowisko wdrożenia.</w:t>
            </w:r>
          </w:p>
        </w:tc>
      </w:tr>
      <w:tr w:rsidR="00213403" w:rsidRPr="00172186" w14:paraId="1FECAACD" w14:textId="77777777">
        <w:trPr>
          <w:jc w:val="center"/>
        </w:trPr>
        <w:tc>
          <w:tcPr>
            <w:tcW w:w="3402" w:type="dxa"/>
          </w:tcPr>
          <w:p w14:paraId="21FFF84B" w14:textId="77777777" w:rsidR="00213403" w:rsidRDefault="00000000">
            <w:r>
              <w:rPr>
                <w:sz w:val="18"/>
              </w:rPr>
              <w:t xml:space="preserve">Plan, </w:t>
            </w:r>
            <w:proofErr w:type="spellStart"/>
            <w:r>
              <w:rPr>
                <w:sz w:val="18"/>
              </w:rPr>
              <w:t>ryzyka</w:t>
            </w:r>
            <w:proofErr w:type="spellEnd"/>
            <w:r>
              <w:rPr>
                <w:sz w:val="18"/>
              </w:rPr>
              <w:t xml:space="preserve"> </w:t>
            </w:r>
            <w:proofErr w:type="spellStart"/>
            <w:r>
              <w:rPr>
                <w:sz w:val="18"/>
              </w:rPr>
              <w:t>i</w:t>
            </w:r>
            <w:proofErr w:type="spellEnd"/>
            <w:r>
              <w:rPr>
                <w:sz w:val="18"/>
              </w:rPr>
              <w:t xml:space="preserve"> </w:t>
            </w:r>
            <w:proofErr w:type="spellStart"/>
            <w:r>
              <w:rPr>
                <w:sz w:val="18"/>
              </w:rPr>
              <w:t>kosztorys</w:t>
            </w:r>
            <w:proofErr w:type="spellEnd"/>
          </w:p>
        </w:tc>
        <w:tc>
          <w:tcPr>
            <w:tcW w:w="1701" w:type="dxa"/>
          </w:tcPr>
          <w:p w14:paraId="73E52B43" w14:textId="77777777" w:rsidR="00213403" w:rsidRDefault="00000000">
            <w:r>
              <w:rPr>
                <w:sz w:val="18"/>
              </w:rPr>
              <w:t>10</w:t>
            </w:r>
          </w:p>
        </w:tc>
        <w:tc>
          <w:tcPr>
            <w:tcW w:w="4535" w:type="dxa"/>
          </w:tcPr>
          <w:p w14:paraId="39B99743" w14:textId="77777777" w:rsidR="00213403" w:rsidRPr="00172186" w:rsidRDefault="00000000">
            <w:pPr>
              <w:rPr>
                <w:lang w:val="pl-PL"/>
              </w:rPr>
            </w:pPr>
            <w:r w:rsidRPr="00172186">
              <w:rPr>
                <w:sz w:val="18"/>
                <w:lang w:val="pl-PL"/>
              </w:rPr>
              <w:t>Zawiera etapy, zależności, zasoby, ryzyka specyficzne oraz wariantowy kosztorys.</w:t>
            </w:r>
          </w:p>
        </w:tc>
      </w:tr>
      <w:tr w:rsidR="00213403" w:rsidRPr="00172186" w14:paraId="336310E3" w14:textId="77777777">
        <w:trPr>
          <w:jc w:val="center"/>
        </w:trPr>
        <w:tc>
          <w:tcPr>
            <w:tcW w:w="3402" w:type="dxa"/>
          </w:tcPr>
          <w:p w14:paraId="55613C8F" w14:textId="77777777" w:rsidR="00213403" w:rsidRDefault="00000000">
            <w:proofErr w:type="spellStart"/>
            <w:r>
              <w:rPr>
                <w:sz w:val="18"/>
              </w:rPr>
              <w:t>Razem</w:t>
            </w:r>
            <w:proofErr w:type="spellEnd"/>
          </w:p>
        </w:tc>
        <w:tc>
          <w:tcPr>
            <w:tcW w:w="1701" w:type="dxa"/>
          </w:tcPr>
          <w:p w14:paraId="0E5D1BBC" w14:textId="77777777" w:rsidR="00213403" w:rsidRDefault="00000000">
            <w:r>
              <w:rPr>
                <w:sz w:val="18"/>
              </w:rPr>
              <w:t>100</w:t>
            </w:r>
          </w:p>
        </w:tc>
        <w:tc>
          <w:tcPr>
            <w:tcW w:w="4535" w:type="dxa"/>
          </w:tcPr>
          <w:p w14:paraId="24FDB059" w14:textId="77777777" w:rsidR="00213403" w:rsidRPr="00172186" w:rsidRDefault="00000000">
            <w:pPr>
              <w:rPr>
                <w:lang w:val="pl-PL"/>
              </w:rPr>
            </w:pPr>
            <w:r w:rsidRPr="00172186">
              <w:rPr>
                <w:sz w:val="18"/>
                <w:lang w:val="pl-PL"/>
              </w:rPr>
              <w:t>Propozycja może zostać dostosowana do kryteriów prowadzącego.</w:t>
            </w:r>
          </w:p>
        </w:tc>
      </w:tr>
    </w:tbl>
    <w:p w14:paraId="7A8BA409" w14:textId="77777777" w:rsidR="00213403" w:rsidRPr="00172186" w:rsidRDefault="00000000">
      <w:pPr>
        <w:pStyle w:val="Heading1"/>
        <w:rPr>
          <w:lang w:val="pl-PL"/>
        </w:rPr>
      </w:pPr>
      <w:r w:rsidRPr="00172186">
        <w:rPr>
          <w:lang w:val="pl-PL"/>
        </w:rPr>
        <w:lastRenderedPageBreak/>
        <w:t>1. Treść zadania projektowego</w:t>
      </w:r>
    </w:p>
    <w:p w14:paraId="5A20E9B9" w14:textId="41CD2C95" w:rsidR="00213403" w:rsidRPr="00172186" w:rsidRDefault="00000000">
      <w:pPr>
        <w:rPr>
          <w:lang w:val="pl-PL"/>
        </w:rPr>
      </w:pPr>
      <w:r w:rsidRPr="00172186">
        <w:rPr>
          <w:lang w:val="pl-PL"/>
        </w:rPr>
        <w:t>Zadaniem projektowym jest przygotowanie modelu oraz wstępnej koncepcji systemu informatycznego wspomagającego organizację turnieju szachowego. System ma obsługiwać najważniejsze działania realizowane przed turniejem, w trakcie turnieju oraz po jego zakończeniu. Do zakresu zadania należy analiza wymagań, identyfikacja aktorów, przygotowanie przypadków użycia, opis procesów, projekt klas, propozycja interfejsu użytkownika, wymagania niefunkcjonalne, plan pracy, ryzyka oraz kosztorys.</w:t>
      </w:r>
    </w:p>
    <w:p w14:paraId="3BB3532C" w14:textId="77777777" w:rsidR="00213403" w:rsidRPr="00172186" w:rsidRDefault="00000000">
      <w:pPr>
        <w:rPr>
          <w:lang w:val="pl-PL"/>
        </w:rPr>
      </w:pPr>
      <w:r w:rsidRPr="00172186">
        <w:rPr>
          <w:lang w:val="pl-PL"/>
        </w:rPr>
        <w:t>Projektowany system ma pozwalać na rejestrację użytkowników, tworzenie turniejów, obsługę zapisów, zatwierdzanie listy uczestników, generowanie rund i parowań, wprowadzanie wyników partii, automatyczne obliczanie tabeli turniejowej oraz publikowanie informacji dla graczy. System powinien uwzględniać specyfikę turniejów szachowych, w szczególności system szwajcarski i system kołowy, obsługę pauzy przy nieparzystej liczbie uczestników, kontrolę poprawności wyników oraz klasyfikację według punktów pomocniczych.</w:t>
      </w:r>
    </w:p>
    <w:p w14:paraId="698A8737" w14:textId="77777777" w:rsidR="00213403" w:rsidRPr="00172186" w:rsidRDefault="00000000">
      <w:pPr>
        <w:rPr>
          <w:lang w:val="pl-PL"/>
        </w:rPr>
      </w:pPr>
      <w:r w:rsidRPr="00172186">
        <w:rPr>
          <w:lang w:val="pl-PL"/>
        </w:rPr>
        <w:t>Rezultatem projektu nie jest wyłącznie opis aplikacji, lecz kompletna dokumentacja analityczno-projektowa pokazująca, jak system mógłby zostać zrealizowany, wdrożony i utrzymywany w praktyce przez klub szachowy, szkołę, uczelnię, dom kultury albo organizatora cyklicznych zawodów lokalnych.</w:t>
      </w:r>
    </w:p>
    <w:p w14:paraId="027226B8" w14:textId="77777777" w:rsidR="00213403" w:rsidRPr="00172186" w:rsidRDefault="00000000">
      <w:pPr>
        <w:pStyle w:val="Heading1"/>
        <w:rPr>
          <w:lang w:val="pl-PL"/>
        </w:rPr>
      </w:pPr>
      <w:r w:rsidRPr="00172186">
        <w:rPr>
          <w:lang w:val="pl-PL"/>
        </w:rPr>
        <w:t>2. Cel budowania systemu, zakres, kontekst oraz korzyści</w:t>
      </w:r>
    </w:p>
    <w:p w14:paraId="70441D3C" w14:textId="77777777" w:rsidR="00213403" w:rsidRPr="00172186" w:rsidRDefault="00000000">
      <w:pPr>
        <w:pStyle w:val="Heading2"/>
        <w:rPr>
          <w:lang w:val="pl-PL"/>
        </w:rPr>
      </w:pPr>
      <w:r w:rsidRPr="00172186">
        <w:rPr>
          <w:lang w:val="pl-PL"/>
        </w:rPr>
        <w:t>2.1. Cel systemu</w:t>
      </w:r>
    </w:p>
    <w:p w14:paraId="00227014" w14:textId="77777777" w:rsidR="00213403" w:rsidRPr="00172186" w:rsidRDefault="00000000">
      <w:pPr>
        <w:rPr>
          <w:lang w:val="pl-PL"/>
        </w:rPr>
      </w:pPr>
      <w:r w:rsidRPr="00172186">
        <w:rPr>
          <w:lang w:val="pl-PL"/>
        </w:rPr>
        <w:t>Głównym celem budowy systemu jest uporządkowanie i przyspieszenie organizacji turniejów szachowych poprzez przeniesienie procesów prowadzonych ręcznie do jednej aplikacji. W tradycyjnym modelu organizator korzysta z arkuszy kalkulacyjnych, list papierowych, komunikatorów oraz ręcznie przygotowywanych tabel. Powoduje to ryzyko pomyłek, dublowania danych i opóźnień w publikacji wyników. Projektowany system ogranicza te problemy, ponieważ wszystkie kluczowe informacje znajdują się w jednym miejscu.</w:t>
      </w:r>
    </w:p>
    <w:p w14:paraId="44325B40" w14:textId="77777777" w:rsidR="00213403" w:rsidRDefault="00000000">
      <w:pPr>
        <w:pStyle w:val="Heading2"/>
      </w:pPr>
      <w:r>
        <w:t xml:space="preserve">2.2. </w:t>
      </w:r>
      <w:proofErr w:type="spellStart"/>
      <w:r>
        <w:t>Zakres</w:t>
      </w:r>
      <w:proofErr w:type="spellEnd"/>
      <w:r>
        <w:t xml:space="preserve"> </w:t>
      </w:r>
      <w:proofErr w:type="spellStart"/>
      <w:r>
        <w:t>funkcjonalny</w:t>
      </w:r>
      <w:proofErr w:type="spellEnd"/>
    </w:p>
    <w:tbl>
      <w:tblPr>
        <w:tblStyle w:val="TableGrid"/>
        <w:tblW w:w="0" w:type="auto"/>
        <w:jc w:val="center"/>
        <w:tblLook w:val="04A0" w:firstRow="1" w:lastRow="0" w:firstColumn="1" w:lastColumn="0" w:noHBand="0" w:noVBand="1"/>
      </w:tblPr>
      <w:tblGrid>
        <w:gridCol w:w="2268"/>
        <w:gridCol w:w="6803"/>
      </w:tblGrid>
      <w:tr w:rsidR="00213403" w14:paraId="0B402C35" w14:textId="77777777">
        <w:trPr>
          <w:jc w:val="center"/>
        </w:trPr>
        <w:tc>
          <w:tcPr>
            <w:tcW w:w="2268" w:type="dxa"/>
            <w:shd w:val="clear" w:color="auto" w:fill="D9EAF7"/>
          </w:tcPr>
          <w:p w14:paraId="5AE371A1" w14:textId="77777777" w:rsidR="00213403" w:rsidRDefault="00000000">
            <w:proofErr w:type="spellStart"/>
            <w:r>
              <w:rPr>
                <w:b/>
                <w:sz w:val="18"/>
              </w:rPr>
              <w:t>Obszar</w:t>
            </w:r>
            <w:proofErr w:type="spellEnd"/>
          </w:p>
        </w:tc>
        <w:tc>
          <w:tcPr>
            <w:tcW w:w="6803" w:type="dxa"/>
            <w:shd w:val="clear" w:color="auto" w:fill="D9EAF7"/>
          </w:tcPr>
          <w:p w14:paraId="628B0B5F" w14:textId="77777777" w:rsidR="00213403" w:rsidRDefault="00000000">
            <w:proofErr w:type="spellStart"/>
            <w:r>
              <w:rPr>
                <w:b/>
                <w:sz w:val="18"/>
              </w:rPr>
              <w:t>Zakres</w:t>
            </w:r>
            <w:proofErr w:type="spellEnd"/>
            <w:r>
              <w:rPr>
                <w:b/>
                <w:sz w:val="18"/>
              </w:rPr>
              <w:t xml:space="preserve"> </w:t>
            </w:r>
            <w:proofErr w:type="spellStart"/>
            <w:r>
              <w:rPr>
                <w:b/>
                <w:sz w:val="18"/>
              </w:rPr>
              <w:t>szczegółowy</w:t>
            </w:r>
            <w:proofErr w:type="spellEnd"/>
          </w:p>
        </w:tc>
      </w:tr>
      <w:tr w:rsidR="00213403" w:rsidRPr="00172186" w14:paraId="5E358433" w14:textId="77777777">
        <w:trPr>
          <w:jc w:val="center"/>
        </w:trPr>
        <w:tc>
          <w:tcPr>
            <w:tcW w:w="2268" w:type="dxa"/>
          </w:tcPr>
          <w:p w14:paraId="37ECA7EC" w14:textId="77777777" w:rsidR="00213403" w:rsidRDefault="00000000">
            <w:proofErr w:type="spellStart"/>
            <w:r>
              <w:rPr>
                <w:sz w:val="18"/>
              </w:rPr>
              <w:t>Użytkownicy</w:t>
            </w:r>
            <w:proofErr w:type="spellEnd"/>
          </w:p>
        </w:tc>
        <w:tc>
          <w:tcPr>
            <w:tcW w:w="6803" w:type="dxa"/>
          </w:tcPr>
          <w:p w14:paraId="0CF2EB32" w14:textId="38C06470" w:rsidR="00213403" w:rsidRPr="00172186" w:rsidRDefault="00000000">
            <w:pPr>
              <w:rPr>
                <w:lang w:val="pl-PL"/>
              </w:rPr>
            </w:pPr>
            <w:r w:rsidRPr="00172186">
              <w:rPr>
                <w:sz w:val="18"/>
                <w:lang w:val="pl-PL"/>
              </w:rPr>
              <w:t>Rejestracja konta, logowanie, wylogowanie, reset hasła, role użytkowników</w:t>
            </w:r>
            <w:r w:rsidR="009A3082" w:rsidRPr="00172186">
              <w:rPr>
                <w:sz w:val="18"/>
                <w:lang w:val="pl-PL"/>
              </w:rPr>
              <w:t>.</w:t>
            </w:r>
          </w:p>
        </w:tc>
      </w:tr>
      <w:tr w:rsidR="00213403" w:rsidRPr="00172186" w14:paraId="49E92D25" w14:textId="77777777">
        <w:trPr>
          <w:jc w:val="center"/>
        </w:trPr>
        <w:tc>
          <w:tcPr>
            <w:tcW w:w="2268" w:type="dxa"/>
          </w:tcPr>
          <w:p w14:paraId="461D8AB8" w14:textId="77777777" w:rsidR="00213403" w:rsidRDefault="00000000">
            <w:proofErr w:type="spellStart"/>
            <w:r>
              <w:rPr>
                <w:sz w:val="18"/>
              </w:rPr>
              <w:t>Turnieje</w:t>
            </w:r>
            <w:proofErr w:type="spellEnd"/>
          </w:p>
        </w:tc>
        <w:tc>
          <w:tcPr>
            <w:tcW w:w="6803" w:type="dxa"/>
          </w:tcPr>
          <w:p w14:paraId="765F87C9" w14:textId="5577F0C8" w:rsidR="00213403" w:rsidRPr="00172186" w:rsidRDefault="00000000">
            <w:pPr>
              <w:rPr>
                <w:lang w:val="pl-PL"/>
              </w:rPr>
            </w:pPr>
            <w:r w:rsidRPr="00172186">
              <w:rPr>
                <w:sz w:val="18"/>
                <w:lang w:val="pl-PL"/>
              </w:rPr>
              <w:t xml:space="preserve">Utworzenie turnieju, edycja danych, </w:t>
            </w:r>
            <w:r w:rsidR="00271C2C" w:rsidRPr="00172186">
              <w:rPr>
                <w:sz w:val="18"/>
                <w:lang w:val="pl-PL"/>
              </w:rPr>
              <w:t>określenie systemu rozgrywek, liczby rund, tempa gry, miejsca i liczby zawodników</w:t>
            </w:r>
          </w:p>
        </w:tc>
      </w:tr>
      <w:tr w:rsidR="00213403" w:rsidRPr="00172186" w14:paraId="46DFA267" w14:textId="77777777">
        <w:trPr>
          <w:jc w:val="center"/>
        </w:trPr>
        <w:tc>
          <w:tcPr>
            <w:tcW w:w="2268" w:type="dxa"/>
          </w:tcPr>
          <w:p w14:paraId="1175B97D" w14:textId="77777777" w:rsidR="00213403" w:rsidRDefault="00000000">
            <w:proofErr w:type="spellStart"/>
            <w:r>
              <w:rPr>
                <w:sz w:val="18"/>
              </w:rPr>
              <w:t>Zapisy</w:t>
            </w:r>
            <w:proofErr w:type="spellEnd"/>
          </w:p>
        </w:tc>
        <w:tc>
          <w:tcPr>
            <w:tcW w:w="6803" w:type="dxa"/>
          </w:tcPr>
          <w:p w14:paraId="6C59AA1A" w14:textId="4A50FCA6" w:rsidR="00213403" w:rsidRPr="00172186" w:rsidRDefault="00000000">
            <w:pPr>
              <w:rPr>
                <w:lang w:val="pl-PL"/>
              </w:rPr>
            </w:pPr>
            <w:r w:rsidRPr="00172186">
              <w:rPr>
                <w:sz w:val="18"/>
                <w:lang w:val="pl-PL"/>
              </w:rPr>
              <w:t xml:space="preserve">Otwarcie zapisów, zapis gracza, rezygnacja, </w:t>
            </w:r>
            <w:r w:rsidR="00271C2C" w:rsidRPr="00172186">
              <w:rPr>
                <w:sz w:val="18"/>
                <w:lang w:val="pl-PL"/>
              </w:rPr>
              <w:t>kontrola statusu zapisów i duplikatu zgłoszenia</w:t>
            </w:r>
            <w:r w:rsidRPr="00172186">
              <w:rPr>
                <w:sz w:val="18"/>
                <w:lang w:val="pl-PL"/>
              </w:rPr>
              <w:t>, zamknięcie zapisów, zatwierdzenie listy.</w:t>
            </w:r>
          </w:p>
        </w:tc>
      </w:tr>
      <w:tr w:rsidR="00213403" w:rsidRPr="00172186" w14:paraId="70BFAD89" w14:textId="77777777">
        <w:trPr>
          <w:jc w:val="center"/>
        </w:trPr>
        <w:tc>
          <w:tcPr>
            <w:tcW w:w="2268" w:type="dxa"/>
          </w:tcPr>
          <w:p w14:paraId="0C66261C" w14:textId="77777777" w:rsidR="00213403" w:rsidRDefault="00000000">
            <w:proofErr w:type="spellStart"/>
            <w:r>
              <w:rPr>
                <w:sz w:val="18"/>
              </w:rPr>
              <w:t>Rozgrywki</w:t>
            </w:r>
            <w:proofErr w:type="spellEnd"/>
          </w:p>
        </w:tc>
        <w:tc>
          <w:tcPr>
            <w:tcW w:w="6803" w:type="dxa"/>
          </w:tcPr>
          <w:p w14:paraId="45D0A7BC" w14:textId="77777777" w:rsidR="00213403" w:rsidRPr="00172186" w:rsidRDefault="00000000">
            <w:pPr>
              <w:rPr>
                <w:lang w:val="pl-PL"/>
              </w:rPr>
            </w:pPr>
            <w:r w:rsidRPr="00172186">
              <w:rPr>
                <w:sz w:val="18"/>
                <w:lang w:val="pl-PL"/>
              </w:rPr>
              <w:t>Generowanie harmonogramu rund, kojarzenie zawodników, obsługa białych/czarnych figur, numerów szachownic i pauzy.</w:t>
            </w:r>
          </w:p>
        </w:tc>
      </w:tr>
      <w:tr w:rsidR="00213403" w:rsidRPr="00172186" w14:paraId="51DEBF4B" w14:textId="77777777">
        <w:trPr>
          <w:jc w:val="center"/>
        </w:trPr>
        <w:tc>
          <w:tcPr>
            <w:tcW w:w="2268" w:type="dxa"/>
          </w:tcPr>
          <w:p w14:paraId="04716399" w14:textId="77777777" w:rsidR="00213403" w:rsidRDefault="00000000">
            <w:proofErr w:type="spellStart"/>
            <w:r>
              <w:rPr>
                <w:sz w:val="18"/>
              </w:rPr>
              <w:t>Wyniki</w:t>
            </w:r>
            <w:proofErr w:type="spellEnd"/>
          </w:p>
        </w:tc>
        <w:tc>
          <w:tcPr>
            <w:tcW w:w="6803" w:type="dxa"/>
          </w:tcPr>
          <w:p w14:paraId="0D069DC1" w14:textId="77777777" w:rsidR="00213403" w:rsidRPr="00172186" w:rsidRDefault="00000000">
            <w:pPr>
              <w:rPr>
                <w:lang w:val="pl-PL"/>
              </w:rPr>
            </w:pPr>
            <w:r w:rsidRPr="00172186">
              <w:rPr>
                <w:sz w:val="18"/>
                <w:lang w:val="pl-PL"/>
              </w:rPr>
              <w:t>Wprowadzanie wyników, korekta, zatwierdzanie rundy, automatyczna aktualizacja punktów i tabeli.</w:t>
            </w:r>
          </w:p>
        </w:tc>
      </w:tr>
      <w:tr w:rsidR="00213403" w:rsidRPr="00172186" w14:paraId="53046BFD" w14:textId="77777777">
        <w:trPr>
          <w:jc w:val="center"/>
        </w:trPr>
        <w:tc>
          <w:tcPr>
            <w:tcW w:w="2268" w:type="dxa"/>
          </w:tcPr>
          <w:p w14:paraId="695D7357" w14:textId="77777777" w:rsidR="00213403" w:rsidRDefault="00000000">
            <w:proofErr w:type="spellStart"/>
            <w:r>
              <w:rPr>
                <w:sz w:val="18"/>
              </w:rPr>
              <w:t>Prezentacja</w:t>
            </w:r>
            <w:proofErr w:type="spellEnd"/>
            <w:r>
              <w:rPr>
                <w:sz w:val="18"/>
              </w:rPr>
              <w:t xml:space="preserve"> </w:t>
            </w:r>
            <w:proofErr w:type="spellStart"/>
            <w:r>
              <w:rPr>
                <w:sz w:val="18"/>
              </w:rPr>
              <w:t>danych</w:t>
            </w:r>
            <w:proofErr w:type="spellEnd"/>
          </w:p>
        </w:tc>
        <w:tc>
          <w:tcPr>
            <w:tcW w:w="6803" w:type="dxa"/>
          </w:tcPr>
          <w:p w14:paraId="411EBB4E" w14:textId="77777777" w:rsidR="00213403" w:rsidRPr="00172186" w:rsidRDefault="00000000">
            <w:pPr>
              <w:rPr>
                <w:lang w:val="pl-PL"/>
              </w:rPr>
            </w:pPr>
            <w:r w:rsidRPr="00172186">
              <w:rPr>
                <w:sz w:val="18"/>
                <w:lang w:val="pl-PL"/>
              </w:rPr>
              <w:t>Lista uczestników, harmonogram rund, wyniki partii, tabela turniejowa, statystyki i eksport CSV/PDF.</w:t>
            </w:r>
          </w:p>
        </w:tc>
      </w:tr>
      <w:tr w:rsidR="00213403" w:rsidRPr="00172186" w14:paraId="2B8E9DDE" w14:textId="77777777">
        <w:trPr>
          <w:jc w:val="center"/>
        </w:trPr>
        <w:tc>
          <w:tcPr>
            <w:tcW w:w="2268" w:type="dxa"/>
          </w:tcPr>
          <w:p w14:paraId="6BAF9BC7" w14:textId="77777777" w:rsidR="00213403" w:rsidRDefault="00000000">
            <w:proofErr w:type="spellStart"/>
            <w:r>
              <w:rPr>
                <w:sz w:val="18"/>
              </w:rPr>
              <w:t>Administracja</w:t>
            </w:r>
            <w:proofErr w:type="spellEnd"/>
          </w:p>
        </w:tc>
        <w:tc>
          <w:tcPr>
            <w:tcW w:w="6803" w:type="dxa"/>
          </w:tcPr>
          <w:p w14:paraId="4AF81D73" w14:textId="77777777" w:rsidR="00213403" w:rsidRPr="00172186" w:rsidRDefault="00000000">
            <w:pPr>
              <w:rPr>
                <w:lang w:val="pl-PL"/>
              </w:rPr>
            </w:pPr>
            <w:r w:rsidRPr="00172186">
              <w:rPr>
                <w:sz w:val="18"/>
                <w:lang w:val="pl-PL"/>
              </w:rPr>
              <w:t>Zarządzanie kontami, uprawnieniami, reset haseł, monitorowanie podstawowych danych systemowych.</w:t>
            </w:r>
          </w:p>
        </w:tc>
      </w:tr>
    </w:tbl>
    <w:p w14:paraId="194B265E" w14:textId="77777777" w:rsidR="00213403" w:rsidRPr="00172186" w:rsidRDefault="00000000">
      <w:pPr>
        <w:pStyle w:val="Heading2"/>
        <w:rPr>
          <w:lang w:val="pl-PL"/>
        </w:rPr>
      </w:pPr>
      <w:r w:rsidRPr="00172186">
        <w:rPr>
          <w:lang w:val="pl-PL"/>
        </w:rPr>
        <w:t>2.3. Kontekst działania</w:t>
      </w:r>
    </w:p>
    <w:p w14:paraId="730B9A05" w14:textId="77777777" w:rsidR="00213403" w:rsidRPr="00172186" w:rsidRDefault="00000000">
      <w:pPr>
        <w:rPr>
          <w:lang w:val="pl-PL"/>
        </w:rPr>
      </w:pPr>
      <w:r w:rsidRPr="00172186">
        <w:rPr>
          <w:lang w:val="pl-PL"/>
        </w:rPr>
        <w:t>System jest przeznaczony dla organizatorów turniejów szachowych o różnej skali: od małych turniejów klubowych po większe wydarzenia lokalne. Zakłada się, że aplikacja będzie dostępna przez przeglądarkę internetową, dzięki czemu gracz może sprawdzić informacje z telefonu, sędzia może wprowadzić wynik z laptopa lub tabletu, a organizator może zarządzać turniejem z komputera przy stanowisku organizacyjnym.</w:t>
      </w:r>
    </w:p>
    <w:p w14:paraId="409DCC60" w14:textId="77777777" w:rsidR="00491A86" w:rsidRPr="00172186" w:rsidRDefault="00491A86">
      <w:pPr>
        <w:pStyle w:val="Heading2"/>
        <w:rPr>
          <w:lang w:val="pl-PL"/>
        </w:rPr>
      </w:pPr>
    </w:p>
    <w:p w14:paraId="1F20A2A9" w14:textId="39B06EF7" w:rsidR="00213403" w:rsidRDefault="00000000">
      <w:pPr>
        <w:pStyle w:val="Heading2"/>
      </w:pPr>
      <w:r>
        <w:t xml:space="preserve">2.4. </w:t>
      </w:r>
      <w:proofErr w:type="spellStart"/>
      <w:r>
        <w:t>Korzyści</w:t>
      </w:r>
      <w:proofErr w:type="spellEnd"/>
      <w:r>
        <w:t xml:space="preserve"> </w:t>
      </w:r>
      <w:proofErr w:type="spellStart"/>
      <w:r>
        <w:t>mierzalne</w:t>
      </w:r>
      <w:proofErr w:type="spellEnd"/>
    </w:p>
    <w:tbl>
      <w:tblPr>
        <w:tblStyle w:val="TableGrid"/>
        <w:tblW w:w="0" w:type="auto"/>
        <w:jc w:val="center"/>
        <w:tblLook w:val="04A0" w:firstRow="1" w:lastRow="0" w:firstColumn="1" w:lastColumn="0" w:noHBand="0" w:noVBand="1"/>
      </w:tblPr>
      <w:tblGrid>
        <w:gridCol w:w="2268"/>
        <w:gridCol w:w="3402"/>
        <w:gridCol w:w="3402"/>
      </w:tblGrid>
      <w:tr w:rsidR="00213403" w14:paraId="2491D18B" w14:textId="77777777">
        <w:trPr>
          <w:jc w:val="center"/>
        </w:trPr>
        <w:tc>
          <w:tcPr>
            <w:tcW w:w="2268" w:type="dxa"/>
            <w:shd w:val="clear" w:color="auto" w:fill="D9EAF7"/>
          </w:tcPr>
          <w:p w14:paraId="420CF626" w14:textId="77777777" w:rsidR="00213403" w:rsidRDefault="00000000">
            <w:proofErr w:type="spellStart"/>
            <w:r>
              <w:rPr>
                <w:b/>
                <w:sz w:val="18"/>
              </w:rPr>
              <w:t>Korzyść</w:t>
            </w:r>
            <w:proofErr w:type="spellEnd"/>
          </w:p>
        </w:tc>
        <w:tc>
          <w:tcPr>
            <w:tcW w:w="3402" w:type="dxa"/>
            <w:shd w:val="clear" w:color="auto" w:fill="D9EAF7"/>
          </w:tcPr>
          <w:p w14:paraId="064BF7F5" w14:textId="77777777" w:rsidR="00213403" w:rsidRDefault="00000000">
            <w:proofErr w:type="spellStart"/>
            <w:r>
              <w:rPr>
                <w:b/>
                <w:sz w:val="18"/>
              </w:rPr>
              <w:t>Sposób</w:t>
            </w:r>
            <w:proofErr w:type="spellEnd"/>
            <w:r>
              <w:rPr>
                <w:b/>
                <w:sz w:val="18"/>
              </w:rPr>
              <w:t xml:space="preserve"> </w:t>
            </w:r>
            <w:proofErr w:type="spellStart"/>
            <w:r>
              <w:rPr>
                <w:b/>
                <w:sz w:val="18"/>
              </w:rPr>
              <w:t>pomiaru</w:t>
            </w:r>
            <w:proofErr w:type="spellEnd"/>
          </w:p>
        </w:tc>
        <w:tc>
          <w:tcPr>
            <w:tcW w:w="3402" w:type="dxa"/>
            <w:shd w:val="clear" w:color="auto" w:fill="D9EAF7"/>
          </w:tcPr>
          <w:p w14:paraId="2B7437EA" w14:textId="77777777" w:rsidR="00213403" w:rsidRDefault="00000000">
            <w:proofErr w:type="spellStart"/>
            <w:r>
              <w:rPr>
                <w:b/>
                <w:sz w:val="18"/>
              </w:rPr>
              <w:t>Przewidywany</w:t>
            </w:r>
            <w:proofErr w:type="spellEnd"/>
            <w:r>
              <w:rPr>
                <w:b/>
                <w:sz w:val="18"/>
              </w:rPr>
              <w:t xml:space="preserve"> </w:t>
            </w:r>
            <w:proofErr w:type="spellStart"/>
            <w:r>
              <w:rPr>
                <w:b/>
                <w:sz w:val="18"/>
              </w:rPr>
              <w:t>efekt</w:t>
            </w:r>
            <w:proofErr w:type="spellEnd"/>
          </w:p>
        </w:tc>
      </w:tr>
      <w:tr w:rsidR="00213403" w:rsidRPr="00172186" w14:paraId="2A4746DD" w14:textId="77777777">
        <w:trPr>
          <w:jc w:val="center"/>
        </w:trPr>
        <w:tc>
          <w:tcPr>
            <w:tcW w:w="2268" w:type="dxa"/>
          </w:tcPr>
          <w:p w14:paraId="09208A8E" w14:textId="77777777" w:rsidR="00213403" w:rsidRDefault="00000000">
            <w:proofErr w:type="spellStart"/>
            <w:r>
              <w:rPr>
                <w:sz w:val="18"/>
              </w:rPr>
              <w:t>Skrócenie</w:t>
            </w:r>
            <w:proofErr w:type="spellEnd"/>
            <w:r>
              <w:rPr>
                <w:sz w:val="18"/>
              </w:rPr>
              <w:t xml:space="preserve"> </w:t>
            </w:r>
            <w:proofErr w:type="spellStart"/>
            <w:r>
              <w:rPr>
                <w:sz w:val="18"/>
              </w:rPr>
              <w:t>czasu</w:t>
            </w:r>
            <w:proofErr w:type="spellEnd"/>
            <w:r>
              <w:rPr>
                <w:sz w:val="18"/>
              </w:rPr>
              <w:t xml:space="preserve"> </w:t>
            </w:r>
            <w:proofErr w:type="spellStart"/>
            <w:r>
              <w:rPr>
                <w:sz w:val="18"/>
              </w:rPr>
              <w:t>zapisów</w:t>
            </w:r>
            <w:proofErr w:type="spellEnd"/>
          </w:p>
        </w:tc>
        <w:tc>
          <w:tcPr>
            <w:tcW w:w="3402" w:type="dxa"/>
          </w:tcPr>
          <w:p w14:paraId="407020E2" w14:textId="1CED21E6" w:rsidR="00213403" w:rsidRPr="00172186" w:rsidRDefault="00000000">
            <w:pPr>
              <w:rPr>
                <w:lang w:val="pl-PL"/>
              </w:rPr>
            </w:pPr>
            <w:r w:rsidRPr="00172186">
              <w:rPr>
                <w:sz w:val="18"/>
                <w:lang w:val="pl-PL"/>
              </w:rPr>
              <w:t>Porównanie czasu obsługi listy papierowej z formularzem</w:t>
            </w:r>
            <w:r w:rsidR="00491A86" w:rsidRPr="00172186">
              <w:rPr>
                <w:sz w:val="18"/>
                <w:lang w:val="pl-PL"/>
              </w:rPr>
              <w:t xml:space="preserve"> </w:t>
            </w:r>
            <w:r w:rsidRPr="00172186">
              <w:rPr>
                <w:sz w:val="18"/>
                <w:lang w:val="pl-PL"/>
              </w:rPr>
              <w:t>elektronicznym.</w:t>
            </w:r>
          </w:p>
        </w:tc>
        <w:tc>
          <w:tcPr>
            <w:tcW w:w="3402" w:type="dxa"/>
          </w:tcPr>
          <w:p w14:paraId="28AA59E4" w14:textId="77777777" w:rsidR="00213403" w:rsidRPr="00172186" w:rsidRDefault="00000000">
            <w:pPr>
              <w:rPr>
                <w:lang w:val="pl-PL"/>
              </w:rPr>
            </w:pPr>
            <w:r w:rsidRPr="00172186">
              <w:rPr>
                <w:sz w:val="18"/>
                <w:lang w:val="pl-PL"/>
              </w:rPr>
              <w:t>Skrócenie przygotowania listy uczestników o 40-70%.</w:t>
            </w:r>
          </w:p>
        </w:tc>
      </w:tr>
      <w:tr w:rsidR="00213403" w:rsidRPr="00172186" w14:paraId="6CD526AF" w14:textId="77777777">
        <w:trPr>
          <w:jc w:val="center"/>
        </w:trPr>
        <w:tc>
          <w:tcPr>
            <w:tcW w:w="2268" w:type="dxa"/>
          </w:tcPr>
          <w:p w14:paraId="0B764742" w14:textId="77777777" w:rsidR="00213403" w:rsidRPr="00172186" w:rsidRDefault="00000000">
            <w:pPr>
              <w:rPr>
                <w:lang w:val="pl-PL"/>
              </w:rPr>
            </w:pPr>
            <w:r w:rsidRPr="00172186">
              <w:rPr>
                <w:sz w:val="18"/>
                <w:lang w:val="pl-PL"/>
              </w:rPr>
              <w:t>Mniejsza liczba błędów w wynikach</w:t>
            </w:r>
          </w:p>
        </w:tc>
        <w:tc>
          <w:tcPr>
            <w:tcW w:w="3402" w:type="dxa"/>
          </w:tcPr>
          <w:p w14:paraId="53986094" w14:textId="77777777" w:rsidR="00213403" w:rsidRDefault="00000000">
            <w:proofErr w:type="spellStart"/>
            <w:r>
              <w:rPr>
                <w:sz w:val="18"/>
              </w:rPr>
              <w:t>Liczba</w:t>
            </w:r>
            <w:proofErr w:type="spellEnd"/>
            <w:r>
              <w:rPr>
                <w:sz w:val="18"/>
              </w:rPr>
              <w:t xml:space="preserve"> </w:t>
            </w:r>
            <w:proofErr w:type="spellStart"/>
            <w:r>
              <w:rPr>
                <w:sz w:val="18"/>
              </w:rPr>
              <w:t>korekt</w:t>
            </w:r>
            <w:proofErr w:type="spellEnd"/>
            <w:r>
              <w:rPr>
                <w:sz w:val="18"/>
              </w:rPr>
              <w:t xml:space="preserve"> po </w:t>
            </w:r>
            <w:proofErr w:type="spellStart"/>
            <w:r>
              <w:rPr>
                <w:sz w:val="18"/>
              </w:rPr>
              <w:t>rundzie</w:t>
            </w:r>
            <w:proofErr w:type="spellEnd"/>
            <w:r>
              <w:rPr>
                <w:sz w:val="18"/>
              </w:rPr>
              <w:t>.</w:t>
            </w:r>
          </w:p>
        </w:tc>
        <w:tc>
          <w:tcPr>
            <w:tcW w:w="3402" w:type="dxa"/>
          </w:tcPr>
          <w:p w14:paraId="17BDF10C" w14:textId="77777777" w:rsidR="00213403" w:rsidRPr="00172186" w:rsidRDefault="00000000">
            <w:pPr>
              <w:rPr>
                <w:lang w:val="pl-PL"/>
              </w:rPr>
            </w:pPr>
            <w:r w:rsidRPr="00172186">
              <w:rPr>
                <w:sz w:val="18"/>
                <w:lang w:val="pl-PL"/>
              </w:rPr>
              <w:t>Spadek liczby pomyłek dzięki walidacji wyniku i statusom zatwierdzenia.</w:t>
            </w:r>
          </w:p>
        </w:tc>
      </w:tr>
      <w:tr w:rsidR="00213403" w:rsidRPr="00172186" w14:paraId="25368BC1" w14:textId="77777777">
        <w:trPr>
          <w:jc w:val="center"/>
        </w:trPr>
        <w:tc>
          <w:tcPr>
            <w:tcW w:w="2268" w:type="dxa"/>
          </w:tcPr>
          <w:p w14:paraId="4839F2CC" w14:textId="77777777" w:rsidR="00213403" w:rsidRDefault="00000000">
            <w:proofErr w:type="spellStart"/>
            <w:r>
              <w:rPr>
                <w:sz w:val="18"/>
              </w:rPr>
              <w:t>Szybsza</w:t>
            </w:r>
            <w:proofErr w:type="spellEnd"/>
            <w:r>
              <w:rPr>
                <w:sz w:val="18"/>
              </w:rPr>
              <w:t xml:space="preserve"> </w:t>
            </w:r>
            <w:proofErr w:type="spellStart"/>
            <w:r>
              <w:rPr>
                <w:sz w:val="18"/>
              </w:rPr>
              <w:t>publikacja</w:t>
            </w:r>
            <w:proofErr w:type="spellEnd"/>
            <w:r>
              <w:rPr>
                <w:sz w:val="18"/>
              </w:rPr>
              <w:t xml:space="preserve"> </w:t>
            </w:r>
            <w:proofErr w:type="spellStart"/>
            <w:r>
              <w:rPr>
                <w:sz w:val="18"/>
              </w:rPr>
              <w:t>tabeli</w:t>
            </w:r>
            <w:proofErr w:type="spellEnd"/>
          </w:p>
        </w:tc>
        <w:tc>
          <w:tcPr>
            <w:tcW w:w="3402" w:type="dxa"/>
          </w:tcPr>
          <w:p w14:paraId="72245340" w14:textId="77777777" w:rsidR="00213403" w:rsidRPr="00172186" w:rsidRDefault="00000000">
            <w:pPr>
              <w:rPr>
                <w:lang w:val="pl-PL"/>
              </w:rPr>
            </w:pPr>
            <w:r w:rsidRPr="00172186">
              <w:rPr>
                <w:sz w:val="18"/>
                <w:lang w:val="pl-PL"/>
              </w:rPr>
              <w:t>Czas od zakończenia partii do aktualizacji klasyfikacji.</w:t>
            </w:r>
          </w:p>
        </w:tc>
        <w:tc>
          <w:tcPr>
            <w:tcW w:w="3402" w:type="dxa"/>
          </w:tcPr>
          <w:p w14:paraId="769AA19A" w14:textId="77777777" w:rsidR="00213403" w:rsidRPr="00172186" w:rsidRDefault="00000000">
            <w:pPr>
              <w:rPr>
                <w:lang w:val="pl-PL"/>
              </w:rPr>
            </w:pPr>
            <w:r w:rsidRPr="00172186">
              <w:rPr>
                <w:sz w:val="18"/>
                <w:lang w:val="pl-PL"/>
              </w:rPr>
              <w:t>Aktualizacja tabeli w kilka sekund po wpisaniu wyniku.</w:t>
            </w:r>
          </w:p>
        </w:tc>
      </w:tr>
      <w:tr w:rsidR="00213403" w:rsidRPr="00172186" w14:paraId="6416D65B" w14:textId="77777777">
        <w:trPr>
          <w:jc w:val="center"/>
        </w:trPr>
        <w:tc>
          <w:tcPr>
            <w:tcW w:w="2268" w:type="dxa"/>
          </w:tcPr>
          <w:p w14:paraId="389C39DD" w14:textId="77777777" w:rsidR="00213403" w:rsidRDefault="00000000">
            <w:proofErr w:type="spellStart"/>
            <w:r>
              <w:rPr>
                <w:sz w:val="18"/>
              </w:rPr>
              <w:t>Ograniczenie</w:t>
            </w:r>
            <w:proofErr w:type="spellEnd"/>
            <w:r>
              <w:rPr>
                <w:sz w:val="18"/>
              </w:rPr>
              <w:t xml:space="preserve"> </w:t>
            </w:r>
            <w:proofErr w:type="spellStart"/>
            <w:r>
              <w:rPr>
                <w:sz w:val="18"/>
              </w:rPr>
              <w:t>pracy</w:t>
            </w:r>
            <w:proofErr w:type="spellEnd"/>
            <w:r>
              <w:rPr>
                <w:sz w:val="18"/>
              </w:rPr>
              <w:t xml:space="preserve"> </w:t>
            </w:r>
            <w:proofErr w:type="spellStart"/>
            <w:r>
              <w:rPr>
                <w:sz w:val="18"/>
              </w:rPr>
              <w:t>ręcznej</w:t>
            </w:r>
            <w:proofErr w:type="spellEnd"/>
          </w:p>
        </w:tc>
        <w:tc>
          <w:tcPr>
            <w:tcW w:w="3402" w:type="dxa"/>
          </w:tcPr>
          <w:p w14:paraId="5C64A974" w14:textId="77777777" w:rsidR="00213403" w:rsidRPr="00172186" w:rsidRDefault="00000000">
            <w:pPr>
              <w:rPr>
                <w:lang w:val="pl-PL"/>
              </w:rPr>
            </w:pPr>
            <w:r w:rsidRPr="00172186">
              <w:rPr>
                <w:sz w:val="18"/>
                <w:lang w:val="pl-PL"/>
              </w:rPr>
              <w:t>Liczba czynności wykonywanych poza systemem.</w:t>
            </w:r>
          </w:p>
        </w:tc>
        <w:tc>
          <w:tcPr>
            <w:tcW w:w="3402" w:type="dxa"/>
          </w:tcPr>
          <w:p w14:paraId="1CC59CA3" w14:textId="77777777" w:rsidR="00213403" w:rsidRPr="00172186" w:rsidRDefault="00000000">
            <w:pPr>
              <w:rPr>
                <w:lang w:val="pl-PL"/>
              </w:rPr>
            </w:pPr>
            <w:r w:rsidRPr="00172186">
              <w:rPr>
                <w:sz w:val="18"/>
                <w:lang w:val="pl-PL"/>
              </w:rPr>
              <w:t>Mniej arkuszy pomocniczych i ręcznego przepisywania danych.</w:t>
            </w:r>
          </w:p>
        </w:tc>
      </w:tr>
      <w:tr w:rsidR="00213403" w:rsidRPr="00172186" w14:paraId="60F928E0" w14:textId="77777777">
        <w:trPr>
          <w:jc w:val="center"/>
        </w:trPr>
        <w:tc>
          <w:tcPr>
            <w:tcW w:w="2268" w:type="dxa"/>
          </w:tcPr>
          <w:p w14:paraId="5B2A434A" w14:textId="77777777" w:rsidR="00213403" w:rsidRDefault="00000000">
            <w:proofErr w:type="spellStart"/>
            <w:r>
              <w:rPr>
                <w:sz w:val="18"/>
              </w:rPr>
              <w:t>Lepsza</w:t>
            </w:r>
            <w:proofErr w:type="spellEnd"/>
            <w:r>
              <w:rPr>
                <w:sz w:val="18"/>
              </w:rPr>
              <w:t xml:space="preserve"> </w:t>
            </w:r>
            <w:proofErr w:type="spellStart"/>
            <w:r>
              <w:rPr>
                <w:sz w:val="18"/>
              </w:rPr>
              <w:t>kontrola</w:t>
            </w:r>
            <w:proofErr w:type="spellEnd"/>
            <w:r>
              <w:rPr>
                <w:sz w:val="18"/>
              </w:rPr>
              <w:t xml:space="preserve"> </w:t>
            </w:r>
            <w:proofErr w:type="spellStart"/>
            <w:r>
              <w:rPr>
                <w:sz w:val="18"/>
              </w:rPr>
              <w:t>frekwencji</w:t>
            </w:r>
            <w:proofErr w:type="spellEnd"/>
          </w:p>
        </w:tc>
        <w:tc>
          <w:tcPr>
            <w:tcW w:w="3402" w:type="dxa"/>
          </w:tcPr>
          <w:p w14:paraId="7F644CBD" w14:textId="77777777" w:rsidR="00213403" w:rsidRPr="00172186" w:rsidRDefault="00000000">
            <w:pPr>
              <w:rPr>
                <w:lang w:val="pl-PL"/>
              </w:rPr>
            </w:pPr>
            <w:r w:rsidRPr="00172186">
              <w:rPr>
                <w:sz w:val="18"/>
                <w:lang w:val="pl-PL"/>
              </w:rPr>
              <w:t>Liczba niepotwierdzonych lub zdublowanych zgłoszeń.</w:t>
            </w:r>
          </w:p>
        </w:tc>
        <w:tc>
          <w:tcPr>
            <w:tcW w:w="3402" w:type="dxa"/>
          </w:tcPr>
          <w:p w14:paraId="45E0ED37" w14:textId="6BAB1162" w:rsidR="00213403" w:rsidRPr="00172186" w:rsidRDefault="0042781C">
            <w:pPr>
              <w:rPr>
                <w:lang w:val="pl-PL"/>
              </w:rPr>
            </w:pPr>
            <w:r w:rsidRPr="00172186">
              <w:rPr>
                <w:sz w:val="18"/>
                <w:lang w:val="pl-PL"/>
              </w:rPr>
              <w:t>Automatyczne wykrywanie duplikatów zgłoszeń i kontrola statusu zapisów.</w:t>
            </w:r>
          </w:p>
        </w:tc>
      </w:tr>
    </w:tbl>
    <w:p w14:paraId="51A207AB" w14:textId="77777777" w:rsidR="00213403" w:rsidRPr="00172186" w:rsidRDefault="00000000">
      <w:pPr>
        <w:pStyle w:val="Heading2"/>
        <w:rPr>
          <w:lang w:val="pl-PL"/>
        </w:rPr>
      </w:pPr>
      <w:r w:rsidRPr="00172186">
        <w:rPr>
          <w:lang w:val="pl-PL"/>
        </w:rPr>
        <w:t>2.5. Korzyści niemierzalne</w:t>
      </w:r>
    </w:p>
    <w:p w14:paraId="500D1358" w14:textId="77777777" w:rsidR="00213403" w:rsidRPr="00172186" w:rsidRDefault="00000000">
      <w:pPr>
        <w:rPr>
          <w:lang w:val="pl-PL"/>
        </w:rPr>
      </w:pPr>
      <w:r w:rsidRPr="00172186">
        <w:rPr>
          <w:lang w:val="pl-PL"/>
        </w:rPr>
        <w:t>Do korzyści niemierzalnych należą: większa przejrzystość turnieju, wyższe zaufanie graczy do sposobu prowadzenia rozgrywek, mniejszy stres organizatora, łatwiejsza praca sędziego, profesjonalny odbiór wydarzenia oraz możliwość ponownego wykorzystania danych historycznych przy organizacji kolejnych turniejów.</w:t>
      </w:r>
    </w:p>
    <w:p w14:paraId="20AC0A36" w14:textId="77777777" w:rsidR="00213403" w:rsidRDefault="00000000">
      <w:pPr>
        <w:pStyle w:val="Heading1"/>
      </w:pPr>
      <w:r>
        <w:t xml:space="preserve">3. </w:t>
      </w:r>
      <w:proofErr w:type="spellStart"/>
      <w:r>
        <w:t>Słownik</w:t>
      </w:r>
      <w:proofErr w:type="spellEnd"/>
      <w:r>
        <w:t xml:space="preserve"> </w:t>
      </w:r>
      <w:proofErr w:type="spellStart"/>
      <w:r>
        <w:t>pojęć</w:t>
      </w:r>
      <w:proofErr w:type="spellEnd"/>
    </w:p>
    <w:tbl>
      <w:tblPr>
        <w:tblStyle w:val="TableGrid"/>
        <w:tblW w:w="0" w:type="auto"/>
        <w:jc w:val="center"/>
        <w:tblLook w:val="04A0" w:firstRow="1" w:lastRow="0" w:firstColumn="1" w:lastColumn="0" w:noHBand="0" w:noVBand="1"/>
      </w:tblPr>
      <w:tblGrid>
        <w:gridCol w:w="2268"/>
        <w:gridCol w:w="6803"/>
      </w:tblGrid>
      <w:tr w:rsidR="00213403" w14:paraId="5A55DC62" w14:textId="77777777">
        <w:trPr>
          <w:jc w:val="center"/>
        </w:trPr>
        <w:tc>
          <w:tcPr>
            <w:tcW w:w="2268" w:type="dxa"/>
            <w:shd w:val="clear" w:color="auto" w:fill="D9EAF7"/>
          </w:tcPr>
          <w:p w14:paraId="03107B09" w14:textId="77777777" w:rsidR="00213403" w:rsidRDefault="00000000">
            <w:r>
              <w:rPr>
                <w:b/>
                <w:sz w:val="18"/>
              </w:rPr>
              <w:t>Termin</w:t>
            </w:r>
          </w:p>
        </w:tc>
        <w:tc>
          <w:tcPr>
            <w:tcW w:w="6803" w:type="dxa"/>
            <w:shd w:val="clear" w:color="auto" w:fill="D9EAF7"/>
          </w:tcPr>
          <w:p w14:paraId="2A4CAB56" w14:textId="77777777" w:rsidR="00213403" w:rsidRDefault="00000000">
            <w:proofErr w:type="spellStart"/>
            <w:r>
              <w:rPr>
                <w:b/>
                <w:sz w:val="18"/>
              </w:rPr>
              <w:t>Definicja</w:t>
            </w:r>
            <w:proofErr w:type="spellEnd"/>
          </w:p>
        </w:tc>
      </w:tr>
      <w:tr w:rsidR="00213403" w:rsidRPr="00172186" w14:paraId="5ABC2D41" w14:textId="77777777">
        <w:trPr>
          <w:jc w:val="center"/>
        </w:trPr>
        <w:tc>
          <w:tcPr>
            <w:tcW w:w="2268" w:type="dxa"/>
          </w:tcPr>
          <w:p w14:paraId="2AF479CA" w14:textId="77777777" w:rsidR="00213403" w:rsidRDefault="00000000">
            <w:r>
              <w:rPr>
                <w:sz w:val="18"/>
              </w:rPr>
              <w:t>Administrator</w:t>
            </w:r>
          </w:p>
        </w:tc>
        <w:tc>
          <w:tcPr>
            <w:tcW w:w="6803" w:type="dxa"/>
          </w:tcPr>
          <w:p w14:paraId="7FF0FA38" w14:textId="77777777" w:rsidR="00213403" w:rsidRPr="00172186" w:rsidRDefault="00000000">
            <w:pPr>
              <w:rPr>
                <w:lang w:val="pl-PL"/>
              </w:rPr>
            </w:pPr>
            <w:r w:rsidRPr="00172186">
              <w:rPr>
                <w:sz w:val="18"/>
                <w:lang w:val="pl-PL"/>
              </w:rPr>
              <w:t>Osoba technicznie zarządzająca użytkownikami i podstawową konfiguracją systemu.</w:t>
            </w:r>
          </w:p>
        </w:tc>
      </w:tr>
      <w:tr w:rsidR="00213403" w:rsidRPr="00172186" w14:paraId="012B3D16" w14:textId="77777777">
        <w:trPr>
          <w:jc w:val="center"/>
        </w:trPr>
        <w:tc>
          <w:tcPr>
            <w:tcW w:w="2268" w:type="dxa"/>
          </w:tcPr>
          <w:p w14:paraId="0020FAA6" w14:textId="77777777" w:rsidR="00213403" w:rsidRDefault="00000000">
            <w:r>
              <w:rPr>
                <w:sz w:val="18"/>
              </w:rPr>
              <w:t>Buchholz</w:t>
            </w:r>
          </w:p>
        </w:tc>
        <w:tc>
          <w:tcPr>
            <w:tcW w:w="6803" w:type="dxa"/>
          </w:tcPr>
          <w:p w14:paraId="0C3C523A" w14:textId="77777777" w:rsidR="00213403" w:rsidRPr="00172186" w:rsidRDefault="00000000">
            <w:pPr>
              <w:rPr>
                <w:lang w:val="pl-PL"/>
              </w:rPr>
            </w:pPr>
            <w:r w:rsidRPr="00172186">
              <w:rPr>
                <w:sz w:val="18"/>
                <w:lang w:val="pl-PL"/>
              </w:rPr>
              <w:t>Punktacja pomocnicza obliczana na podstawie wyników przeciwników danego zawodnika.</w:t>
            </w:r>
          </w:p>
        </w:tc>
      </w:tr>
      <w:tr w:rsidR="00213403" w:rsidRPr="00172186" w14:paraId="2CA1F4FE" w14:textId="77777777">
        <w:trPr>
          <w:jc w:val="center"/>
        </w:trPr>
        <w:tc>
          <w:tcPr>
            <w:tcW w:w="2268" w:type="dxa"/>
          </w:tcPr>
          <w:p w14:paraId="72D337D1" w14:textId="77777777" w:rsidR="00213403" w:rsidRDefault="00000000">
            <w:r>
              <w:rPr>
                <w:sz w:val="18"/>
              </w:rPr>
              <w:t>Czarne/</w:t>
            </w:r>
            <w:proofErr w:type="spellStart"/>
            <w:r>
              <w:rPr>
                <w:sz w:val="18"/>
              </w:rPr>
              <w:t>Białe</w:t>
            </w:r>
            <w:proofErr w:type="spellEnd"/>
          </w:p>
        </w:tc>
        <w:tc>
          <w:tcPr>
            <w:tcW w:w="6803" w:type="dxa"/>
          </w:tcPr>
          <w:p w14:paraId="2C113EC6" w14:textId="77777777" w:rsidR="00213403" w:rsidRPr="00172186" w:rsidRDefault="00000000">
            <w:pPr>
              <w:rPr>
                <w:lang w:val="pl-PL"/>
              </w:rPr>
            </w:pPr>
            <w:r w:rsidRPr="00172186">
              <w:rPr>
                <w:sz w:val="18"/>
                <w:lang w:val="pl-PL"/>
              </w:rPr>
              <w:t>Kolor figur przypisany zawodnikowi w danej partii; wpływa na parowanie i równowagę kolorów.</w:t>
            </w:r>
          </w:p>
        </w:tc>
      </w:tr>
      <w:tr w:rsidR="00213403" w14:paraId="534920CE" w14:textId="77777777">
        <w:trPr>
          <w:jc w:val="center"/>
        </w:trPr>
        <w:tc>
          <w:tcPr>
            <w:tcW w:w="2268" w:type="dxa"/>
          </w:tcPr>
          <w:p w14:paraId="5C407D8D" w14:textId="77777777" w:rsidR="00213403" w:rsidRDefault="00000000">
            <w:proofErr w:type="spellStart"/>
            <w:r>
              <w:rPr>
                <w:sz w:val="18"/>
              </w:rPr>
              <w:t>Federacja</w:t>
            </w:r>
            <w:proofErr w:type="spellEnd"/>
          </w:p>
        </w:tc>
        <w:tc>
          <w:tcPr>
            <w:tcW w:w="6803" w:type="dxa"/>
          </w:tcPr>
          <w:p w14:paraId="311D7CCA" w14:textId="77777777" w:rsidR="00213403" w:rsidRDefault="00000000">
            <w:r w:rsidRPr="00172186">
              <w:rPr>
                <w:sz w:val="18"/>
                <w:lang w:val="pl-PL"/>
              </w:rPr>
              <w:t xml:space="preserve">Kod kraju lub organizacji szachowej, np. </w:t>
            </w:r>
            <w:r>
              <w:rPr>
                <w:sz w:val="18"/>
              </w:rPr>
              <w:t>POL, GER, UKR.</w:t>
            </w:r>
          </w:p>
        </w:tc>
      </w:tr>
      <w:tr w:rsidR="00213403" w:rsidRPr="00172186" w14:paraId="21EB0F88" w14:textId="77777777">
        <w:trPr>
          <w:jc w:val="center"/>
        </w:trPr>
        <w:tc>
          <w:tcPr>
            <w:tcW w:w="2268" w:type="dxa"/>
          </w:tcPr>
          <w:p w14:paraId="377C6D5B" w14:textId="77777777" w:rsidR="00213403" w:rsidRDefault="00000000">
            <w:proofErr w:type="spellStart"/>
            <w:r>
              <w:rPr>
                <w:sz w:val="18"/>
              </w:rPr>
              <w:t>Gracz</w:t>
            </w:r>
            <w:proofErr w:type="spellEnd"/>
            <w:r>
              <w:rPr>
                <w:sz w:val="18"/>
              </w:rPr>
              <w:t>/</w:t>
            </w:r>
            <w:proofErr w:type="spellStart"/>
            <w:r>
              <w:rPr>
                <w:sz w:val="18"/>
              </w:rPr>
              <w:t>Zawodnik</w:t>
            </w:r>
            <w:proofErr w:type="spellEnd"/>
          </w:p>
        </w:tc>
        <w:tc>
          <w:tcPr>
            <w:tcW w:w="6803" w:type="dxa"/>
          </w:tcPr>
          <w:p w14:paraId="3B7C12D3" w14:textId="77777777" w:rsidR="00213403" w:rsidRPr="00172186" w:rsidRDefault="00000000">
            <w:pPr>
              <w:rPr>
                <w:lang w:val="pl-PL"/>
              </w:rPr>
            </w:pPr>
            <w:r w:rsidRPr="00172186">
              <w:rPr>
                <w:sz w:val="18"/>
                <w:lang w:val="pl-PL"/>
              </w:rPr>
              <w:t>Uczestnik turnieju szachowego, który może zapisać się na wydarzenie i przeglądać wyniki.</w:t>
            </w:r>
          </w:p>
        </w:tc>
      </w:tr>
      <w:tr w:rsidR="00213403" w:rsidRPr="00172186" w14:paraId="4D6F3B58" w14:textId="77777777">
        <w:trPr>
          <w:jc w:val="center"/>
        </w:trPr>
        <w:tc>
          <w:tcPr>
            <w:tcW w:w="2268" w:type="dxa"/>
          </w:tcPr>
          <w:p w14:paraId="51BF96F1" w14:textId="77777777" w:rsidR="00213403" w:rsidRDefault="00000000">
            <w:proofErr w:type="spellStart"/>
            <w:r>
              <w:rPr>
                <w:sz w:val="18"/>
              </w:rPr>
              <w:t>Harmonogram</w:t>
            </w:r>
            <w:proofErr w:type="spellEnd"/>
            <w:r>
              <w:rPr>
                <w:sz w:val="18"/>
              </w:rPr>
              <w:t xml:space="preserve"> </w:t>
            </w:r>
            <w:proofErr w:type="spellStart"/>
            <w:r>
              <w:rPr>
                <w:sz w:val="18"/>
              </w:rPr>
              <w:t>rund</w:t>
            </w:r>
            <w:proofErr w:type="spellEnd"/>
          </w:p>
        </w:tc>
        <w:tc>
          <w:tcPr>
            <w:tcW w:w="6803" w:type="dxa"/>
          </w:tcPr>
          <w:p w14:paraId="3E0E80C8" w14:textId="77777777" w:rsidR="00213403" w:rsidRPr="00172186" w:rsidRDefault="00000000">
            <w:pPr>
              <w:rPr>
                <w:lang w:val="pl-PL"/>
              </w:rPr>
            </w:pPr>
            <w:r w:rsidRPr="00172186">
              <w:rPr>
                <w:sz w:val="18"/>
                <w:lang w:val="pl-PL"/>
              </w:rPr>
              <w:t>Lista rund i partii wraz z numerami szachownic, zawodnikami oraz terminami.</w:t>
            </w:r>
          </w:p>
        </w:tc>
      </w:tr>
      <w:tr w:rsidR="00213403" w:rsidRPr="00172186" w14:paraId="495D416D" w14:textId="77777777">
        <w:trPr>
          <w:jc w:val="center"/>
        </w:trPr>
        <w:tc>
          <w:tcPr>
            <w:tcW w:w="2268" w:type="dxa"/>
          </w:tcPr>
          <w:p w14:paraId="3F446BC5" w14:textId="77777777" w:rsidR="00213403" w:rsidRDefault="00000000">
            <w:proofErr w:type="spellStart"/>
            <w:r>
              <w:rPr>
                <w:sz w:val="18"/>
              </w:rPr>
              <w:t>Kojarzenie</w:t>
            </w:r>
            <w:proofErr w:type="spellEnd"/>
          </w:p>
        </w:tc>
        <w:tc>
          <w:tcPr>
            <w:tcW w:w="6803" w:type="dxa"/>
          </w:tcPr>
          <w:p w14:paraId="3EE74560" w14:textId="77777777" w:rsidR="00213403" w:rsidRPr="00172186" w:rsidRDefault="00000000">
            <w:pPr>
              <w:rPr>
                <w:lang w:val="pl-PL"/>
              </w:rPr>
            </w:pPr>
            <w:r w:rsidRPr="00172186">
              <w:rPr>
                <w:sz w:val="18"/>
                <w:lang w:val="pl-PL"/>
              </w:rPr>
              <w:t>Proces tworzenia par zawodników w rundzie, zgodnie z zasadami systemu rozgrywek.</w:t>
            </w:r>
          </w:p>
        </w:tc>
      </w:tr>
      <w:tr w:rsidR="00213403" w:rsidRPr="00172186" w14:paraId="2EA856EC" w14:textId="77777777">
        <w:trPr>
          <w:jc w:val="center"/>
        </w:trPr>
        <w:tc>
          <w:tcPr>
            <w:tcW w:w="2268" w:type="dxa"/>
          </w:tcPr>
          <w:p w14:paraId="19A3CC5D" w14:textId="77777777" w:rsidR="00213403" w:rsidRDefault="00000000">
            <w:proofErr w:type="spellStart"/>
            <w:r>
              <w:rPr>
                <w:sz w:val="18"/>
              </w:rPr>
              <w:t>Organizator</w:t>
            </w:r>
            <w:proofErr w:type="spellEnd"/>
          </w:p>
        </w:tc>
        <w:tc>
          <w:tcPr>
            <w:tcW w:w="6803" w:type="dxa"/>
          </w:tcPr>
          <w:p w14:paraId="3BE3D67D" w14:textId="77777777" w:rsidR="00213403" w:rsidRPr="00172186" w:rsidRDefault="00000000">
            <w:pPr>
              <w:rPr>
                <w:lang w:val="pl-PL"/>
              </w:rPr>
            </w:pPr>
            <w:r w:rsidRPr="00172186">
              <w:rPr>
                <w:sz w:val="18"/>
                <w:lang w:val="pl-PL"/>
              </w:rPr>
              <w:t>Osoba odpowiedzialna za utworzenie i prowadzenie turnieju od strony organizacyjnej.</w:t>
            </w:r>
          </w:p>
        </w:tc>
      </w:tr>
      <w:tr w:rsidR="00213403" w:rsidRPr="00172186" w14:paraId="7FDC35C8" w14:textId="77777777">
        <w:trPr>
          <w:jc w:val="center"/>
        </w:trPr>
        <w:tc>
          <w:tcPr>
            <w:tcW w:w="2268" w:type="dxa"/>
          </w:tcPr>
          <w:p w14:paraId="0B1B6997" w14:textId="77777777" w:rsidR="00213403" w:rsidRDefault="00000000">
            <w:proofErr w:type="spellStart"/>
            <w:r>
              <w:rPr>
                <w:sz w:val="18"/>
              </w:rPr>
              <w:t>Parowanie</w:t>
            </w:r>
            <w:proofErr w:type="spellEnd"/>
          </w:p>
        </w:tc>
        <w:tc>
          <w:tcPr>
            <w:tcW w:w="6803" w:type="dxa"/>
          </w:tcPr>
          <w:p w14:paraId="35AE6EC4" w14:textId="77777777" w:rsidR="00213403" w:rsidRPr="00172186" w:rsidRDefault="00000000">
            <w:pPr>
              <w:rPr>
                <w:lang w:val="pl-PL"/>
              </w:rPr>
            </w:pPr>
            <w:r w:rsidRPr="00172186">
              <w:rPr>
                <w:sz w:val="18"/>
                <w:lang w:val="pl-PL"/>
              </w:rPr>
              <w:t>Pojedyncza para zawodników przypisana do partii w konkretnej rundzie.</w:t>
            </w:r>
          </w:p>
        </w:tc>
      </w:tr>
      <w:tr w:rsidR="00213403" w:rsidRPr="00172186" w14:paraId="4D1FF110" w14:textId="77777777">
        <w:trPr>
          <w:jc w:val="center"/>
        </w:trPr>
        <w:tc>
          <w:tcPr>
            <w:tcW w:w="2268" w:type="dxa"/>
          </w:tcPr>
          <w:p w14:paraId="3E083F07" w14:textId="77777777" w:rsidR="00213403" w:rsidRDefault="00000000">
            <w:proofErr w:type="spellStart"/>
            <w:r>
              <w:rPr>
                <w:sz w:val="18"/>
              </w:rPr>
              <w:t>Partia</w:t>
            </w:r>
            <w:proofErr w:type="spellEnd"/>
          </w:p>
        </w:tc>
        <w:tc>
          <w:tcPr>
            <w:tcW w:w="6803" w:type="dxa"/>
          </w:tcPr>
          <w:p w14:paraId="5D66D5AB" w14:textId="77777777" w:rsidR="00213403" w:rsidRPr="00172186" w:rsidRDefault="00000000">
            <w:pPr>
              <w:rPr>
                <w:lang w:val="pl-PL"/>
              </w:rPr>
            </w:pPr>
            <w:r w:rsidRPr="00172186">
              <w:rPr>
                <w:sz w:val="18"/>
                <w:lang w:val="pl-PL"/>
              </w:rPr>
              <w:t>Jedna rozgrywka szachowa między dwoma zawodnikami.</w:t>
            </w:r>
          </w:p>
        </w:tc>
      </w:tr>
      <w:tr w:rsidR="00213403" w:rsidRPr="00172186" w14:paraId="088F1E3A" w14:textId="77777777">
        <w:trPr>
          <w:jc w:val="center"/>
        </w:trPr>
        <w:tc>
          <w:tcPr>
            <w:tcW w:w="2268" w:type="dxa"/>
          </w:tcPr>
          <w:p w14:paraId="5D6FDAE3" w14:textId="77777777" w:rsidR="00213403" w:rsidRDefault="00000000">
            <w:r>
              <w:rPr>
                <w:sz w:val="18"/>
              </w:rPr>
              <w:t>Pauza/bye</w:t>
            </w:r>
          </w:p>
        </w:tc>
        <w:tc>
          <w:tcPr>
            <w:tcW w:w="6803" w:type="dxa"/>
          </w:tcPr>
          <w:p w14:paraId="272D1BC5" w14:textId="77777777" w:rsidR="00213403" w:rsidRPr="00172186" w:rsidRDefault="00000000">
            <w:pPr>
              <w:rPr>
                <w:lang w:val="pl-PL"/>
              </w:rPr>
            </w:pPr>
            <w:r w:rsidRPr="00172186">
              <w:rPr>
                <w:sz w:val="18"/>
                <w:lang w:val="pl-PL"/>
              </w:rPr>
              <w:t>Sytuacja, w której zawodnik nie rozgrywa partii w rundzie, zwykle przy nieparzystej liczbie graczy.</w:t>
            </w:r>
          </w:p>
        </w:tc>
      </w:tr>
      <w:tr w:rsidR="00213403" w:rsidRPr="00172186" w14:paraId="348EB7E9" w14:textId="77777777">
        <w:trPr>
          <w:jc w:val="center"/>
        </w:trPr>
        <w:tc>
          <w:tcPr>
            <w:tcW w:w="2268" w:type="dxa"/>
          </w:tcPr>
          <w:p w14:paraId="75873962" w14:textId="77777777" w:rsidR="00213403" w:rsidRDefault="00000000">
            <w:r>
              <w:rPr>
                <w:sz w:val="18"/>
              </w:rPr>
              <w:t>Ranking</w:t>
            </w:r>
          </w:p>
        </w:tc>
        <w:tc>
          <w:tcPr>
            <w:tcW w:w="6803" w:type="dxa"/>
          </w:tcPr>
          <w:p w14:paraId="5FB16C25" w14:textId="77777777" w:rsidR="00213403" w:rsidRPr="00172186" w:rsidRDefault="00000000">
            <w:pPr>
              <w:rPr>
                <w:lang w:val="pl-PL"/>
              </w:rPr>
            </w:pPr>
            <w:r w:rsidRPr="00172186">
              <w:rPr>
                <w:sz w:val="18"/>
                <w:lang w:val="pl-PL"/>
              </w:rPr>
              <w:t>Liczba reprezentująca siłę gry zawodnika, wykorzystywana m.in. przy sortowaniu i kojarzeniu.</w:t>
            </w:r>
          </w:p>
        </w:tc>
      </w:tr>
      <w:tr w:rsidR="00213403" w:rsidRPr="00172186" w14:paraId="7D553F3D" w14:textId="77777777">
        <w:trPr>
          <w:jc w:val="center"/>
        </w:trPr>
        <w:tc>
          <w:tcPr>
            <w:tcW w:w="2268" w:type="dxa"/>
          </w:tcPr>
          <w:p w14:paraId="623231C5" w14:textId="77777777" w:rsidR="00213403" w:rsidRDefault="00000000">
            <w:r>
              <w:rPr>
                <w:sz w:val="18"/>
              </w:rPr>
              <w:t>Runda</w:t>
            </w:r>
          </w:p>
        </w:tc>
        <w:tc>
          <w:tcPr>
            <w:tcW w:w="6803" w:type="dxa"/>
          </w:tcPr>
          <w:p w14:paraId="3AAC4163" w14:textId="77777777" w:rsidR="00213403" w:rsidRPr="00172186" w:rsidRDefault="00000000">
            <w:pPr>
              <w:rPr>
                <w:lang w:val="pl-PL"/>
              </w:rPr>
            </w:pPr>
            <w:r w:rsidRPr="00172186">
              <w:rPr>
                <w:sz w:val="18"/>
                <w:lang w:val="pl-PL"/>
              </w:rPr>
              <w:t>Etap turnieju, w którym każdy aktywny zawodnik rozgrywa jedną partię lub otrzymuje pauzę.</w:t>
            </w:r>
          </w:p>
        </w:tc>
      </w:tr>
      <w:tr w:rsidR="00213403" w:rsidRPr="00172186" w14:paraId="0DB0D6CC" w14:textId="77777777">
        <w:trPr>
          <w:jc w:val="center"/>
        </w:trPr>
        <w:tc>
          <w:tcPr>
            <w:tcW w:w="2268" w:type="dxa"/>
          </w:tcPr>
          <w:p w14:paraId="4A6803EA" w14:textId="77777777" w:rsidR="00213403" w:rsidRDefault="00000000">
            <w:proofErr w:type="spellStart"/>
            <w:r>
              <w:rPr>
                <w:sz w:val="18"/>
              </w:rPr>
              <w:t>Sędzia</w:t>
            </w:r>
            <w:proofErr w:type="spellEnd"/>
          </w:p>
        </w:tc>
        <w:tc>
          <w:tcPr>
            <w:tcW w:w="6803" w:type="dxa"/>
          </w:tcPr>
          <w:p w14:paraId="136B127C" w14:textId="77777777" w:rsidR="00213403" w:rsidRPr="00172186" w:rsidRDefault="00000000">
            <w:pPr>
              <w:rPr>
                <w:lang w:val="pl-PL"/>
              </w:rPr>
            </w:pPr>
            <w:r w:rsidRPr="00172186">
              <w:rPr>
                <w:sz w:val="18"/>
                <w:lang w:val="pl-PL"/>
              </w:rPr>
              <w:t>Osoba odpowiedzialna za poprawność wyników, rozstrzyganie spornych sytuacji i zatwierdzanie rund.</w:t>
            </w:r>
          </w:p>
        </w:tc>
      </w:tr>
      <w:tr w:rsidR="00213403" w:rsidRPr="00172186" w14:paraId="4789E3C6" w14:textId="77777777">
        <w:trPr>
          <w:jc w:val="center"/>
        </w:trPr>
        <w:tc>
          <w:tcPr>
            <w:tcW w:w="2268" w:type="dxa"/>
          </w:tcPr>
          <w:p w14:paraId="542D08FB" w14:textId="77777777" w:rsidR="00213403" w:rsidRDefault="00000000">
            <w:r>
              <w:rPr>
                <w:sz w:val="18"/>
              </w:rPr>
              <w:t>Sonneborn-Berger</w:t>
            </w:r>
          </w:p>
        </w:tc>
        <w:tc>
          <w:tcPr>
            <w:tcW w:w="6803" w:type="dxa"/>
          </w:tcPr>
          <w:p w14:paraId="5EBE59DA" w14:textId="77777777" w:rsidR="00213403" w:rsidRPr="00172186" w:rsidRDefault="00000000">
            <w:pPr>
              <w:rPr>
                <w:lang w:val="pl-PL"/>
              </w:rPr>
            </w:pPr>
            <w:r w:rsidRPr="00172186">
              <w:rPr>
                <w:sz w:val="18"/>
                <w:lang w:val="pl-PL"/>
              </w:rPr>
              <w:t>Punktacja pomocnicza uwzględniająca rezultaty przeciwników, szczególnie ważna w systemie kołowym.</w:t>
            </w:r>
          </w:p>
        </w:tc>
      </w:tr>
      <w:tr w:rsidR="00213403" w:rsidRPr="00172186" w14:paraId="3C614023" w14:textId="77777777">
        <w:trPr>
          <w:jc w:val="center"/>
        </w:trPr>
        <w:tc>
          <w:tcPr>
            <w:tcW w:w="2268" w:type="dxa"/>
          </w:tcPr>
          <w:p w14:paraId="0FF40C22" w14:textId="77777777" w:rsidR="00213403" w:rsidRDefault="00000000">
            <w:r>
              <w:rPr>
                <w:sz w:val="18"/>
              </w:rPr>
              <w:t xml:space="preserve">System </w:t>
            </w:r>
            <w:proofErr w:type="spellStart"/>
            <w:r>
              <w:rPr>
                <w:sz w:val="18"/>
              </w:rPr>
              <w:t>kołowy</w:t>
            </w:r>
            <w:proofErr w:type="spellEnd"/>
          </w:p>
        </w:tc>
        <w:tc>
          <w:tcPr>
            <w:tcW w:w="6803" w:type="dxa"/>
          </w:tcPr>
          <w:p w14:paraId="208228BB" w14:textId="77777777" w:rsidR="00213403" w:rsidRPr="00172186" w:rsidRDefault="00000000">
            <w:pPr>
              <w:rPr>
                <w:lang w:val="pl-PL"/>
              </w:rPr>
            </w:pPr>
            <w:r w:rsidRPr="00172186">
              <w:rPr>
                <w:sz w:val="18"/>
                <w:lang w:val="pl-PL"/>
              </w:rPr>
              <w:t>System, w którym każdy zawodnik gra z każdym innym zawodnikiem.</w:t>
            </w:r>
          </w:p>
        </w:tc>
      </w:tr>
      <w:tr w:rsidR="00213403" w:rsidRPr="00172186" w14:paraId="1CA73735" w14:textId="77777777">
        <w:trPr>
          <w:jc w:val="center"/>
        </w:trPr>
        <w:tc>
          <w:tcPr>
            <w:tcW w:w="2268" w:type="dxa"/>
          </w:tcPr>
          <w:p w14:paraId="79E64D03" w14:textId="77777777" w:rsidR="00213403" w:rsidRDefault="00000000">
            <w:r>
              <w:rPr>
                <w:sz w:val="18"/>
              </w:rPr>
              <w:t xml:space="preserve">System </w:t>
            </w:r>
            <w:proofErr w:type="spellStart"/>
            <w:r>
              <w:rPr>
                <w:sz w:val="18"/>
              </w:rPr>
              <w:t>szwajcarski</w:t>
            </w:r>
            <w:proofErr w:type="spellEnd"/>
          </w:p>
        </w:tc>
        <w:tc>
          <w:tcPr>
            <w:tcW w:w="6803" w:type="dxa"/>
          </w:tcPr>
          <w:p w14:paraId="1325652D" w14:textId="77777777" w:rsidR="00213403" w:rsidRPr="00172186" w:rsidRDefault="00000000">
            <w:pPr>
              <w:rPr>
                <w:lang w:val="pl-PL"/>
              </w:rPr>
            </w:pPr>
            <w:r w:rsidRPr="00172186">
              <w:rPr>
                <w:sz w:val="18"/>
                <w:lang w:val="pl-PL"/>
              </w:rPr>
              <w:t>System, w którym zawodnicy są kojarzeni z przeciwnikami o zbliżonej liczbie punktów.</w:t>
            </w:r>
          </w:p>
        </w:tc>
      </w:tr>
      <w:tr w:rsidR="00213403" w:rsidRPr="00172186" w14:paraId="11A3F8E0" w14:textId="77777777">
        <w:trPr>
          <w:jc w:val="center"/>
        </w:trPr>
        <w:tc>
          <w:tcPr>
            <w:tcW w:w="2268" w:type="dxa"/>
          </w:tcPr>
          <w:p w14:paraId="55FDA726" w14:textId="77777777" w:rsidR="00213403" w:rsidRDefault="00000000">
            <w:proofErr w:type="spellStart"/>
            <w:r>
              <w:rPr>
                <w:sz w:val="18"/>
              </w:rPr>
              <w:t>Tabela</w:t>
            </w:r>
            <w:proofErr w:type="spellEnd"/>
            <w:r>
              <w:rPr>
                <w:sz w:val="18"/>
              </w:rPr>
              <w:t xml:space="preserve"> </w:t>
            </w:r>
            <w:proofErr w:type="spellStart"/>
            <w:r>
              <w:rPr>
                <w:sz w:val="18"/>
              </w:rPr>
              <w:t>turniejowa</w:t>
            </w:r>
            <w:proofErr w:type="spellEnd"/>
          </w:p>
        </w:tc>
        <w:tc>
          <w:tcPr>
            <w:tcW w:w="6803" w:type="dxa"/>
          </w:tcPr>
          <w:p w14:paraId="7F022DCC" w14:textId="77777777" w:rsidR="00213403" w:rsidRPr="00172186" w:rsidRDefault="00000000">
            <w:pPr>
              <w:rPr>
                <w:lang w:val="pl-PL"/>
              </w:rPr>
            </w:pPr>
            <w:r w:rsidRPr="00172186">
              <w:rPr>
                <w:sz w:val="18"/>
                <w:lang w:val="pl-PL"/>
              </w:rPr>
              <w:t>Klasyfikacja zawodników według punktów i kryteriów pomocniczych.</w:t>
            </w:r>
          </w:p>
        </w:tc>
      </w:tr>
      <w:tr w:rsidR="00213403" w:rsidRPr="00172186" w14:paraId="461C08DD" w14:textId="77777777">
        <w:trPr>
          <w:jc w:val="center"/>
        </w:trPr>
        <w:tc>
          <w:tcPr>
            <w:tcW w:w="2268" w:type="dxa"/>
          </w:tcPr>
          <w:p w14:paraId="5A8F7653" w14:textId="77777777" w:rsidR="00213403" w:rsidRDefault="00000000">
            <w:r>
              <w:rPr>
                <w:sz w:val="18"/>
              </w:rPr>
              <w:t xml:space="preserve">Tempo </w:t>
            </w:r>
            <w:proofErr w:type="spellStart"/>
            <w:r>
              <w:rPr>
                <w:sz w:val="18"/>
              </w:rPr>
              <w:t>gry</w:t>
            </w:r>
            <w:proofErr w:type="spellEnd"/>
          </w:p>
        </w:tc>
        <w:tc>
          <w:tcPr>
            <w:tcW w:w="6803" w:type="dxa"/>
          </w:tcPr>
          <w:p w14:paraId="4CBB3CE5" w14:textId="77777777" w:rsidR="00213403" w:rsidRPr="00172186" w:rsidRDefault="00000000">
            <w:pPr>
              <w:rPr>
                <w:lang w:val="pl-PL"/>
              </w:rPr>
            </w:pPr>
            <w:r w:rsidRPr="00172186">
              <w:rPr>
                <w:sz w:val="18"/>
                <w:lang w:val="pl-PL"/>
              </w:rPr>
              <w:t>Czas przeznaczony dla zawodników na rozegranie partii, np. 10+5, 15+0, 90+30.</w:t>
            </w:r>
          </w:p>
        </w:tc>
      </w:tr>
      <w:tr w:rsidR="00213403" w14:paraId="1A41DF04" w14:textId="77777777">
        <w:trPr>
          <w:jc w:val="center"/>
        </w:trPr>
        <w:tc>
          <w:tcPr>
            <w:tcW w:w="2268" w:type="dxa"/>
          </w:tcPr>
          <w:p w14:paraId="3C8CE0CD" w14:textId="77777777" w:rsidR="00213403" w:rsidRDefault="00000000">
            <w:proofErr w:type="spellStart"/>
            <w:r>
              <w:rPr>
                <w:sz w:val="18"/>
              </w:rPr>
              <w:t>Tytuł</w:t>
            </w:r>
            <w:proofErr w:type="spellEnd"/>
            <w:r>
              <w:rPr>
                <w:sz w:val="18"/>
              </w:rPr>
              <w:t xml:space="preserve"> </w:t>
            </w:r>
            <w:proofErr w:type="spellStart"/>
            <w:r>
              <w:rPr>
                <w:sz w:val="18"/>
              </w:rPr>
              <w:t>szachowy</w:t>
            </w:r>
            <w:proofErr w:type="spellEnd"/>
          </w:p>
        </w:tc>
        <w:tc>
          <w:tcPr>
            <w:tcW w:w="6803" w:type="dxa"/>
          </w:tcPr>
          <w:p w14:paraId="0398DC23" w14:textId="77777777" w:rsidR="00213403" w:rsidRDefault="00000000">
            <w:r w:rsidRPr="00172186">
              <w:rPr>
                <w:sz w:val="18"/>
                <w:lang w:val="pl-PL"/>
              </w:rPr>
              <w:t xml:space="preserve">Oznaczenie klasy sportowej lub tytułu, np. </w:t>
            </w:r>
            <w:r>
              <w:rPr>
                <w:sz w:val="18"/>
              </w:rPr>
              <w:t>GM, IM, FM, CM.</w:t>
            </w:r>
          </w:p>
        </w:tc>
      </w:tr>
    </w:tbl>
    <w:p w14:paraId="6C156E0C" w14:textId="77777777" w:rsidR="00213403" w:rsidRDefault="00000000">
      <w:pPr>
        <w:pStyle w:val="Heading1"/>
      </w:pPr>
      <w:r>
        <w:lastRenderedPageBreak/>
        <w:t xml:space="preserve">4. </w:t>
      </w:r>
      <w:proofErr w:type="spellStart"/>
      <w:r>
        <w:t>Perspektywa</w:t>
      </w:r>
      <w:proofErr w:type="spellEnd"/>
      <w:r>
        <w:t xml:space="preserve"> </w:t>
      </w:r>
      <w:proofErr w:type="spellStart"/>
      <w:r>
        <w:t>przypadków</w:t>
      </w:r>
      <w:proofErr w:type="spellEnd"/>
      <w:r>
        <w:t xml:space="preserve"> </w:t>
      </w:r>
      <w:proofErr w:type="spellStart"/>
      <w:r>
        <w:t>użycia</w:t>
      </w:r>
      <w:proofErr w:type="spellEnd"/>
    </w:p>
    <w:p w14:paraId="0D2BBB26" w14:textId="77777777" w:rsidR="00213403" w:rsidRDefault="00000000">
      <w:pPr>
        <w:pStyle w:val="Heading2"/>
      </w:pPr>
      <w:r>
        <w:t xml:space="preserve">4.1. Diagram </w:t>
      </w:r>
      <w:proofErr w:type="spellStart"/>
      <w:r>
        <w:t>przypadków</w:t>
      </w:r>
      <w:proofErr w:type="spellEnd"/>
      <w:r>
        <w:t xml:space="preserve"> </w:t>
      </w:r>
      <w:proofErr w:type="spellStart"/>
      <w:r>
        <w:t>użycia</w:t>
      </w:r>
      <w:proofErr w:type="spellEnd"/>
    </w:p>
    <w:p w14:paraId="61B74CC9" w14:textId="7078BF00" w:rsidR="00213403" w:rsidRPr="00172186" w:rsidRDefault="00000000">
      <w:pPr>
        <w:rPr>
          <w:lang w:val="pl-PL"/>
        </w:rPr>
      </w:pPr>
      <w:r w:rsidRPr="00172186">
        <w:rPr>
          <w:lang w:val="pl-PL"/>
        </w:rPr>
        <w:t>Diagram przypadków użycia powinien przedstawiać czterech głównych aktorów: Gracz, Organizator, Sędzia oraz Administrator. Gracz korzysta z funkcji związanych z kontem, zapisami i przeglądaniem informacji. Organizator zarządza turniejem i harmonogramem. Sędzia obsługuje wyniki partii i rund. Administrator zarządza użytkownikami. W projekcie zidentyfikowano 25 przypadków użycia</w:t>
      </w:r>
      <w:r w:rsidR="00491A86" w:rsidRPr="00172186">
        <w:rPr>
          <w:lang w:val="pl-PL"/>
        </w:rPr>
        <w:t>.</w:t>
      </w:r>
    </w:p>
    <w:p w14:paraId="503D0F02" w14:textId="486D81D4" w:rsidR="00491A86" w:rsidRPr="00172186" w:rsidRDefault="00491A86">
      <w:pPr>
        <w:pStyle w:val="Heading3"/>
        <w:rPr>
          <w:lang w:val="pl-PL"/>
        </w:rPr>
      </w:pPr>
    </w:p>
    <w:p w14:paraId="0622CCBC" w14:textId="5175A03C" w:rsidR="00213403" w:rsidRPr="00172186" w:rsidRDefault="00000000">
      <w:pPr>
        <w:pStyle w:val="Heading3"/>
        <w:rPr>
          <w:lang w:val="pl-PL"/>
        </w:rPr>
      </w:pPr>
      <w:r w:rsidRPr="00172186">
        <w:rPr>
          <w:lang w:val="pl-PL"/>
        </w:rPr>
        <w:t>4.1.1. Opisy tekstowe aktorów</w:t>
      </w:r>
    </w:p>
    <w:tbl>
      <w:tblPr>
        <w:tblStyle w:val="TableGrid"/>
        <w:tblW w:w="0" w:type="auto"/>
        <w:jc w:val="center"/>
        <w:tblLook w:val="04A0" w:firstRow="1" w:lastRow="0" w:firstColumn="1" w:lastColumn="0" w:noHBand="0" w:noVBand="1"/>
      </w:tblPr>
      <w:tblGrid>
        <w:gridCol w:w="1625"/>
        <w:gridCol w:w="3048"/>
        <w:gridCol w:w="2595"/>
        <w:gridCol w:w="2581"/>
      </w:tblGrid>
      <w:tr w:rsidR="00213403" w14:paraId="143CEA63" w14:textId="77777777">
        <w:trPr>
          <w:jc w:val="center"/>
        </w:trPr>
        <w:tc>
          <w:tcPr>
            <w:tcW w:w="1701" w:type="dxa"/>
            <w:shd w:val="clear" w:color="auto" w:fill="D9EAF7"/>
          </w:tcPr>
          <w:p w14:paraId="0014F495" w14:textId="77777777" w:rsidR="00213403" w:rsidRDefault="00000000">
            <w:r>
              <w:rPr>
                <w:b/>
                <w:sz w:val="18"/>
              </w:rPr>
              <w:t>Aktor</w:t>
            </w:r>
          </w:p>
        </w:tc>
        <w:tc>
          <w:tcPr>
            <w:tcW w:w="3402" w:type="dxa"/>
            <w:shd w:val="clear" w:color="auto" w:fill="D9EAF7"/>
          </w:tcPr>
          <w:p w14:paraId="3EF7B904" w14:textId="77777777" w:rsidR="00213403" w:rsidRDefault="00000000">
            <w:proofErr w:type="spellStart"/>
            <w:r>
              <w:rPr>
                <w:b/>
                <w:sz w:val="18"/>
              </w:rPr>
              <w:t>Opis</w:t>
            </w:r>
            <w:proofErr w:type="spellEnd"/>
          </w:p>
        </w:tc>
        <w:tc>
          <w:tcPr>
            <w:tcW w:w="2835" w:type="dxa"/>
            <w:shd w:val="clear" w:color="auto" w:fill="D9EAF7"/>
          </w:tcPr>
          <w:p w14:paraId="4081B3D5" w14:textId="77777777" w:rsidR="00213403" w:rsidRDefault="00000000">
            <w:proofErr w:type="spellStart"/>
            <w:r>
              <w:rPr>
                <w:b/>
                <w:sz w:val="18"/>
              </w:rPr>
              <w:t>Główne</w:t>
            </w:r>
            <w:proofErr w:type="spellEnd"/>
            <w:r>
              <w:rPr>
                <w:b/>
                <w:sz w:val="18"/>
              </w:rPr>
              <w:t xml:space="preserve"> </w:t>
            </w:r>
            <w:proofErr w:type="spellStart"/>
            <w:r>
              <w:rPr>
                <w:b/>
                <w:sz w:val="18"/>
              </w:rPr>
              <w:t>potrzeby</w:t>
            </w:r>
            <w:proofErr w:type="spellEnd"/>
          </w:p>
        </w:tc>
        <w:tc>
          <w:tcPr>
            <w:tcW w:w="2835" w:type="dxa"/>
            <w:shd w:val="clear" w:color="auto" w:fill="D9EAF7"/>
          </w:tcPr>
          <w:p w14:paraId="4ADCD0A3" w14:textId="77777777" w:rsidR="00213403" w:rsidRDefault="00000000">
            <w:proofErr w:type="spellStart"/>
            <w:r>
              <w:rPr>
                <w:b/>
                <w:sz w:val="18"/>
              </w:rPr>
              <w:t>Ograniczenia</w:t>
            </w:r>
            <w:proofErr w:type="spellEnd"/>
            <w:r>
              <w:rPr>
                <w:b/>
                <w:sz w:val="18"/>
              </w:rPr>
              <w:t xml:space="preserve"> </w:t>
            </w:r>
            <w:proofErr w:type="spellStart"/>
            <w:r>
              <w:rPr>
                <w:b/>
                <w:sz w:val="18"/>
              </w:rPr>
              <w:t>i</w:t>
            </w:r>
            <w:proofErr w:type="spellEnd"/>
            <w:r>
              <w:rPr>
                <w:b/>
                <w:sz w:val="18"/>
              </w:rPr>
              <w:t xml:space="preserve"> </w:t>
            </w:r>
            <w:proofErr w:type="spellStart"/>
            <w:r>
              <w:rPr>
                <w:b/>
                <w:sz w:val="18"/>
              </w:rPr>
              <w:t>uwagi</w:t>
            </w:r>
            <w:proofErr w:type="spellEnd"/>
          </w:p>
        </w:tc>
      </w:tr>
      <w:tr w:rsidR="00213403" w:rsidRPr="00172186" w14:paraId="66773841" w14:textId="77777777">
        <w:trPr>
          <w:jc w:val="center"/>
        </w:trPr>
        <w:tc>
          <w:tcPr>
            <w:tcW w:w="1701" w:type="dxa"/>
          </w:tcPr>
          <w:p w14:paraId="7FF8A463" w14:textId="77777777" w:rsidR="00213403" w:rsidRDefault="00000000">
            <w:proofErr w:type="spellStart"/>
            <w:r>
              <w:rPr>
                <w:sz w:val="18"/>
              </w:rPr>
              <w:t>Gracz</w:t>
            </w:r>
            <w:proofErr w:type="spellEnd"/>
          </w:p>
        </w:tc>
        <w:tc>
          <w:tcPr>
            <w:tcW w:w="3402" w:type="dxa"/>
          </w:tcPr>
          <w:p w14:paraId="00C774A9" w14:textId="77777777" w:rsidR="00213403" w:rsidRPr="00172186" w:rsidRDefault="00000000">
            <w:pPr>
              <w:rPr>
                <w:lang w:val="pl-PL"/>
              </w:rPr>
            </w:pPr>
            <w:r w:rsidRPr="00172186">
              <w:rPr>
                <w:sz w:val="18"/>
                <w:lang w:val="pl-PL"/>
              </w:rPr>
              <w:t>Użytkownik biorący udział w turnieju. Zakłada konto, zapisuje się do turnieju i śledzi informacje o rozgrywkach.</w:t>
            </w:r>
          </w:p>
        </w:tc>
        <w:tc>
          <w:tcPr>
            <w:tcW w:w="2835" w:type="dxa"/>
          </w:tcPr>
          <w:p w14:paraId="7ED33342" w14:textId="77777777" w:rsidR="00213403" w:rsidRPr="00172186" w:rsidRDefault="00000000">
            <w:pPr>
              <w:rPr>
                <w:lang w:val="pl-PL"/>
              </w:rPr>
            </w:pPr>
            <w:r w:rsidRPr="00172186">
              <w:rPr>
                <w:sz w:val="18"/>
                <w:lang w:val="pl-PL"/>
              </w:rPr>
              <w:t>Szybki zapis, dostęp do harmonogramu, wyników i tabeli.</w:t>
            </w:r>
          </w:p>
        </w:tc>
        <w:tc>
          <w:tcPr>
            <w:tcW w:w="2835" w:type="dxa"/>
          </w:tcPr>
          <w:p w14:paraId="07627034" w14:textId="77777777" w:rsidR="00213403" w:rsidRPr="00172186" w:rsidRDefault="00000000">
            <w:pPr>
              <w:rPr>
                <w:lang w:val="pl-PL"/>
              </w:rPr>
            </w:pPr>
            <w:r w:rsidRPr="00172186">
              <w:rPr>
                <w:sz w:val="18"/>
                <w:lang w:val="pl-PL"/>
              </w:rPr>
              <w:t>Nie powinien mieć możliwości modyfikowania danych turnieju ani cudzych wyników.</w:t>
            </w:r>
          </w:p>
        </w:tc>
      </w:tr>
      <w:tr w:rsidR="00213403" w:rsidRPr="00172186" w14:paraId="765D69AD" w14:textId="77777777">
        <w:trPr>
          <w:jc w:val="center"/>
        </w:trPr>
        <w:tc>
          <w:tcPr>
            <w:tcW w:w="1701" w:type="dxa"/>
          </w:tcPr>
          <w:p w14:paraId="06B60CC1" w14:textId="77777777" w:rsidR="00213403" w:rsidRDefault="00000000">
            <w:proofErr w:type="spellStart"/>
            <w:r>
              <w:rPr>
                <w:sz w:val="18"/>
              </w:rPr>
              <w:t>Organizator</w:t>
            </w:r>
            <w:proofErr w:type="spellEnd"/>
          </w:p>
        </w:tc>
        <w:tc>
          <w:tcPr>
            <w:tcW w:w="3402" w:type="dxa"/>
          </w:tcPr>
          <w:p w14:paraId="1113F440" w14:textId="77777777" w:rsidR="00213403" w:rsidRPr="00172186" w:rsidRDefault="00000000">
            <w:pPr>
              <w:rPr>
                <w:lang w:val="pl-PL"/>
              </w:rPr>
            </w:pPr>
            <w:r w:rsidRPr="00172186">
              <w:rPr>
                <w:sz w:val="18"/>
                <w:lang w:val="pl-PL"/>
              </w:rPr>
              <w:t>Osoba planująca i prowadząca turniej od strony organizacyjnej.</w:t>
            </w:r>
          </w:p>
        </w:tc>
        <w:tc>
          <w:tcPr>
            <w:tcW w:w="2835" w:type="dxa"/>
          </w:tcPr>
          <w:p w14:paraId="458DEE34" w14:textId="77777777" w:rsidR="00213403" w:rsidRPr="00172186" w:rsidRDefault="00000000">
            <w:pPr>
              <w:rPr>
                <w:lang w:val="pl-PL"/>
              </w:rPr>
            </w:pPr>
            <w:r w:rsidRPr="00172186">
              <w:rPr>
                <w:sz w:val="18"/>
                <w:lang w:val="pl-PL"/>
              </w:rPr>
              <w:t>Konfiguracja turnieju, kontrola listy uczestników, publikacja harmonogramu.</w:t>
            </w:r>
          </w:p>
        </w:tc>
        <w:tc>
          <w:tcPr>
            <w:tcW w:w="2835" w:type="dxa"/>
          </w:tcPr>
          <w:p w14:paraId="70F80825" w14:textId="77777777" w:rsidR="00213403" w:rsidRPr="00172186" w:rsidRDefault="00000000">
            <w:pPr>
              <w:rPr>
                <w:lang w:val="pl-PL"/>
              </w:rPr>
            </w:pPr>
            <w:r w:rsidRPr="00172186">
              <w:rPr>
                <w:sz w:val="18"/>
                <w:lang w:val="pl-PL"/>
              </w:rPr>
              <w:t>Zmiany po rozpoczęciu turnieju powinny być ograniczone i rejestrowane.</w:t>
            </w:r>
          </w:p>
        </w:tc>
      </w:tr>
      <w:tr w:rsidR="00213403" w:rsidRPr="00172186" w14:paraId="73A9B6E7" w14:textId="77777777">
        <w:trPr>
          <w:jc w:val="center"/>
        </w:trPr>
        <w:tc>
          <w:tcPr>
            <w:tcW w:w="1701" w:type="dxa"/>
          </w:tcPr>
          <w:p w14:paraId="78AC03F6" w14:textId="77777777" w:rsidR="00213403" w:rsidRDefault="00000000">
            <w:proofErr w:type="spellStart"/>
            <w:r>
              <w:rPr>
                <w:sz w:val="18"/>
              </w:rPr>
              <w:t>Sędzia</w:t>
            </w:r>
            <w:proofErr w:type="spellEnd"/>
          </w:p>
        </w:tc>
        <w:tc>
          <w:tcPr>
            <w:tcW w:w="3402" w:type="dxa"/>
          </w:tcPr>
          <w:p w14:paraId="7A20E6C8" w14:textId="77777777" w:rsidR="00213403" w:rsidRPr="00172186" w:rsidRDefault="00000000">
            <w:pPr>
              <w:rPr>
                <w:lang w:val="pl-PL"/>
              </w:rPr>
            </w:pPr>
            <w:r w:rsidRPr="00172186">
              <w:rPr>
                <w:sz w:val="18"/>
                <w:lang w:val="pl-PL"/>
              </w:rPr>
              <w:t>Osoba nadzorująca przebieg rund, wpisująca wyniki i zatwierdzająca rundy.</w:t>
            </w:r>
          </w:p>
        </w:tc>
        <w:tc>
          <w:tcPr>
            <w:tcW w:w="2835" w:type="dxa"/>
          </w:tcPr>
          <w:p w14:paraId="5B426E95" w14:textId="77777777" w:rsidR="00213403" w:rsidRPr="00172186" w:rsidRDefault="00000000">
            <w:pPr>
              <w:rPr>
                <w:lang w:val="pl-PL"/>
              </w:rPr>
            </w:pPr>
            <w:r w:rsidRPr="00172186">
              <w:rPr>
                <w:sz w:val="18"/>
                <w:lang w:val="pl-PL"/>
              </w:rPr>
              <w:t>Szybkie wpisywanie wyników, korekta pomyłek, zatwierdzanie rund.</w:t>
            </w:r>
          </w:p>
        </w:tc>
        <w:tc>
          <w:tcPr>
            <w:tcW w:w="2835" w:type="dxa"/>
          </w:tcPr>
          <w:p w14:paraId="1E992193" w14:textId="77777777" w:rsidR="00213403" w:rsidRPr="00172186" w:rsidRDefault="00000000">
            <w:pPr>
              <w:rPr>
                <w:lang w:val="pl-PL"/>
              </w:rPr>
            </w:pPr>
            <w:r w:rsidRPr="00172186">
              <w:rPr>
                <w:sz w:val="18"/>
                <w:lang w:val="pl-PL"/>
              </w:rPr>
              <w:t>Po zatwierdzeniu rundy korekta powinna wymagać specjalnego uprawnienia lub odnotowania.</w:t>
            </w:r>
          </w:p>
        </w:tc>
      </w:tr>
      <w:tr w:rsidR="00213403" w:rsidRPr="00172186" w14:paraId="068D56BA" w14:textId="77777777">
        <w:trPr>
          <w:jc w:val="center"/>
        </w:trPr>
        <w:tc>
          <w:tcPr>
            <w:tcW w:w="1701" w:type="dxa"/>
          </w:tcPr>
          <w:p w14:paraId="50DAA617" w14:textId="77777777" w:rsidR="00213403" w:rsidRDefault="00000000">
            <w:r>
              <w:rPr>
                <w:sz w:val="18"/>
              </w:rPr>
              <w:t>Administrator</w:t>
            </w:r>
          </w:p>
        </w:tc>
        <w:tc>
          <w:tcPr>
            <w:tcW w:w="3402" w:type="dxa"/>
          </w:tcPr>
          <w:p w14:paraId="6F22A907" w14:textId="77777777" w:rsidR="00213403" w:rsidRPr="00172186" w:rsidRDefault="00000000">
            <w:pPr>
              <w:rPr>
                <w:lang w:val="pl-PL"/>
              </w:rPr>
            </w:pPr>
            <w:r w:rsidRPr="00172186">
              <w:rPr>
                <w:sz w:val="18"/>
                <w:lang w:val="pl-PL"/>
              </w:rPr>
              <w:t>Użytkownik techniczny zarządzający kontami i dostępem.</w:t>
            </w:r>
          </w:p>
        </w:tc>
        <w:tc>
          <w:tcPr>
            <w:tcW w:w="2835" w:type="dxa"/>
          </w:tcPr>
          <w:p w14:paraId="1FBB683B" w14:textId="77777777" w:rsidR="00213403" w:rsidRPr="00172186" w:rsidRDefault="00000000">
            <w:pPr>
              <w:rPr>
                <w:lang w:val="pl-PL"/>
              </w:rPr>
            </w:pPr>
            <w:r w:rsidRPr="00172186">
              <w:rPr>
                <w:sz w:val="18"/>
                <w:lang w:val="pl-PL"/>
              </w:rPr>
              <w:t>Tworzenie, blokowanie i resetowanie kont, kontrola ról.</w:t>
            </w:r>
          </w:p>
        </w:tc>
        <w:tc>
          <w:tcPr>
            <w:tcW w:w="2835" w:type="dxa"/>
          </w:tcPr>
          <w:p w14:paraId="739A6E7B" w14:textId="77777777" w:rsidR="00213403" w:rsidRPr="00172186" w:rsidRDefault="00000000">
            <w:pPr>
              <w:rPr>
                <w:lang w:val="pl-PL"/>
              </w:rPr>
            </w:pPr>
            <w:r w:rsidRPr="00172186">
              <w:rPr>
                <w:sz w:val="18"/>
                <w:lang w:val="pl-PL"/>
              </w:rPr>
              <w:t>Nie powinien ingerować w sportowe wyniki bez śladu audytowego.</w:t>
            </w:r>
          </w:p>
        </w:tc>
      </w:tr>
    </w:tbl>
    <w:p w14:paraId="55E80F02" w14:textId="77777777" w:rsidR="005D772C" w:rsidRPr="00172186" w:rsidRDefault="005D772C">
      <w:pPr>
        <w:pStyle w:val="Heading3"/>
        <w:rPr>
          <w:lang w:val="pl-PL"/>
        </w:rPr>
      </w:pPr>
    </w:p>
    <w:p w14:paraId="5DF311E2" w14:textId="410F8390" w:rsidR="005D772C" w:rsidRDefault="005D772C">
      <w:pPr>
        <w:pStyle w:val="Heading3"/>
      </w:pPr>
      <w:proofErr w:type="spellStart"/>
      <w:r>
        <w:t>Gracz</w:t>
      </w:r>
      <w:proofErr w:type="spellEnd"/>
    </w:p>
    <w:p w14:paraId="59CA6F75" w14:textId="58A06B0D" w:rsidR="005D772C" w:rsidRDefault="00483F63" w:rsidP="005D772C">
      <w:r w:rsidRPr="00483F63">
        <w:rPr>
          <w:noProof/>
        </w:rPr>
        <w:drawing>
          <wp:inline distT="0" distB="0" distL="0" distR="0" wp14:anchorId="1D37AC77" wp14:editId="4AD51616">
            <wp:extent cx="6260465" cy="3943350"/>
            <wp:effectExtent l="0" t="0" r="6985" b="0"/>
            <wp:docPr id="11183516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51682" name=""/>
                    <pic:cNvPicPr/>
                  </pic:nvPicPr>
                  <pic:blipFill>
                    <a:blip r:embed="rId8"/>
                    <a:stretch>
                      <a:fillRect/>
                    </a:stretch>
                  </pic:blipFill>
                  <pic:spPr>
                    <a:xfrm>
                      <a:off x="0" y="0"/>
                      <a:ext cx="6260465" cy="3943350"/>
                    </a:xfrm>
                    <a:prstGeom prst="rect">
                      <a:avLst/>
                    </a:prstGeom>
                  </pic:spPr>
                </pic:pic>
              </a:graphicData>
            </a:graphic>
          </wp:inline>
        </w:drawing>
      </w:r>
    </w:p>
    <w:p w14:paraId="441EE0DD" w14:textId="77777777" w:rsidR="00E53383" w:rsidRDefault="00E53383" w:rsidP="005D772C"/>
    <w:p w14:paraId="4490A380" w14:textId="4E9DB069" w:rsidR="00E53383" w:rsidRPr="00172186" w:rsidRDefault="000E7235" w:rsidP="005D772C">
      <w:pPr>
        <w:rPr>
          <w:lang w:val="pl-PL"/>
        </w:rPr>
      </w:pPr>
      <w:r w:rsidRPr="00172186">
        <w:rPr>
          <w:lang w:val="pl-PL"/>
        </w:rPr>
        <w:t>Diagram przypadków użycia dla aktora Gracz obejmuje rejestrację konta, logowanie, wylogowanie, przegląd dostępnych turniejów, wyświetlenie szczegółów turnieju, zapis na turniej, rezygnację z udziału, wprowadzenie danych zawodnika podczas zapisu oraz przegląd parowań, wyników i tabeli turniejowej.</w:t>
      </w:r>
    </w:p>
    <w:p w14:paraId="36D92249" w14:textId="1B68B224" w:rsidR="00E53383" w:rsidRDefault="00E53383" w:rsidP="00172186">
      <w:pPr>
        <w:jc w:val="center"/>
      </w:pPr>
      <w:r w:rsidRPr="00E53383">
        <w:rPr>
          <w:noProof/>
        </w:rPr>
        <w:drawing>
          <wp:inline distT="0" distB="0" distL="0" distR="0" wp14:anchorId="1A86E074" wp14:editId="43025AAF">
            <wp:extent cx="2743200" cy="2309804"/>
            <wp:effectExtent l="0" t="0" r="0" b="0"/>
            <wp:docPr id="4475523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52374" name=""/>
                    <pic:cNvPicPr/>
                  </pic:nvPicPr>
                  <pic:blipFill>
                    <a:blip r:embed="rId9"/>
                    <a:stretch>
                      <a:fillRect/>
                    </a:stretch>
                  </pic:blipFill>
                  <pic:spPr>
                    <a:xfrm>
                      <a:off x="0" y="0"/>
                      <a:ext cx="2744202" cy="2310648"/>
                    </a:xfrm>
                    <a:prstGeom prst="rect">
                      <a:avLst/>
                    </a:prstGeom>
                  </pic:spPr>
                </pic:pic>
              </a:graphicData>
            </a:graphic>
          </wp:inline>
        </w:drawing>
      </w:r>
    </w:p>
    <w:p w14:paraId="78B03464" w14:textId="77777777" w:rsidR="00E53383" w:rsidRDefault="00E53383" w:rsidP="005D772C"/>
    <w:p w14:paraId="6387822A" w14:textId="77777777" w:rsidR="00E53383" w:rsidRDefault="00E53383" w:rsidP="005D772C"/>
    <w:p w14:paraId="7923D9C2" w14:textId="77777777" w:rsidR="00E53383" w:rsidRDefault="00E53383" w:rsidP="005D772C"/>
    <w:p w14:paraId="2FFD97FF" w14:textId="77777777" w:rsidR="00E53383" w:rsidRDefault="00E53383" w:rsidP="005D772C"/>
    <w:p w14:paraId="1E079700" w14:textId="348613A2" w:rsidR="00E53383" w:rsidRDefault="00E53383" w:rsidP="005D772C">
      <w:proofErr w:type="spellStart"/>
      <w:r>
        <w:t>Opcja</w:t>
      </w:r>
      <w:proofErr w:type="spellEnd"/>
      <w:r>
        <w:t xml:space="preserve"> </w:t>
      </w:r>
      <w:proofErr w:type="spellStart"/>
      <w:r>
        <w:t>wyloguj</w:t>
      </w:r>
      <w:proofErr w:type="spellEnd"/>
    </w:p>
    <w:p w14:paraId="3D2938EB" w14:textId="47058174" w:rsidR="00E53383" w:rsidRDefault="00E53383" w:rsidP="005D772C">
      <w:r w:rsidRPr="00E53383">
        <w:rPr>
          <w:noProof/>
        </w:rPr>
        <w:drawing>
          <wp:inline distT="0" distB="0" distL="0" distR="0" wp14:anchorId="3944244B" wp14:editId="4DAAE066">
            <wp:extent cx="6260465" cy="859155"/>
            <wp:effectExtent l="0" t="0" r="6985" b="0"/>
            <wp:docPr id="15474222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22257" name=""/>
                    <pic:cNvPicPr/>
                  </pic:nvPicPr>
                  <pic:blipFill>
                    <a:blip r:embed="rId10"/>
                    <a:stretch>
                      <a:fillRect/>
                    </a:stretch>
                  </pic:blipFill>
                  <pic:spPr>
                    <a:xfrm>
                      <a:off x="0" y="0"/>
                      <a:ext cx="6260465" cy="859155"/>
                    </a:xfrm>
                    <a:prstGeom prst="rect">
                      <a:avLst/>
                    </a:prstGeom>
                  </pic:spPr>
                </pic:pic>
              </a:graphicData>
            </a:graphic>
          </wp:inline>
        </w:drawing>
      </w:r>
    </w:p>
    <w:p w14:paraId="16659814" w14:textId="77777777" w:rsidR="00E53383" w:rsidRDefault="00E53383" w:rsidP="005D772C"/>
    <w:p w14:paraId="4231591C" w14:textId="4EC4B5F3" w:rsidR="00E53383" w:rsidRPr="00172186" w:rsidRDefault="00E53383" w:rsidP="005D772C">
      <w:pPr>
        <w:rPr>
          <w:lang w:val="pl-PL"/>
        </w:rPr>
      </w:pPr>
      <w:r w:rsidRPr="00172186">
        <w:rPr>
          <w:lang w:val="pl-PL"/>
        </w:rPr>
        <w:t>Mozliwośc zapisania sie na turniej oraz przegląd turniejów</w:t>
      </w:r>
    </w:p>
    <w:p w14:paraId="49CD5170" w14:textId="77777777" w:rsidR="00E53383" w:rsidRPr="00172186" w:rsidRDefault="00E53383" w:rsidP="005D772C">
      <w:pPr>
        <w:rPr>
          <w:lang w:val="pl-PL"/>
        </w:rPr>
      </w:pPr>
    </w:p>
    <w:p w14:paraId="4FECEB7C" w14:textId="13982AA7" w:rsidR="00E53383" w:rsidRDefault="00E53383" w:rsidP="005D772C">
      <w:r w:rsidRPr="00E53383">
        <w:rPr>
          <w:noProof/>
        </w:rPr>
        <w:drawing>
          <wp:inline distT="0" distB="0" distL="0" distR="0" wp14:anchorId="4FA8FF24" wp14:editId="4C190397">
            <wp:extent cx="6260465" cy="1432560"/>
            <wp:effectExtent l="0" t="0" r="6985" b="0"/>
            <wp:docPr id="214573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346" name=""/>
                    <pic:cNvPicPr/>
                  </pic:nvPicPr>
                  <pic:blipFill>
                    <a:blip r:embed="rId11"/>
                    <a:stretch>
                      <a:fillRect/>
                    </a:stretch>
                  </pic:blipFill>
                  <pic:spPr>
                    <a:xfrm>
                      <a:off x="0" y="0"/>
                      <a:ext cx="6260465" cy="1432560"/>
                    </a:xfrm>
                    <a:prstGeom prst="rect">
                      <a:avLst/>
                    </a:prstGeom>
                  </pic:spPr>
                </pic:pic>
              </a:graphicData>
            </a:graphic>
          </wp:inline>
        </w:drawing>
      </w:r>
    </w:p>
    <w:p w14:paraId="0B3D49CE" w14:textId="77777777" w:rsidR="00E53383" w:rsidRDefault="00E53383" w:rsidP="005D772C"/>
    <w:p w14:paraId="7B87DF20" w14:textId="6E4C5A8A" w:rsidR="00E53383" w:rsidRDefault="00E53383" w:rsidP="005D772C">
      <w:proofErr w:type="spellStart"/>
      <w:r>
        <w:t>Mozliwośc</w:t>
      </w:r>
      <w:proofErr w:type="spellEnd"/>
      <w:r>
        <w:t xml:space="preserve"> </w:t>
      </w:r>
      <w:proofErr w:type="spellStart"/>
      <w:r>
        <w:t>wypisania</w:t>
      </w:r>
      <w:proofErr w:type="spellEnd"/>
      <w:r>
        <w:t xml:space="preserve"> </w:t>
      </w:r>
      <w:proofErr w:type="spellStart"/>
      <w:r>
        <w:t>sie</w:t>
      </w:r>
      <w:proofErr w:type="spellEnd"/>
      <w:r>
        <w:t xml:space="preserve"> z </w:t>
      </w:r>
      <w:proofErr w:type="spellStart"/>
      <w:r>
        <w:t>turnieju</w:t>
      </w:r>
      <w:proofErr w:type="spellEnd"/>
    </w:p>
    <w:p w14:paraId="12A5EAFA" w14:textId="77777777" w:rsidR="00E53383" w:rsidRDefault="00E53383" w:rsidP="005D772C"/>
    <w:p w14:paraId="290F8BB4" w14:textId="4D8CDD14" w:rsidR="00E53383" w:rsidRDefault="00E53383" w:rsidP="005D772C">
      <w:r w:rsidRPr="00E53383">
        <w:rPr>
          <w:noProof/>
        </w:rPr>
        <w:drawing>
          <wp:inline distT="0" distB="0" distL="0" distR="0" wp14:anchorId="300A252E" wp14:editId="6984132A">
            <wp:extent cx="6260465" cy="813435"/>
            <wp:effectExtent l="0" t="0" r="6985" b="5715"/>
            <wp:docPr id="15598771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77138" name=""/>
                    <pic:cNvPicPr/>
                  </pic:nvPicPr>
                  <pic:blipFill>
                    <a:blip r:embed="rId12"/>
                    <a:stretch>
                      <a:fillRect/>
                    </a:stretch>
                  </pic:blipFill>
                  <pic:spPr>
                    <a:xfrm>
                      <a:off x="0" y="0"/>
                      <a:ext cx="6260465" cy="813435"/>
                    </a:xfrm>
                    <a:prstGeom prst="rect">
                      <a:avLst/>
                    </a:prstGeom>
                  </pic:spPr>
                </pic:pic>
              </a:graphicData>
            </a:graphic>
          </wp:inline>
        </w:drawing>
      </w:r>
    </w:p>
    <w:p w14:paraId="3FA75F35" w14:textId="77777777" w:rsidR="005D772C" w:rsidRDefault="005D772C" w:rsidP="005D772C"/>
    <w:p w14:paraId="514E0078" w14:textId="53B4CADA" w:rsidR="00E53383" w:rsidRDefault="00E53383" w:rsidP="005D772C">
      <w:proofErr w:type="spellStart"/>
      <w:r>
        <w:t>Szczegóły</w:t>
      </w:r>
      <w:proofErr w:type="spellEnd"/>
      <w:r>
        <w:t xml:space="preserve"> </w:t>
      </w:r>
      <w:proofErr w:type="spellStart"/>
      <w:r>
        <w:t>turnieju</w:t>
      </w:r>
      <w:proofErr w:type="spellEnd"/>
    </w:p>
    <w:p w14:paraId="28160BA7" w14:textId="77777777" w:rsidR="00E53383" w:rsidRDefault="00E53383" w:rsidP="005D772C"/>
    <w:p w14:paraId="0AC43916" w14:textId="1AEA7364" w:rsidR="00E53383" w:rsidRDefault="00E53383" w:rsidP="005D772C">
      <w:r w:rsidRPr="00E53383">
        <w:rPr>
          <w:noProof/>
        </w:rPr>
        <w:lastRenderedPageBreak/>
        <w:drawing>
          <wp:inline distT="0" distB="0" distL="0" distR="0" wp14:anchorId="2F598FFB" wp14:editId="7AAA0A47">
            <wp:extent cx="6260465" cy="3435985"/>
            <wp:effectExtent l="0" t="0" r="6985" b="0"/>
            <wp:docPr id="8737215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21554" name=""/>
                    <pic:cNvPicPr/>
                  </pic:nvPicPr>
                  <pic:blipFill>
                    <a:blip r:embed="rId13"/>
                    <a:stretch>
                      <a:fillRect/>
                    </a:stretch>
                  </pic:blipFill>
                  <pic:spPr>
                    <a:xfrm>
                      <a:off x="0" y="0"/>
                      <a:ext cx="6260465" cy="3435985"/>
                    </a:xfrm>
                    <a:prstGeom prst="rect">
                      <a:avLst/>
                    </a:prstGeom>
                  </pic:spPr>
                </pic:pic>
              </a:graphicData>
            </a:graphic>
          </wp:inline>
        </w:drawing>
      </w:r>
    </w:p>
    <w:p w14:paraId="4183748B" w14:textId="77777777" w:rsidR="00E53383" w:rsidRDefault="00E53383" w:rsidP="005D772C"/>
    <w:p w14:paraId="7D7470E3" w14:textId="5B84FA6E" w:rsidR="00E53383" w:rsidRDefault="00E53383" w:rsidP="005D772C">
      <w:proofErr w:type="spellStart"/>
      <w:r>
        <w:t>Przegląd</w:t>
      </w:r>
      <w:proofErr w:type="spellEnd"/>
      <w:r>
        <w:t xml:space="preserve"> </w:t>
      </w:r>
      <w:proofErr w:type="spellStart"/>
      <w:r>
        <w:t>parowań</w:t>
      </w:r>
      <w:proofErr w:type="spellEnd"/>
      <w:r>
        <w:t xml:space="preserve"> </w:t>
      </w:r>
      <w:proofErr w:type="spellStart"/>
      <w:r>
        <w:t>i</w:t>
      </w:r>
      <w:proofErr w:type="spellEnd"/>
      <w:r>
        <w:t xml:space="preserve"> </w:t>
      </w:r>
      <w:proofErr w:type="spellStart"/>
      <w:r>
        <w:t>wyników</w:t>
      </w:r>
      <w:proofErr w:type="spellEnd"/>
    </w:p>
    <w:p w14:paraId="739F3CCC" w14:textId="77777777" w:rsidR="00E53383" w:rsidRDefault="00E53383" w:rsidP="005D772C"/>
    <w:p w14:paraId="0875C83B" w14:textId="35B27B2A" w:rsidR="00E53383" w:rsidRDefault="00E53383" w:rsidP="005D772C">
      <w:r w:rsidRPr="00E53383">
        <w:rPr>
          <w:noProof/>
        </w:rPr>
        <w:drawing>
          <wp:inline distT="0" distB="0" distL="0" distR="0" wp14:anchorId="1B2BBC1F" wp14:editId="252273FB">
            <wp:extent cx="6260465" cy="3657600"/>
            <wp:effectExtent l="0" t="0" r="6985" b="0"/>
            <wp:docPr id="19163748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74883" name=""/>
                    <pic:cNvPicPr/>
                  </pic:nvPicPr>
                  <pic:blipFill>
                    <a:blip r:embed="rId14"/>
                    <a:stretch>
                      <a:fillRect/>
                    </a:stretch>
                  </pic:blipFill>
                  <pic:spPr>
                    <a:xfrm>
                      <a:off x="0" y="0"/>
                      <a:ext cx="6260465" cy="3657600"/>
                    </a:xfrm>
                    <a:prstGeom prst="rect">
                      <a:avLst/>
                    </a:prstGeom>
                  </pic:spPr>
                </pic:pic>
              </a:graphicData>
            </a:graphic>
          </wp:inline>
        </w:drawing>
      </w:r>
    </w:p>
    <w:p w14:paraId="619BE4E7" w14:textId="77777777" w:rsidR="00E53383" w:rsidRDefault="00E53383" w:rsidP="005D772C"/>
    <w:p w14:paraId="6316063C" w14:textId="0363A4AA" w:rsidR="00E53383" w:rsidRDefault="00E53383" w:rsidP="005D772C">
      <w:proofErr w:type="spellStart"/>
      <w:r>
        <w:lastRenderedPageBreak/>
        <w:t>Wprowadzenie</w:t>
      </w:r>
      <w:proofErr w:type="spellEnd"/>
      <w:r>
        <w:t xml:space="preserve"> </w:t>
      </w:r>
      <w:proofErr w:type="spellStart"/>
      <w:r>
        <w:t>danych</w:t>
      </w:r>
      <w:proofErr w:type="spellEnd"/>
      <w:r>
        <w:t xml:space="preserve"> </w:t>
      </w:r>
      <w:proofErr w:type="spellStart"/>
      <w:r>
        <w:t>gracza</w:t>
      </w:r>
      <w:proofErr w:type="spellEnd"/>
      <w:r>
        <w:t>:</w:t>
      </w:r>
    </w:p>
    <w:p w14:paraId="36A19B9A" w14:textId="77777777" w:rsidR="00E53383" w:rsidRDefault="00E53383" w:rsidP="005D772C"/>
    <w:p w14:paraId="232B3A0D" w14:textId="6446487C" w:rsidR="00E53383" w:rsidRDefault="00E53383" w:rsidP="005D772C">
      <w:r w:rsidRPr="00E53383">
        <w:rPr>
          <w:noProof/>
        </w:rPr>
        <w:drawing>
          <wp:inline distT="0" distB="0" distL="0" distR="0" wp14:anchorId="7757A379" wp14:editId="55864BBC">
            <wp:extent cx="6260465" cy="1769745"/>
            <wp:effectExtent l="0" t="0" r="6985" b="1905"/>
            <wp:docPr id="10471579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57914" name=""/>
                    <pic:cNvPicPr/>
                  </pic:nvPicPr>
                  <pic:blipFill>
                    <a:blip r:embed="rId15"/>
                    <a:stretch>
                      <a:fillRect/>
                    </a:stretch>
                  </pic:blipFill>
                  <pic:spPr>
                    <a:xfrm>
                      <a:off x="0" y="0"/>
                      <a:ext cx="6260465" cy="1769745"/>
                    </a:xfrm>
                    <a:prstGeom prst="rect">
                      <a:avLst/>
                    </a:prstGeom>
                  </pic:spPr>
                </pic:pic>
              </a:graphicData>
            </a:graphic>
          </wp:inline>
        </w:drawing>
      </w:r>
    </w:p>
    <w:p w14:paraId="51E6734A" w14:textId="77777777" w:rsidR="00E53383" w:rsidRDefault="00E53383" w:rsidP="005D772C"/>
    <w:p w14:paraId="71BD5DE0" w14:textId="44E09704" w:rsidR="005D772C" w:rsidRPr="00172186" w:rsidRDefault="005D772C" w:rsidP="005D772C">
      <w:pPr>
        <w:rPr>
          <w:lang w:val="pl-PL"/>
        </w:rPr>
      </w:pPr>
      <w:r w:rsidRPr="00172186">
        <w:rPr>
          <w:lang w:val="pl-PL"/>
        </w:rPr>
        <w:t>Organizator</w:t>
      </w:r>
    </w:p>
    <w:p w14:paraId="3EC55627" w14:textId="084FBC8B" w:rsidR="005D772C" w:rsidRPr="00172186" w:rsidRDefault="005D772C" w:rsidP="005D772C">
      <w:pPr>
        <w:rPr>
          <w:lang w:val="pl-PL"/>
        </w:rPr>
      </w:pPr>
      <w:r w:rsidRPr="00172186">
        <w:rPr>
          <w:lang w:val="pl-PL"/>
        </w:rPr>
        <w:t>Tutaj uml</w:t>
      </w:r>
    </w:p>
    <w:p w14:paraId="59E63794" w14:textId="1ECC2C96" w:rsidR="005D772C" w:rsidRPr="00172186" w:rsidRDefault="005D772C" w:rsidP="005D772C">
      <w:pPr>
        <w:rPr>
          <w:lang w:val="pl-PL"/>
        </w:rPr>
      </w:pPr>
      <w:r w:rsidRPr="00172186">
        <w:rPr>
          <w:lang w:val="pl-PL"/>
        </w:rPr>
        <w:t>Sędzia i administrator</w:t>
      </w:r>
    </w:p>
    <w:p w14:paraId="42DFD16F" w14:textId="77777777" w:rsidR="005D772C" w:rsidRPr="00172186" w:rsidRDefault="005D772C" w:rsidP="005D772C">
      <w:pPr>
        <w:rPr>
          <w:lang w:val="pl-PL"/>
        </w:rPr>
      </w:pPr>
      <w:r w:rsidRPr="00172186">
        <w:rPr>
          <w:lang w:val="pl-PL"/>
        </w:rPr>
        <w:t>Tutaj uml</w:t>
      </w:r>
    </w:p>
    <w:p w14:paraId="1DDC86E9" w14:textId="77777777" w:rsidR="005D772C" w:rsidRPr="00172186" w:rsidRDefault="005D772C">
      <w:pPr>
        <w:pStyle w:val="Heading3"/>
        <w:rPr>
          <w:lang w:val="pl-PL"/>
        </w:rPr>
      </w:pPr>
    </w:p>
    <w:p w14:paraId="7744E2BA" w14:textId="58A3C57F" w:rsidR="00213403" w:rsidRPr="00172186" w:rsidRDefault="00000000">
      <w:pPr>
        <w:pStyle w:val="Heading3"/>
        <w:rPr>
          <w:lang w:val="pl-PL"/>
        </w:rPr>
      </w:pPr>
      <w:r w:rsidRPr="00172186">
        <w:rPr>
          <w:lang w:val="pl-PL"/>
        </w:rPr>
        <w:t>4.1.2. Opisy tekstowe przypadków użycia</w:t>
      </w:r>
    </w:p>
    <w:p w14:paraId="28BAEC83" w14:textId="77777777" w:rsidR="00213403" w:rsidRDefault="00000000">
      <w:pPr>
        <w:pStyle w:val="Heading4"/>
      </w:pPr>
      <w:r>
        <w:t xml:space="preserve">1. </w:t>
      </w:r>
      <w:proofErr w:type="spellStart"/>
      <w:r>
        <w:t>Rejestracja</w:t>
      </w:r>
      <w:proofErr w:type="spellEnd"/>
      <w:r>
        <w:t xml:space="preserve"> </w:t>
      </w:r>
      <w:proofErr w:type="spellStart"/>
      <w:r>
        <w:t>konta</w:t>
      </w:r>
      <w:proofErr w:type="spellEnd"/>
    </w:p>
    <w:tbl>
      <w:tblPr>
        <w:tblStyle w:val="TableGrid"/>
        <w:tblW w:w="0" w:type="auto"/>
        <w:jc w:val="center"/>
        <w:tblLook w:val="04A0" w:firstRow="1" w:lastRow="0" w:firstColumn="1" w:lastColumn="0" w:noHBand="0" w:noVBand="1"/>
      </w:tblPr>
      <w:tblGrid>
        <w:gridCol w:w="2268"/>
        <w:gridCol w:w="6803"/>
      </w:tblGrid>
      <w:tr w:rsidR="00213403" w14:paraId="6FF22C5B" w14:textId="77777777">
        <w:trPr>
          <w:jc w:val="center"/>
        </w:trPr>
        <w:tc>
          <w:tcPr>
            <w:tcW w:w="2268" w:type="dxa"/>
          </w:tcPr>
          <w:p w14:paraId="261029A5" w14:textId="77777777" w:rsidR="00213403" w:rsidRDefault="00000000">
            <w:r>
              <w:rPr>
                <w:sz w:val="18"/>
              </w:rPr>
              <w:t>Element</w:t>
            </w:r>
          </w:p>
        </w:tc>
        <w:tc>
          <w:tcPr>
            <w:tcW w:w="6803" w:type="dxa"/>
          </w:tcPr>
          <w:p w14:paraId="551A606E" w14:textId="77777777" w:rsidR="00213403" w:rsidRDefault="00000000">
            <w:proofErr w:type="spellStart"/>
            <w:r>
              <w:rPr>
                <w:sz w:val="18"/>
              </w:rPr>
              <w:t>Opis</w:t>
            </w:r>
            <w:proofErr w:type="spellEnd"/>
          </w:p>
        </w:tc>
      </w:tr>
      <w:tr w:rsidR="00213403" w14:paraId="1457F70F" w14:textId="77777777">
        <w:trPr>
          <w:jc w:val="center"/>
        </w:trPr>
        <w:tc>
          <w:tcPr>
            <w:tcW w:w="2268" w:type="dxa"/>
          </w:tcPr>
          <w:p w14:paraId="389C9B71" w14:textId="77777777" w:rsidR="00213403" w:rsidRDefault="00000000">
            <w:r>
              <w:rPr>
                <w:sz w:val="18"/>
              </w:rPr>
              <w:t xml:space="preserve">Nazwa </w:t>
            </w:r>
            <w:proofErr w:type="spellStart"/>
            <w:r>
              <w:rPr>
                <w:sz w:val="18"/>
              </w:rPr>
              <w:t>przypadku</w:t>
            </w:r>
            <w:proofErr w:type="spellEnd"/>
          </w:p>
        </w:tc>
        <w:tc>
          <w:tcPr>
            <w:tcW w:w="6803" w:type="dxa"/>
          </w:tcPr>
          <w:p w14:paraId="6B04059B" w14:textId="77777777" w:rsidR="00213403" w:rsidRDefault="00000000">
            <w:proofErr w:type="spellStart"/>
            <w:r>
              <w:rPr>
                <w:sz w:val="18"/>
              </w:rPr>
              <w:t>Rejestracja</w:t>
            </w:r>
            <w:proofErr w:type="spellEnd"/>
            <w:r>
              <w:rPr>
                <w:sz w:val="18"/>
              </w:rPr>
              <w:t xml:space="preserve"> </w:t>
            </w:r>
            <w:proofErr w:type="spellStart"/>
            <w:r>
              <w:rPr>
                <w:sz w:val="18"/>
              </w:rPr>
              <w:t>konta</w:t>
            </w:r>
            <w:proofErr w:type="spellEnd"/>
          </w:p>
        </w:tc>
      </w:tr>
      <w:tr w:rsidR="00213403" w14:paraId="7E081995" w14:textId="77777777">
        <w:trPr>
          <w:jc w:val="center"/>
        </w:trPr>
        <w:tc>
          <w:tcPr>
            <w:tcW w:w="2268" w:type="dxa"/>
          </w:tcPr>
          <w:p w14:paraId="0DADB5B9" w14:textId="77777777" w:rsidR="00213403" w:rsidRDefault="00000000">
            <w:proofErr w:type="spellStart"/>
            <w:r>
              <w:rPr>
                <w:sz w:val="18"/>
              </w:rPr>
              <w:t>Aktorzy</w:t>
            </w:r>
            <w:proofErr w:type="spellEnd"/>
          </w:p>
        </w:tc>
        <w:tc>
          <w:tcPr>
            <w:tcW w:w="6803" w:type="dxa"/>
          </w:tcPr>
          <w:p w14:paraId="5C212151" w14:textId="77777777" w:rsidR="00213403" w:rsidRDefault="00000000">
            <w:proofErr w:type="spellStart"/>
            <w:r>
              <w:rPr>
                <w:sz w:val="18"/>
              </w:rPr>
              <w:t>Gracz</w:t>
            </w:r>
            <w:proofErr w:type="spellEnd"/>
          </w:p>
        </w:tc>
      </w:tr>
      <w:tr w:rsidR="00213403" w:rsidRPr="00172186" w14:paraId="608133AF" w14:textId="77777777">
        <w:trPr>
          <w:jc w:val="center"/>
        </w:trPr>
        <w:tc>
          <w:tcPr>
            <w:tcW w:w="2268" w:type="dxa"/>
          </w:tcPr>
          <w:p w14:paraId="17CA5E52"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49912690" w14:textId="7C893CEF" w:rsidR="00213403" w:rsidRPr="00172186" w:rsidRDefault="00271C2C">
            <w:pPr>
              <w:rPr>
                <w:lang w:val="pl-PL"/>
              </w:rPr>
            </w:pPr>
            <w:r w:rsidRPr="00172186">
              <w:rPr>
                <w:sz w:val="18"/>
                <w:lang w:val="pl-PL"/>
              </w:rPr>
              <w:t>Użytkownik wybiera rejestrację, wpisuje e-mail, login oraz hasło. System waliduje dane, sprawdza unikalność e-maila i loginu, tworzy konto oraz wyświetla potwierdzenie.</w:t>
            </w:r>
          </w:p>
        </w:tc>
      </w:tr>
      <w:tr w:rsidR="00213403" w14:paraId="23277974" w14:textId="77777777">
        <w:trPr>
          <w:jc w:val="center"/>
        </w:trPr>
        <w:tc>
          <w:tcPr>
            <w:tcW w:w="2268" w:type="dxa"/>
          </w:tcPr>
          <w:p w14:paraId="57A8A474"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7BB9D4D9" w14:textId="77777777" w:rsidR="00213403" w:rsidRDefault="00000000">
            <w:r w:rsidRPr="00172186">
              <w:rPr>
                <w:sz w:val="18"/>
                <w:lang w:val="pl-PL"/>
              </w:rPr>
              <w:t xml:space="preserve">Dane niekompletne - komunikat o brakach. E-mail już istnieje - odmowa rejestracji. </w:t>
            </w:r>
            <w:proofErr w:type="spellStart"/>
            <w:r>
              <w:rPr>
                <w:sz w:val="18"/>
              </w:rPr>
              <w:t>Hasło</w:t>
            </w:r>
            <w:proofErr w:type="spellEnd"/>
            <w:r>
              <w:rPr>
                <w:sz w:val="18"/>
              </w:rPr>
              <w:t xml:space="preserve"> za </w:t>
            </w:r>
            <w:proofErr w:type="spellStart"/>
            <w:r>
              <w:rPr>
                <w:sz w:val="18"/>
              </w:rPr>
              <w:t>słabe</w:t>
            </w:r>
            <w:proofErr w:type="spellEnd"/>
            <w:r>
              <w:rPr>
                <w:sz w:val="18"/>
              </w:rPr>
              <w:t xml:space="preserve"> - </w:t>
            </w:r>
            <w:proofErr w:type="spellStart"/>
            <w:r>
              <w:rPr>
                <w:sz w:val="18"/>
              </w:rPr>
              <w:t>wymagane</w:t>
            </w:r>
            <w:proofErr w:type="spellEnd"/>
            <w:r>
              <w:rPr>
                <w:sz w:val="18"/>
              </w:rPr>
              <w:t xml:space="preserve"> </w:t>
            </w:r>
            <w:proofErr w:type="spellStart"/>
            <w:r>
              <w:rPr>
                <w:sz w:val="18"/>
              </w:rPr>
              <w:t>poprawienie</w:t>
            </w:r>
            <w:proofErr w:type="spellEnd"/>
            <w:r>
              <w:rPr>
                <w:sz w:val="18"/>
              </w:rPr>
              <w:t>.</w:t>
            </w:r>
          </w:p>
        </w:tc>
      </w:tr>
      <w:tr w:rsidR="00213403" w14:paraId="07B2307F" w14:textId="77777777">
        <w:trPr>
          <w:jc w:val="center"/>
        </w:trPr>
        <w:tc>
          <w:tcPr>
            <w:tcW w:w="2268" w:type="dxa"/>
          </w:tcPr>
          <w:p w14:paraId="3C6B0AEB" w14:textId="77777777" w:rsidR="00213403" w:rsidRPr="00172186" w:rsidRDefault="00000000">
            <w:pPr>
              <w:rPr>
                <w:lang w:val="pl-PL"/>
              </w:rPr>
            </w:pPr>
            <w:r w:rsidRPr="00172186">
              <w:rPr>
                <w:sz w:val="18"/>
                <w:lang w:val="pl-PL"/>
              </w:rPr>
              <w:t>Częstotliwość, spiętrzenia i czasy realizacji</w:t>
            </w:r>
          </w:p>
        </w:tc>
        <w:tc>
          <w:tcPr>
            <w:tcW w:w="6803" w:type="dxa"/>
          </w:tcPr>
          <w:p w14:paraId="718EA08D" w14:textId="77777777" w:rsidR="00213403" w:rsidRDefault="00000000">
            <w:r w:rsidRPr="00172186">
              <w:rPr>
                <w:sz w:val="18"/>
                <w:lang w:val="pl-PL"/>
              </w:rPr>
              <w:t xml:space="preserve">Niska; spiętrzenie przed pierwszym turniejem; typowo 1-2 min, maks. </w:t>
            </w:r>
            <w:r>
              <w:rPr>
                <w:sz w:val="18"/>
              </w:rPr>
              <w:t>5 min.</w:t>
            </w:r>
          </w:p>
        </w:tc>
      </w:tr>
      <w:tr w:rsidR="00213403" w:rsidRPr="00172186" w14:paraId="4D8446CB" w14:textId="77777777">
        <w:trPr>
          <w:jc w:val="center"/>
        </w:trPr>
        <w:tc>
          <w:tcPr>
            <w:tcW w:w="2268" w:type="dxa"/>
          </w:tcPr>
          <w:p w14:paraId="59FB2192"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1243C90A" w14:textId="77777777" w:rsidR="00213403" w:rsidRPr="00172186" w:rsidRDefault="00000000">
            <w:pPr>
              <w:rPr>
                <w:lang w:val="pl-PL"/>
              </w:rPr>
            </w:pPr>
            <w:r w:rsidRPr="00172186">
              <w:rPr>
                <w:sz w:val="18"/>
                <w:lang w:val="pl-PL"/>
              </w:rPr>
              <w:t>Gracz uzyskuje konto i możliwość zapisania się do turnieju.</w:t>
            </w:r>
          </w:p>
        </w:tc>
      </w:tr>
    </w:tbl>
    <w:p w14:paraId="669CC27E" w14:textId="77777777" w:rsidR="00213403" w:rsidRDefault="00000000">
      <w:pPr>
        <w:pStyle w:val="Heading4"/>
      </w:pPr>
      <w:r>
        <w:t xml:space="preserve">2. </w:t>
      </w:r>
      <w:proofErr w:type="spellStart"/>
      <w:r>
        <w:t>Logowanie</w:t>
      </w:r>
      <w:proofErr w:type="spellEnd"/>
    </w:p>
    <w:tbl>
      <w:tblPr>
        <w:tblStyle w:val="TableGrid"/>
        <w:tblW w:w="0" w:type="auto"/>
        <w:jc w:val="center"/>
        <w:tblLook w:val="04A0" w:firstRow="1" w:lastRow="0" w:firstColumn="1" w:lastColumn="0" w:noHBand="0" w:noVBand="1"/>
      </w:tblPr>
      <w:tblGrid>
        <w:gridCol w:w="2268"/>
        <w:gridCol w:w="6803"/>
      </w:tblGrid>
      <w:tr w:rsidR="00213403" w14:paraId="607E45E1" w14:textId="77777777">
        <w:trPr>
          <w:jc w:val="center"/>
        </w:trPr>
        <w:tc>
          <w:tcPr>
            <w:tcW w:w="2268" w:type="dxa"/>
          </w:tcPr>
          <w:p w14:paraId="26DE596E" w14:textId="77777777" w:rsidR="00213403" w:rsidRDefault="00000000">
            <w:r>
              <w:rPr>
                <w:sz w:val="18"/>
              </w:rPr>
              <w:t>Element</w:t>
            </w:r>
          </w:p>
        </w:tc>
        <w:tc>
          <w:tcPr>
            <w:tcW w:w="6803" w:type="dxa"/>
          </w:tcPr>
          <w:p w14:paraId="3B199BE4" w14:textId="77777777" w:rsidR="00213403" w:rsidRDefault="00000000">
            <w:proofErr w:type="spellStart"/>
            <w:r>
              <w:rPr>
                <w:sz w:val="18"/>
              </w:rPr>
              <w:t>Opis</w:t>
            </w:r>
            <w:proofErr w:type="spellEnd"/>
          </w:p>
        </w:tc>
      </w:tr>
      <w:tr w:rsidR="00213403" w14:paraId="0519D0A3" w14:textId="77777777">
        <w:trPr>
          <w:jc w:val="center"/>
        </w:trPr>
        <w:tc>
          <w:tcPr>
            <w:tcW w:w="2268" w:type="dxa"/>
          </w:tcPr>
          <w:p w14:paraId="674BB096" w14:textId="77777777" w:rsidR="00213403" w:rsidRDefault="00000000">
            <w:r>
              <w:rPr>
                <w:sz w:val="18"/>
              </w:rPr>
              <w:t xml:space="preserve">Nazwa </w:t>
            </w:r>
            <w:proofErr w:type="spellStart"/>
            <w:r>
              <w:rPr>
                <w:sz w:val="18"/>
              </w:rPr>
              <w:t>przypadku</w:t>
            </w:r>
            <w:proofErr w:type="spellEnd"/>
          </w:p>
        </w:tc>
        <w:tc>
          <w:tcPr>
            <w:tcW w:w="6803" w:type="dxa"/>
          </w:tcPr>
          <w:p w14:paraId="5DC26141" w14:textId="77777777" w:rsidR="00213403" w:rsidRDefault="00000000">
            <w:proofErr w:type="spellStart"/>
            <w:r>
              <w:rPr>
                <w:sz w:val="18"/>
              </w:rPr>
              <w:t>Logowanie</w:t>
            </w:r>
            <w:proofErr w:type="spellEnd"/>
          </w:p>
        </w:tc>
      </w:tr>
      <w:tr w:rsidR="00213403" w14:paraId="01110787" w14:textId="77777777">
        <w:trPr>
          <w:jc w:val="center"/>
        </w:trPr>
        <w:tc>
          <w:tcPr>
            <w:tcW w:w="2268" w:type="dxa"/>
          </w:tcPr>
          <w:p w14:paraId="4A659E68" w14:textId="77777777" w:rsidR="00213403" w:rsidRDefault="00000000">
            <w:proofErr w:type="spellStart"/>
            <w:r>
              <w:rPr>
                <w:sz w:val="18"/>
              </w:rPr>
              <w:t>Aktorzy</w:t>
            </w:r>
            <w:proofErr w:type="spellEnd"/>
          </w:p>
        </w:tc>
        <w:tc>
          <w:tcPr>
            <w:tcW w:w="6803" w:type="dxa"/>
          </w:tcPr>
          <w:p w14:paraId="377AE787" w14:textId="77777777" w:rsidR="00213403" w:rsidRDefault="00000000">
            <w:proofErr w:type="spellStart"/>
            <w:r>
              <w:rPr>
                <w:sz w:val="18"/>
              </w:rPr>
              <w:t>Gracz</w:t>
            </w:r>
            <w:proofErr w:type="spellEnd"/>
            <w:r>
              <w:rPr>
                <w:sz w:val="18"/>
              </w:rPr>
              <w:t xml:space="preserve">, </w:t>
            </w:r>
            <w:proofErr w:type="spellStart"/>
            <w:r>
              <w:rPr>
                <w:sz w:val="18"/>
              </w:rPr>
              <w:t>Organizator</w:t>
            </w:r>
            <w:proofErr w:type="spellEnd"/>
            <w:r>
              <w:rPr>
                <w:sz w:val="18"/>
              </w:rPr>
              <w:t xml:space="preserve">, </w:t>
            </w:r>
            <w:proofErr w:type="spellStart"/>
            <w:r>
              <w:rPr>
                <w:sz w:val="18"/>
              </w:rPr>
              <w:t>Sędzia</w:t>
            </w:r>
            <w:proofErr w:type="spellEnd"/>
            <w:r>
              <w:rPr>
                <w:sz w:val="18"/>
              </w:rPr>
              <w:t>, Administrator</w:t>
            </w:r>
          </w:p>
        </w:tc>
      </w:tr>
      <w:tr w:rsidR="00213403" w:rsidRPr="00172186" w14:paraId="7318CB31" w14:textId="77777777">
        <w:trPr>
          <w:jc w:val="center"/>
        </w:trPr>
        <w:tc>
          <w:tcPr>
            <w:tcW w:w="2268" w:type="dxa"/>
          </w:tcPr>
          <w:p w14:paraId="055A8596"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7CC3802A" w14:textId="77777777" w:rsidR="00213403" w:rsidRPr="00172186" w:rsidRDefault="00000000">
            <w:pPr>
              <w:rPr>
                <w:lang w:val="pl-PL"/>
              </w:rPr>
            </w:pPr>
            <w:r w:rsidRPr="00172186">
              <w:rPr>
                <w:sz w:val="18"/>
                <w:lang w:val="pl-PL"/>
              </w:rPr>
              <w:t>Użytkownik podaje login lub e-mail i hasło. System porównuje dane z bazą, sprawdza status konta, tworzy sesję i kieruje użytkownika do panelu zgodnego z rolą.</w:t>
            </w:r>
          </w:p>
        </w:tc>
      </w:tr>
      <w:tr w:rsidR="00213403" w:rsidRPr="00172186" w14:paraId="1D986825" w14:textId="77777777">
        <w:trPr>
          <w:jc w:val="center"/>
        </w:trPr>
        <w:tc>
          <w:tcPr>
            <w:tcW w:w="2268" w:type="dxa"/>
          </w:tcPr>
          <w:p w14:paraId="19380207"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14B27753" w14:textId="77777777" w:rsidR="00213403" w:rsidRPr="00172186" w:rsidRDefault="00000000">
            <w:pPr>
              <w:rPr>
                <w:lang w:val="pl-PL"/>
              </w:rPr>
            </w:pPr>
            <w:r w:rsidRPr="00172186">
              <w:rPr>
                <w:sz w:val="18"/>
                <w:lang w:val="pl-PL"/>
              </w:rPr>
              <w:t>Błędne hasło - odmowa dostępu. Konto zablokowane - komunikat. Kilka błędnych prób - czasowa blokada.</w:t>
            </w:r>
          </w:p>
        </w:tc>
      </w:tr>
      <w:tr w:rsidR="00213403" w14:paraId="21A3A680" w14:textId="77777777">
        <w:trPr>
          <w:jc w:val="center"/>
        </w:trPr>
        <w:tc>
          <w:tcPr>
            <w:tcW w:w="2268" w:type="dxa"/>
          </w:tcPr>
          <w:p w14:paraId="7AE027BC" w14:textId="77777777" w:rsidR="00213403" w:rsidRPr="00172186" w:rsidRDefault="00000000">
            <w:pPr>
              <w:rPr>
                <w:lang w:val="pl-PL"/>
              </w:rPr>
            </w:pPr>
            <w:r w:rsidRPr="00172186">
              <w:rPr>
                <w:sz w:val="18"/>
                <w:lang w:val="pl-PL"/>
              </w:rPr>
              <w:t>Częstotliwość, spiętrzenia i czasy realizacji</w:t>
            </w:r>
          </w:p>
        </w:tc>
        <w:tc>
          <w:tcPr>
            <w:tcW w:w="6803" w:type="dxa"/>
          </w:tcPr>
          <w:p w14:paraId="04613E67" w14:textId="77777777" w:rsidR="00213403" w:rsidRDefault="00000000">
            <w:r w:rsidRPr="00172186">
              <w:rPr>
                <w:sz w:val="18"/>
                <w:lang w:val="pl-PL"/>
              </w:rPr>
              <w:t xml:space="preserve">Wysoka; spiętrzenie rano i przed rundą; typowo 5-10 s, maks. </w:t>
            </w:r>
            <w:r>
              <w:rPr>
                <w:sz w:val="18"/>
              </w:rPr>
              <w:t>30 s.</w:t>
            </w:r>
          </w:p>
        </w:tc>
      </w:tr>
      <w:tr w:rsidR="00213403" w:rsidRPr="00172186" w14:paraId="61876995" w14:textId="77777777">
        <w:trPr>
          <w:jc w:val="center"/>
        </w:trPr>
        <w:tc>
          <w:tcPr>
            <w:tcW w:w="2268" w:type="dxa"/>
          </w:tcPr>
          <w:p w14:paraId="1E372F01"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4612FD2C" w14:textId="77777777" w:rsidR="00213403" w:rsidRPr="00172186" w:rsidRDefault="00000000">
            <w:pPr>
              <w:rPr>
                <w:lang w:val="pl-PL"/>
              </w:rPr>
            </w:pPr>
            <w:r w:rsidRPr="00172186">
              <w:rPr>
                <w:sz w:val="18"/>
                <w:lang w:val="pl-PL"/>
              </w:rPr>
              <w:t>Użytkownik uzyskuje dostęp do funkcji zgodnych z rolą.</w:t>
            </w:r>
          </w:p>
        </w:tc>
      </w:tr>
    </w:tbl>
    <w:p w14:paraId="22EA68D9" w14:textId="77777777" w:rsidR="00213403" w:rsidRDefault="00000000">
      <w:pPr>
        <w:pStyle w:val="Heading4"/>
      </w:pPr>
      <w:r>
        <w:lastRenderedPageBreak/>
        <w:t xml:space="preserve">3. </w:t>
      </w:r>
      <w:proofErr w:type="spellStart"/>
      <w:r>
        <w:t>Wylogowanie</w:t>
      </w:r>
      <w:proofErr w:type="spellEnd"/>
    </w:p>
    <w:tbl>
      <w:tblPr>
        <w:tblStyle w:val="TableGrid"/>
        <w:tblW w:w="0" w:type="auto"/>
        <w:jc w:val="center"/>
        <w:tblLook w:val="04A0" w:firstRow="1" w:lastRow="0" w:firstColumn="1" w:lastColumn="0" w:noHBand="0" w:noVBand="1"/>
      </w:tblPr>
      <w:tblGrid>
        <w:gridCol w:w="2268"/>
        <w:gridCol w:w="6803"/>
      </w:tblGrid>
      <w:tr w:rsidR="00213403" w14:paraId="5B0615A6" w14:textId="77777777">
        <w:trPr>
          <w:jc w:val="center"/>
        </w:trPr>
        <w:tc>
          <w:tcPr>
            <w:tcW w:w="2268" w:type="dxa"/>
          </w:tcPr>
          <w:p w14:paraId="15C52001" w14:textId="77777777" w:rsidR="00213403" w:rsidRDefault="00000000">
            <w:r>
              <w:rPr>
                <w:sz w:val="18"/>
              </w:rPr>
              <w:t>Element</w:t>
            </w:r>
          </w:p>
        </w:tc>
        <w:tc>
          <w:tcPr>
            <w:tcW w:w="6803" w:type="dxa"/>
          </w:tcPr>
          <w:p w14:paraId="466991AB" w14:textId="77777777" w:rsidR="00213403" w:rsidRDefault="00000000">
            <w:proofErr w:type="spellStart"/>
            <w:r>
              <w:rPr>
                <w:sz w:val="18"/>
              </w:rPr>
              <w:t>Opis</w:t>
            </w:r>
            <w:proofErr w:type="spellEnd"/>
          </w:p>
        </w:tc>
      </w:tr>
      <w:tr w:rsidR="00213403" w14:paraId="16A1CF92" w14:textId="77777777">
        <w:trPr>
          <w:jc w:val="center"/>
        </w:trPr>
        <w:tc>
          <w:tcPr>
            <w:tcW w:w="2268" w:type="dxa"/>
          </w:tcPr>
          <w:p w14:paraId="13797AEB" w14:textId="77777777" w:rsidR="00213403" w:rsidRDefault="00000000">
            <w:r>
              <w:rPr>
                <w:sz w:val="18"/>
              </w:rPr>
              <w:t xml:space="preserve">Nazwa </w:t>
            </w:r>
            <w:proofErr w:type="spellStart"/>
            <w:r>
              <w:rPr>
                <w:sz w:val="18"/>
              </w:rPr>
              <w:t>przypadku</w:t>
            </w:r>
            <w:proofErr w:type="spellEnd"/>
          </w:p>
        </w:tc>
        <w:tc>
          <w:tcPr>
            <w:tcW w:w="6803" w:type="dxa"/>
          </w:tcPr>
          <w:p w14:paraId="366D3548" w14:textId="77777777" w:rsidR="00213403" w:rsidRDefault="00000000">
            <w:proofErr w:type="spellStart"/>
            <w:r>
              <w:rPr>
                <w:sz w:val="18"/>
              </w:rPr>
              <w:t>Wylogowanie</w:t>
            </w:r>
            <w:proofErr w:type="spellEnd"/>
          </w:p>
        </w:tc>
      </w:tr>
      <w:tr w:rsidR="00213403" w14:paraId="45295297" w14:textId="77777777">
        <w:trPr>
          <w:jc w:val="center"/>
        </w:trPr>
        <w:tc>
          <w:tcPr>
            <w:tcW w:w="2268" w:type="dxa"/>
          </w:tcPr>
          <w:p w14:paraId="58A4C14B" w14:textId="77777777" w:rsidR="00213403" w:rsidRDefault="00000000">
            <w:proofErr w:type="spellStart"/>
            <w:r>
              <w:rPr>
                <w:sz w:val="18"/>
              </w:rPr>
              <w:t>Aktorzy</w:t>
            </w:r>
            <w:proofErr w:type="spellEnd"/>
          </w:p>
        </w:tc>
        <w:tc>
          <w:tcPr>
            <w:tcW w:w="6803" w:type="dxa"/>
          </w:tcPr>
          <w:p w14:paraId="43984F5C" w14:textId="77777777" w:rsidR="00213403" w:rsidRDefault="00000000">
            <w:proofErr w:type="spellStart"/>
            <w:r>
              <w:rPr>
                <w:sz w:val="18"/>
              </w:rPr>
              <w:t>Gracz</w:t>
            </w:r>
            <w:proofErr w:type="spellEnd"/>
            <w:r>
              <w:rPr>
                <w:sz w:val="18"/>
              </w:rPr>
              <w:t xml:space="preserve">, </w:t>
            </w:r>
            <w:proofErr w:type="spellStart"/>
            <w:r>
              <w:rPr>
                <w:sz w:val="18"/>
              </w:rPr>
              <w:t>Organizator</w:t>
            </w:r>
            <w:proofErr w:type="spellEnd"/>
            <w:r>
              <w:rPr>
                <w:sz w:val="18"/>
              </w:rPr>
              <w:t xml:space="preserve">, </w:t>
            </w:r>
            <w:proofErr w:type="spellStart"/>
            <w:r>
              <w:rPr>
                <w:sz w:val="18"/>
              </w:rPr>
              <w:t>Sędzia</w:t>
            </w:r>
            <w:proofErr w:type="spellEnd"/>
            <w:r>
              <w:rPr>
                <w:sz w:val="18"/>
              </w:rPr>
              <w:t>, Administrator</w:t>
            </w:r>
          </w:p>
        </w:tc>
      </w:tr>
      <w:tr w:rsidR="00213403" w:rsidRPr="00172186" w14:paraId="16FDE8FA" w14:textId="77777777">
        <w:trPr>
          <w:jc w:val="center"/>
        </w:trPr>
        <w:tc>
          <w:tcPr>
            <w:tcW w:w="2268" w:type="dxa"/>
          </w:tcPr>
          <w:p w14:paraId="5D524059"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377B79D6" w14:textId="77777777" w:rsidR="00213403" w:rsidRPr="00172186" w:rsidRDefault="00000000">
            <w:pPr>
              <w:rPr>
                <w:lang w:val="pl-PL"/>
              </w:rPr>
            </w:pPr>
            <w:r w:rsidRPr="00172186">
              <w:rPr>
                <w:sz w:val="18"/>
                <w:lang w:val="pl-PL"/>
              </w:rPr>
              <w:t>Użytkownik wybiera opcję wylogowania. System usuwa sesję, czyści dane tymczasowe i przenosi użytkownika na ekran logowania.</w:t>
            </w:r>
          </w:p>
        </w:tc>
      </w:tr>
      <w:tr w:rsidR="00213403" w:rsidRPr="00172186" w14:paraId="28C91D39" w14:textId="77777777">
        <w:trPr>
          <w:jc w:val="center"/>
        </w:trPr>
        <w:tc>
          <w:tcPr>
            <w:tcW w:w="2268" w:type="dxa"/>
          </w:tcPr>
          <w:p w14:paraId="25DF7751"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08F1369F" w14:textId="77777777" w:rsidR="00213403" w:rsidRPr="00172186" w:rsidRDefault="00000000">
            <w:pPr>
              <w:rPr>
                <w:lang w:val="pl-PL"/>
              </w:rPr>
            </w:pPr>
            <w:r w:rsidRPr="00172186">
              <w:rPr>
                <w:sz w:val="18"/>
                <w:lang w:val="pl-PL"/>
              </w:rPr>
              <w:t>Sesja wygasła wcześniej - system informuje, że użytkownik jest już wylogowany.</w:t>
            </w:r>
          </w:p>
        </w:tc>
      </w:tr>
      <w:tr w:rsidR="00213403" w:rsidRPr="00172186" w14:paraId="73941818" w14:textId="77777777">
        <w:trPr>
          <w:jc w:val="center"/>
        </w:trPr>
        <w:tc>
          <w:tcPr>
            <w:tcW w:w="2268" w:type="dxa"/>
          </w:tcPr>
          <w:p w14:paraId="4672D4AB" w14:textId="77777777" w:rsidR="00213403" w:rsidRPr="00172186" w:rsidRDefault="00000000">
            <w:pPr>
              <w:rPr>
                <w:lang w:val="pl-PL"/>
              </w:rPr>
            </w:pPr>
            <w:r w:rsidRPr="00172186">
              <w:rPr>
                <w:sz w:val="18"/>
                <w:lang w:val="pl-PL"/>
              </w:rPr>
              <w:t>Częstotliwość, spiętrzenia i czasy realizacji</w:t>
            </w:r>
          </w:p>
        </w:tc>
        <w:tc>
          <w:tcPr>
            <w:tcW w:w="6803" w:type="dxa"/>
          </w:tcPr>
          <w:p w14:paraId="3E559078" w14:textId="77777777" w:rsidR="00213403" w:rsidRPr="00172186" w:rsidRDefault="00000000">
            <w:pPr>
              <w:rPr>
                <w:lang w:val="pl-PL"/>
              </w:rPr>
            </w:pPr>
            <w:r w:rsidRPr="00172186">
              <w:rPr>
                <w:sz w:val="18"/>
                <w:lang w:val="pl-PL"/>
              </w:rPr>
              <w:t>Wysoka; typowo 1-3 s, maks. 10 s.</w:t>
            </w:r>
          </w:p>
        </w:tc>
      </w:tr>
      <w:tr w:rsidR="00213403" w:rsidRPr="00172186" w14:paraId="18BDEAAE" w14:textId="77777777">
        <w:trPr>
          <w:jc w:val="center"/>
        </w:trPr>
        <w:tc>
          <w:tcPr>
            <w:tcW w:w="2268" w:type="dxa"/>
          </w:tcPr>
          <w:p w14:paraId="136D3C05"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60A4437D" w14:textId="77777777" w:rsidR="00213403" w:rsidRPr="00172186" w:rsidRDefault="00000000">
            <w:pPr>
              <w:rPr>
                <w:lang w:val="pl-PL"/>
              </w:rPr>
            </w:pPr>
            <w:r w:rsidRPr="00172186">
              <w:rPr>
                <w:sz w:val="18"/>
                <w:lang w:val="pl-PL"/>
              </w:rPr>
              <w:t>Zwiększenie bezpieczeństwa konta i zakończenie pracy.</w:t>
            </w:r>
          </w:p>
        </w:tc>
      </w:tr>
    </w:tbl>
    <w:p w14:paraId="48E0C7A3" w14:textId="77777777" w:rsidR="00213403" w:rsidRDefault="00000000">
      <w:pPr>
        <w:pStyle w:val="Heading4"/>
      </w:pPr>
      <w:r>
        <w:t xml:space="preserve">4. </w:t>
      </w:r>
      <w:proofErr w:type="spellStart"/>
      <w:r>
        <w:t>Przegląd</w:t>
      </w:r>
      <w:proofErr w:type="spellEnd"/>
      <w:r>
        <w:t xml:space="preserve"> </w:t>
      </w:r>
      <w:proofErr w:type="spellStart"/>
      <w:r>
        <w:t>dostępnych</w:t>
      </w:r>
      <w:proofErr w:type="spellEnd"/>
      <w:r>
        <w:t xml:space="preserve"> </w:t>
      </w:r>
      <w:proofErr w:type="spellStart"/>
      <w:r>
        <w:t>turniejów</w:t>
      </w:r>
      <w:proofErr w:type="spellEnd"/>
    </w:p>
    <w:tbl>
      <w:tblPr>
        <w:tblStyle w:val="TableGrid"/>
        <w:tblW w:w="0" w:type="auto"/>
        <w:jc w:val="center"/>
        <w:tblLook w:val="04A0" w:firstRow="1" w:lastRow="0" w:firstColumn="1" w:lastColumn="0" w:noHBand="0" w:noVBand="1"/>
      </w:tblPr>
      <w:tblGrid>
        <w:gridCol w:w="2268"/>
        <w:gridCol w:w="6803"/>
      </w:tblGrid>
      <w:tr w:rsidR="00213403" w14:paraId="5A3E4446" w14:textId="77777777">
        <w:trPr>
          <w:jc w:val="center"/>
        </w:trPr>
        <w:tc>
          <w:tcPr>
            <w:tcW w:w="2268" w:type="dxa"/>
          </w:tcPr>
          <w:p w14:paraId="72579B6B" w14:textId="77777777" w:rsidR="00213403" w:rsidRDefault="00000000">
            <w:r>
              <w:rPr>
                <w:sz w:val="18"/>
              </w:rPr>
              <w:t>Element</w:t>
            </w:r>
          </w:p>
        </w:tc>
        <w:tc>
          <w:tcPr>
            <w:tcW w:w="6803" w:type="dxa"/>
          </w:tcPr>
          <w:p w14:paraId="25F24498" w14:textId="77777777" w:rsidR="00213403" w:rsidRDefault="00000000">
            <w:proofErr w:type="spellStart"/>
            <w:r>
              <w:rPr>
                <w:sz w:val="18"/>
              </w:rPr>
              <w:t>Opis</w:t>
            </w:r>
            <w:proofErr w:type="spellEnd"/>
          </w:p>
        </w:tc>
      </w:tr>
      <w:tr w:rsidR="00213403" w14:paraId="386F6F79" w14:textId="77777777">
        <w:trPr>
          <w:jc w:val="center"/>
        </w:trPr>
        <w:tc>
          <w:tcPr>
            <w:tcW w:w="2268" w:type="dxa"/>
          </w:tcPr>
          <w:p w14:paraId="21CE0F18" w14:textId="77777777" w:rsidR="00213403" w:rsidRDefault="00000000">
            <w:r>
              <w:rPr>
                <w:sz w:val="18"/>
              </w:rPr>
              <w:t xml:space="preserve">Nazwa </w:t>
            </w:r>
            <w:proofErr w:type="spellStart"/>
            <w:r>
              <w:rPr>
                <w:sz w:val="18"/>
              </w:rPr>
              <w:t>przypadku</w:t>
            </w:r>
            <w:proofErr w:type="spellEnd"/>
          </w:p>
        </w:tc>
        <w:tc>
          <w:tcPr>
            <w:tcW w:w="6803" w:type="dxa"/>
          </w:tcPr>
          <w:p w14:paraId="7925C124" w14:textId="77777777" w:rsidR="00213403" w:rsidRDefault="00000000">
            <w:proofErr w:type="spellStart"/>
            <w:r>
              <w:rPr>
                <w:sz w:val="18"/>
              </w:rPr>
              <w:t>Przegląd</w:t>
            </w:r>
            <w:proofErr w:type="spellEnd"/>
            <w:r>
              <w:rPr>
                <w:sz w:val="18"/>
              </w:rPr>
              <w:t xml:space="preserve"> </w:t>
            </w:r>
            <w:proofErr w:type="spellStart"/>
            <w:r>
              <w:rPr>
                <w:sz w:val="18"/>
              </w:rPr>
              <w:t>dostępnych</w:t>
            </w:r>
            <w:proofErr w:type="spellEnd"/>
            <w:r>
              <w:rPr>
                <w:sz w:val="18"/>
              </w:rPr>
              <w:t xml:space="preserve"> </w:t>
            </w:r>
            <w:proofErr w:type="spellStart"/>
            <w:r>
              <w:rPr>
                <w:sz w:val="18"/>
              </w:rPr>
              <w:t>turniejów</w:t>
            </w:r>
            <w:proofErr w:type="spellEnd"/>
          </w:p>
        </w:tc>
      </w:tr>
      <w:tr w:rsidR="00213403" w14:paraId="13A8641D" w14:textId="77777777">
        <w:trPr>
          <w:jc w:val="center"/>
        </w:trPr>
        <w:tc>
          <w:tcPr>
            <w:tcW w:w="2268" w:type="dxa"/>
          </w:tcPr>
          <w:p w14:paraId="2614564A" w14:textId="77777777" w:rsidR="00213403" w:rsidRDefault="00000000">
            <w:proofErr w:type="spellStart"/>
            <w:r>
              <w:rPr>
                <w:sz w:val="18"/>
              </w:rPr>
              <w:t>Aktorzy</w:t>
            </w:r>
            <w:proofErr w:type="spellEnd"/>
          </w:p>
        </w:tc>
        <w:tc>
          <w:tcPr>
            <w:tcW w:w="6803" w:type="dxa"/>
          </w:tcPr>
          <w:p w14:paraId="753F2CD9" w14:textId="77777777" w:rsidR="00213403" w:rsidRDefault="00000000">
            <w:proofErr w:type="spellStart"/>
            <w:r>
              <w:rPr>
                <w:sz w:val="18"/>
              </w:rPr>
              <w:t>Gracz</w:t>
            </w:r>
            <w:proofErr w:type="spellEnd"/>
          </w:p>
        </w:tc>
      </w:tr>
      <w:tr w:rsidR="00213403" w:rsidRPr="00172186" w14:paraId="18E74467" w14:textId="77777777">
        <w:trPr>
          <w:jc w:val="center"/>
        </w:trPr>
        <w:tc>
          <w:tcPr>
            <w:tcW w:w="2268" w:type="dxa"/>
          </w:tcPr>
          <w:p w14:paraId="3E1579F0"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58F3B804" w14:textId="2DCC119E" w:rsidR="00213403" w:rsidRPr="00172186" w:rsidRDefault="00000000">
            <w:pPr>
              <w:rPr>
                <w:lang w:val="pl-PL"/>
              </w:rPr>
            </w:pPr>
            <w:r w:rsidRPr="00172186">
              <w:rPr>
                <w:sz w:val="18"/>
                <w:lang w:val="pl-PL"/>
              </w:rPr>
              <w:t xml:space="preserve">Gracz otwiera listę turniejów. </w:t>
            </w:r>
            <w:r w:rsidR="00F822E4" w:rsidRPr="00172186">
              <w:rPr>
                <w:sz w:val="18"/>
                <w:lang w:val="pl-PL"/>
              </w:rPr>
              <w:t>System pokazuje turnieje aktywne, planowane i otwarte do zapisów wraz z datą, miejscem, systemem rozgrywek, liczbą zawodników i statusem zapisów.</w:t>
            </w:r>
          </w:p>
        </w:tc>
      </w:tr>
      <w:tr w:rsidR="00213403" w:rsidRPr="00172186" w14:paraId="68E8797C" w14:textId="77777777">
        <w:trPr>
          <w:jc w:val="center"/>
        </w:trPr>
        <w:tc>
          <w:tcPr>
            <w:tcW w:w="2268" w:type="dxa"/>
          </w:tcPr>
          <w:p w14:paraId="7B37D9D0"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28ABFBD2" w14:textId="77777777" w:rsidR="00213403" w:rsidRPr="00172186" w:rsidRDefault="00000000">
            <w:pPr>
              <w:rPr>
                <w:lang w:val="pl-PL"/>
              </w:rPr>
            </w:pPr>
            <w:r w:rsidRPr="00172186">
              <w:rPr>
                <w:sz w:val="18"/>
                <w:lang w:val="pl-PL"/>
              </w:rPr>
              <w:t>Brak turniejów - ekran informacyjny. Błąd pobrania danych - komunikat i ponowienie próby.</w:t>
            </w:r>
          </w:p>
        </w:tc>
      </w:tr>
      <w:tr w:rsidR="00213403" w14:paraId="31649490" w14:textId="77777777">
        <w:trPr>
          <w:jc w:val="center"/>
        </w:trPr>
        <w:tc>
          <w:tcPr>
            <w:tcW w:w="2268" w:type="dxa"/>
          </w:tcPr>
          <w:p w14:paraId="39896DDA" w14:textId="77777777" w:rsidR="00213403" w:rsidRPr="00172186" w:rsidRDefault="00000000">
            <w:pPr>
              <w:rPr>
                <w:lang w:val="pl-PL"/>
              </w:rPr>
            </w:pPr>
            <w:r w:rsidRPr="00172186">
              <w:rPr>
                <w:sz w:val="18"/>
                <w:lang w:val="pl-PL"/>
              </w:rPr>
              <w:t>Częstotliwość, spiętrzenia i czasy realizacji</w:t>
            </w:r>
          </w:p>
        </w:tc>
        <w:tc>
          <w:tcPr>
            <w:tcW w:w="6803" w:type="dxa"/>
          </w:tcPr>
          <w:p w14:paraId="68481BEF" w14:textId="77777777" w:rsidR="00213403" w:rsidRDefault="00000000">
            <w:r w:rsidRPr="00172186">
              <w:rPr>
                <w:sz w:val="18"/>
                <w:lang w:val="pl-PL"/>
              </w:rPr>
              <w:t xml:space="preserve">Wysoka; spiętrzenie po ogłoszeniu turnieju; typowo 1-2 s, maks. </w:t>
            </w:r>
            <w:r>
              <w:rPr>
                <w:sz w:val="18"/>
              </w:rPr>
              <w:t>5 s.</w:t>
            </w:r>
          </w:p>
        </w:tc>
      </w:tr>
      <w:tr w:rsidR="00213403" w:rsidRPr="00172186" w14:paraId="2B52E4B7" w14:textId="77777777">
        <w:trPr>
          <w:jc w:val="center"/>
        </w:trPr>
        <w:tc>
          <w:tcPr>
            <w:tcW w:w="2268" w:type="dxa"/>
          </w:tcPr>
          <w:p w14:paraId="7AA43200"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081F141A" w14:textId="77777777" w:rsidR="00213403" w:rsidRPr="00172186" w:rsidRDefault="00000000">
            <w:pPr>
              <w:rPr>
                <w:lang w:val="pl-PL"/>
              </w:rPr>
            </w:pPr>
            <w:r w:rsidRPr="00172186">
              <w:rPr>
                <w:sz w:val="18"/>
                <w:lang w:val="pl-PL"/>
              </w:rPr>
              <w:t>Gracz może wybrać odpowiedni turniej.</w:t>
            </w:r>
          </w:p>
        </w:tc>
      </w:tr>
    </w:tbl>
    <w:p w14:paraId="261D0DF5" w14:textId="77777777" w:rsidR="00213403" w:rsidRDefault="00000000">
      <w:pPr>
        <w:pStyle w:val="Heading4"/>
      </w:pPr>
      <w:r>
        <w:t xml:space="preserve">5. </w:t>
      </w:r>
      <w:proofErr w:type="spellStart"/>
      <w:r>
        <w:t>Zapis</w:t>
      </w:r>
      <w:proofErr w:type="spellEnd"/>
      <w:r>
        <w:t xml:space="preserve"> </w:t>
      </w:r>
      <w:proofErr w:type="spellStart"/>
      <w:r>
        <w:t>na</w:t>
      </w:r>
      <w:proofErr w:type="spellEnd"/>
      <w:r>
        <w:t xml:space="preserve"> </w:t>
      </w:r>
      <w:proofErr w:type="spellStart"/>
      <w:r>
        <w:t>turniej</w:t>
      </w:r>
      <w:proofErr w:type="spellEnd"/>
    </w:p>
    <w:tbl>
      <w:tblPr>
        <w:tblStyle w:val="TableGrid"/>
        <w:tblW w:w="0" w:type="auto"/>
        <w:jc w:val="center"/>
        <w:tblLook w:val="04A0" w:firstRow="1" w:lastRow="0" w:firstColumn="1" w:lastColumn="0" w:noHBand="0" w:noVBand="1"/>
      </w:tblPr>
      <w:tblGrid>
        <w:gridCol w:w="2268"/>
        <w:gridCol w:w="6803"/>
      </w:tblGrid>
      <w:tr w:rsidR="00213403" w14:paraId="3AB51DBF" w14:textId="77777777">
        <w:trPr>
          <w:jc w:val="center"/>
        </w:trPr>
        <w:tc>
          <w:tcPr>
            <w:tcW w:w="2268" w:type="dxa"/>
          </w:tcPr>
          <w:p w14:paraId="43AD42CD" w14:textId="77777777" w:rsidR="00213403" w:rsidRDefault="00000000">
            <w:r>
              <w:rPr>
                <w:sz w:val="18"/>
              </w:rPr>
              <w:t>Element</w:t>
            </w:r>
          </w:p>
        </w:tc>
        <w:tc>
          <w:tcPr>
            <w:tcW w:w="6803" w:type="dxa"/>
          </w:tcPr>
          <w:p w14:paraId="68E8814C" w14:textId="77777777" w:rsidR="00213403" w:rsidRDefault="00000000">
            <w:proofErr w:type="spellStart"/>
            <w:r>
              <w:rPr>
                <w:sz w:val="18"/>
              </w:rPr>
              <w:t>Opis</w:t>
            </w:r>
            <w:proofErr w:type="spellEnd"/>
          </w:p>
        </w:tc>
      </w:tr>
      <w:tr w:rsidR="00213403" w14:paraId="3A4760C5" w14:textId="77777777">
        <w:trPr>
          <w:jc w:val="center"/>
        </w:trPr>
        <w:tc>
          <w:tcPr>
            <w:tcW w:w="2268" w:type="dxa"/>
          </w:tcPr>
          <w:p w14:paraId="5142F9C2" w14:textId="77777777" w:rsidR="00213403" w:rsidRDefault="00000000">
            <w:r>
              <w:rPr>
                <w:sz w:val="18"/>
              </w:rPr>
              <w:t xml:space="preserve">Nazwa </w:t>
            </w:r>
            <w:proofErr w:type="spellStart"/>
            <w:r>
              <w:rPr>
                <w:sz w:val="18"/>
              </w:rPr>
              <w:t>przypadku</w:t>
            </w:r>
            <w:proofErr w:type="spellEnd"/>
          </w:p>
        </w:tc>
        <w:tc>
          <w:tcPr>
            <w:tcW w:w="6803" w:type="dxa"/>
          </w:tcPr>
          <w:p w14:paraId="11746B5C" w14:textId="77777777" w:rsidR="00213403" w:rsidRDefault="00000000">
            <w:proofErr w:type="spellStart"/>
            <w:r>
              <w:rPr>
                <w:sz w:val="18"/>
              </w:rPr>
              <w:t>Zapis</w:t>
            </w:r>
            <w:proofErr w:type="spellEnd"/>
            <w:r>
              <w:rPr>
                <w:sz w:val="18"/>
              </w:rPr>
              <w:t xml:space="preserve"> </w:t>
            </w:r>
            <w:proofErr w:type="spellStart"/>
            <w:r>
              <w:rPr>
                <w:sz w:val="18"/>
              </w:rPr>
              <w:t>na</w:t>
            </w:r>
            <w:proofErr w:type="spellEnd"/>
            <w:r>
              <w:rPr>
                <w:sz w:val="18"/>
              </w:rPr>
              <w:t xml:space="preserve"> </w:t>
            </w:r>
            <w:proofErr w:type="spellStart"/>
            <w:r>
              <w:rPr>
                <w:sz w:val="18"/>
              </w:rPr>
              <w:t>turniej</w:t>
            </w:r>
            <w:proofErr w:type="spellEnd"/>
          </w:p>
        </w:tc>
      </w:tr>
      <w:tr w:rsidR="00213403" w14:paraId="16501446" w14:textId="77777777">
        <w:trPr>
          <w:jc w:val="center"/>
        </w:trPr>
        <w:tc>
          <w:tcPr>
            <w:tcW w:w="2268" w:type="dxa"/>
          </w:tcPr>
          <w:p w14:paraId="5F582FD2" w14:textId="77777777" w:rsidR="00213403" w:rsidRDefault="00000000">
            <w:proofErr w:type="spellStart"/>
            <w:r>
              <w:rPr>
                <w:sz w:val="18"/>
              </w:rPr>
              <w:t>Aktorzy</w:t>
            </w:r>
            <w:proofErr w:type="spellEnd"/>
          </w:p>
        </w:tc>
        <w:tc>
          <w:tcPr>
            <w:tcW w:w="6803" w:type="dxa"/>
          </w:tcPr>
          <w:p w14:paraId="552F655A" w14:textId="77777777" w:rsidR="00213403" w:rsidRDefault="00000000">
            <w:proofErr w:type="spellStart"/>
            <w:r>
              <w:rPr>
                <w:sz w:val="18"/>
              </w:rPr>
              <w:t>Gracz</w:t>
            </w:r>
            <w:proofErr w:type="spellEnd"/>
          </w:p>
        </w:tc>
      </w:tr>
      <w:tr w:rsidR="00213403" w:rsidRPr="00172186" w14:paraId="1E38ABC0" w14:textId="77777777">
        <w:trPr>
          <w:jc w:val="center"/>
        </w:trPr>
        <w:tc>
          <w:tcPr>
            <w:tcW w:w="2268" w:type="dxa"/>
          </w:tcPr>
          <w:p w14:paraId="19268E75"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7733EDDA" w14:textId="15CCE0AE" w:rsidR="00213403" w:rsidRPr="00172186" w:rsidRDefault="00271C2C">
            <w:pPr>
              <w:rPr>
                <w:lang w:val="pl-PL"/>
              </w:rPr>
            </w:pPr>
            <w:r w:rsidRPr="00172186">
              <w:rPr>
                <w:sz w:val="18"/>
                <w:lang w:val="pl-PL"/>
              </w:rPr>
              <w:t>Gracz wybiera turniej i opcję zapisu. System wyświetla formularz, w którym gracz podaje dane zawodnika: imię, nazwisko, ranking, tytuł, narodowość oraz klub. Następnie system sprawdza, czy zapisy są otwarte, czy dane są poprawne oraz czy gracz nie jest już zapisany na ten turniej. Jeżeli warunki są spełnione, system tworzy zgłoszenie i dodaje zawodnika do listy turnieju.</w:t>
            </w:r>
          </w:p>
        </w:tc>
      </w:tr>
      <w:tr w:rsidR="00213403" w:rsidRPr="00172186" w14:paraId="0E4482D1" w14:textId="77777777">
        <w:trPr>
          <w:jc w:val="center"/>
        </w:trPr>
        <w:tc>
          <w:tcPr>
            <w:tcW w:w="2268" w:type="dxa"/>
          </w:tcPr>
          <w:p w14:paraId="7F21996C"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4707B8AC" w14:textId="203CC745" w:rsidR="00213403" w:rsidRPr="00172186" w:rsidRDefault="00271C2C">
            <w:pPr>
              <w:rPr>
                <w:lang w:val="pl-PL"/>
              </w:rPr>
            </w:pPr>
            <w:r w:rsidRPr="00172186">
              <w:rPr>
                <w:sz w:val="18"/>
                <w:lang w:val="pl-PL"/>
              </w:rPr>
              <w:t>Zapisy zamknięte, błędne dane zawodnika albo istniejące zgłoszenie gracza na ten turniej.</w:t>
            </w:r>
          </w:p>
        </w:tc>
      </w:tr>
      <w:tr w:rsidR="00213403" w14:paraId="79A949AE" w14:textId="77777777">
        <w:trPr>
          <w:jc w:val="center"/>
        </w:trPr>
        <w:tc>
          <w:tcPr>
            <w:tcW w:w="2268" w:type="dxa"/>
          </w:tcPr>
          <w:p w14:paraId="755B47B7" w14:textId="77777777" w:rsidR="00213403" w:rsidRPr="00172186" w:rsidRDefault="00000000">
            <w:pPr>
              <w:rPr>
                <w:lang w:val="pl-PL"/>
              </w:rPr>
            </w:pPr>
            <w:r w:rsidRPr="00172186">
              <w:rPr>
                <w:sz w:val="18"/>
                <w:lang w:val="pl-PL"/>
              </w:rPr>
              <w:t>Częstotliwość, spiętrzenia i czasy realizacji</w:t>
            </w:r>
          </w:p>
        </w:tc>
        <w:tc>
          <w:tcPr>
            <w:tcW w:w="6803" w:type="dxa"/>
          </w:tcPr>
          <w:p w14:paraId="49DB35BC" w14:textId="77777777" w:rsidR="00213403" w:rsidRDefault="00000000">
            <w:r w:rsidRPr="00172186">
              <w:rPr>
                <w:sz w:val="18"/>
                <w:lang w:val="pl-PL"/>
              </w:rPr>
              <w:t xml:space="preserve">Średnia; silne spiętrzenie po otwarciu zapisów; typowo 5-15 s, maks. </w:t>
            </w:r>
            <w:r>
              <w:rPr>
                <w:sz w:val="18"/>
              </w:rPr>
              <w:t>1 min.</w:t>
            </w:r>
          </w:p>
        </w:tc>
      </w:tr>
      <w:tr w:rsidR="00213403" w:rsidRPr="00172186" w14:paraId="2C0A9E41" w14:textId="77777777">
        <w:trPr>
          <w:jc w:val="center"/>
        </w:trPr>
        <w:tc>
          <w:tcPr>
            <w:tcW w:w="2268" w:type="dxa"/>
          </w:tcPr>
          <w:p w14:paraId="6E7C96FD"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3CB94EA3" w14:textId="77777777" w:rsidR="00213403" w:rsidRPr="00172186" w:rsidRDefault="00000000">
            <w:pPr>
              <w:rPr>
                <w:lang w:val="pl-PL"/>
              </w:rPr>
            </w:pPr>
            <w:r w:rsidRPr="00172186">
              <w:rPr>
                <w:sz w:val="18"/>
                <w:lang w:val="pl-PL"/>
              </w:rPr>
              <w:t>Gracz uzyskuje potwierdzony udział lub jasną informację, dlaczego zapis jest niemożliwy.</w:t>
            </w:r>
          </w:p>
        </w:tc>
      </w:tr>
    </w:tbl>
    <w:p w14:paraId="7CBB08C5" w14:textId="77777777" w:rsidR="005871D9" w:rsidRPr="00172186" w:rsidRDefault="005871D9">
      <w:pPr>
        <w:pStyle w:val="Heading4"/>
        <w:rPr>
          <w:lang w:val="pl-PL"/>
        </w:rPr>
      </w:pPr>
    </w:p>
    <w:p w14:paraId="112108A3" w14:textId="77777777" w:rsidR="005871D9" w:rsidRPr="00172186" w:rsidRDefault="005871D9" w:rsidP="005871D9">
      <w:pPr>
        <w:rPr>
          <w:lang w:val="pl-PL"/>
        </w:rPr>
      </w:pPr>
    </w:p>
    <w:p w14:paraId="2E65F1B1" w14:textId="2E4C61A2" w:rsidR="00213403" w:rsidRDefault="00000000">
      <w:pPr>
        <w:pStyle w:val="Heading4"/>
      </w:pPr>
      <w:r>
        <w:t xml:space="preserve">6. </w:t>
      </w:r>
      <w:proofErr w:type="spellStart"/>
      <w:r>
        <w:t>Rezygnacja</w:t>
      </w:r>
      <w:proofErr w:type="spellEnd"/>
      <w:r>
        <w:t xml:space="preserve"> z </w:t>
      </w:r>
      <w:proofErr w:type="spellStart"/>
      <w:r>
        <w:t>udziału</w:t>
      </w:r>
      <w:proofErr w:type="spellEnd"/>
    </w:p>
    <w:tbl>
      <w:tblPr>
        <w:tblStyle w:val="TableGrid"/>
        <w:tblW w:w="0" w:type="auto"/>
        <w:jc w:val="center"/>
        <w:tblLook w:val="04A0" w:firstRow="1" w:lastRow="0" w:firstColumn="1" w:lastColumn="0" w:noHBand="0" w:noVBand="1"/>
      </w:tblPr>
      <w:tblGrid>
        <w:gridCol w:w="2268"/>
        <w:gridCol w:w="6803"/>
      </w:tblGrid>
      <w:tr w:rsidR="00213403" w14:paraId="3CFC9F08" w14:textId="77777777">
        <w:trPr>
          <w:jc w:val="center"/>
        </w:trPr>
        <w:tc>
          <w:tcPr>
            <w:tcW w:w="2268" w:type="dxa"/>
          </w:tcPr>
          <w:p w14:paraId="17F5D11F" w14:textId="77777777" w:rsidR="00213403" w:rsidRDefault="00000000">
            <w:r>
              <w:rPr>
                <w:sz w:val="18"/>
              </w:rPr>
              <w:t>Element</w:t>
            </w:r>
          </w:p>
        </w:tc>
        <w:tc>
          <w:tcPr>
            <w:tcW w:w="6803" w:type="dxa"/>
          </w:tcPr>
          <w:p w14:paraId="4C64401E" w14:textId="77777777" w:rsidR="00213403" w:rsidRDefault="00000000">
            <w:proofErr w:type="spellStart"/>
            <w:r>
              <w:rPr>
                <w:sz w:val="18"/>
              </w:rPr>
              <w:t>Opis</w:t>
            </w:r>
            <w:proofErr w:type="spellEnd"/>
          </w:p>
        </w:tc>
      </w:tr>
      <w:tr w:rsidR="00213403" w14:paraId="33413053" w14:textId="77777777">
        <w:trPr>
          <w:jc w:val="center"/>
        </w:trPr>
        <w:tc>
          <w:tcPr>
            <w:tcW w:w="2268" w:type="dxa"/>
          </w:tcPr>
          <w:p w14:paraId="426DD178" w14:textId="77777777" w:rsidR="00213403" w:rsidRDefault="00000000">
            <w:r>
              <w:rPr>
                <w:sz w:val="18"/>
              </w:rPr>
              <w:t xml:space="preserve">Nazwa </w:t>
            </w:r>
            <w:proofErr w:type="spellStart"/>
            <w:r>
              <w:rPr>
                <w:sz w:val="18"/>
              </w:rPr>
              <w:t>przypadku</w:t>
            </w:r>
            <w:proofErr w:type="spellEnd"/>
          </w:p>
        </w:tc>
        <w:tc>
          <w:tcPr>
            <w:tcW w:w="6803" w:type="dxa"/>
          </w:tcPr>
          <w:p w14:paraId="0A09C116" w14:textId="77777777" w:rsidR="00213403" w:rsidRDefault="00000000">
            <w:proofErr w:type="spellStart"/>
            <w:r>
              <w:rPr>
                <w:sz w:val="18"/>
              </w:rPr>
              <w:t>Rezygnacja</w:t>
            </w:r>
            <w:proofErr w:type="spellEnd"/>
            <w:r>
              <w:rPr>
                <w:sz w:val="18"/>
              </w:rPr>
              <w:t xml:space="preserve"> z </w:t>
            </w:r>
            <w:proofErr w:type="spellStart"/>
            <w:r>
              <w:rPr>
                <w:sz w:val="18"/>
              </w:rPr>
              <w:t>udziału</w:t>
            </w:r>
            <w:proofErr w:type="spellEnd"/>
          </w:p>
        </w:tc>
      </w:tr>
      <w:tr w:rsidR="00213403" w14:paraId="35978FAE" w14:textId="77777777">
        <w:trPr>
          <w:jc w:val="center"/>
        </w:trPr>
        <w:tc>
          <w:tcPr>
            <w:tcW w:w="2268" w:type="dxa"/>
          </w:tcPr>
          <w:p w14:paraId="66E7B6FE" w14:textId="77777777" w:rsidR="00213403" w:rsidRDefault="00000000">
            <w:proofErr w:type="spellStart"/>
            <w:r>
              <w:rPr>
                <w:sz w:val="18"/>
              </w:rPr>
              <w:t>Aktorzy</w:t>
            </w:r>
            <w:proofErr w:type="spellEnd"/>
          </w:p>
        </w:tc>
        <w:tc>
          <w:tcPr>
            <w:tcW w:w="6803" w:type="dxa"/>
          </w:tcPr>
          <w:p w14:paraId="62641C1E" w14:textId="77777777" w:rsidR="00213403" w:rsidRDefault="00000000">
            <w:proofErr w:type="spellStart"/>
            <w:r>
              <w:rPr>
                <w:sz w:val="18"/>
              </w:rPr>
              <w:t>Gracz</w:t>
            </w:r>
            <w:proofErr w:type="spellEnd"/>
          </w:p>
        </w:tc>
      </w:tr>
      <w:tr w:rsidR="00213403" w14:paraId="672338E5" w14:textId="77777777">
        <w:trPr>
          <w:jc w:val="center"/>
        </w:trPr>
        <w:tc>
          <w:tcPr>
            <w:tcW w:w="2268" w:type="dxa"/>
          </w:tcPr>
          <w:p w14:paraId="126FC574"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64F6B24E" w14:textId="77777777" w:rsidR="00213403" w:rsidRDefault="00000000">
            <w:r w:rsidRPr="00172186">
              <w:rPr>
                <w:sz w:val="18"/>
                <w:lang w:val="pl-PL"/>
              </w:rPr>
              <w:t xml:space="preserve">Gracz otwiera szczegóły turnieju, wybiera rezygnację i potwierdza decyzję. </w:t>
            </w:r>
            <w:r>
              <w:rPr>
                <w:sz w:val="18"/>
              </w:rPr>
              <w:t xml:space="preserve">System </w:t>
            </w:r>
            <w:proofErr w:type="spellStart"/>
            <w:r>
              <w:rPr>
                <w:sz w:val="18"/>
              </w:rPr>
              <w:t>usuwa</w:t>
            </w:r>
            <w:proofErr w:type="spellEnd"/>
            <w:r>
              <w:rPr>
                <w:sz w:val="18"/>
              </w:rPr>
              <w:t xml:space="preserve"> </w:t>
            </w:r>
            <w:proofErr w:type="spellStart"/>
            <w:r>
              <w:rPr>
                <w:sz w:val="18"/>
              </w:rPr>
              <w:t>zgłoszenie</w:t>
            </w:r>
            <w:proofErr w:type="spellEnd"/>
            <w:r>
              <w:rPr>
                <w:sz w:val="18"/>
              </w:rPr>
              <w:t xml:space="preserve"> </w:t>
            </w:r>
            <w:proofErr w:type="spellStart"/>
            <w:r>
              <w:rPr>
                <w:sz w:val="18"/>
              </w:rPr>
              <w:t>lub</w:t>
            </w:r>
            <w:proofErr w:type="spellEnd"/>
            <w:r>
              <w:rPr>
                <w:sz w:val="18"/>
              </w:rPr>
              <w:t xml:space="preserve"> </w:t>
            </w:r>
            <w:proofErr w:type="spellStart"/>
            <w:r>
              <w:rPr>
                <w:sz w:val="18"/>
              </w:rPr>
              <w:t>oznacza</w:t>
            </w:r>
            <w:proofErr w:type="spellEnd"/>
            <w:r>
              <w:rPr>
                <w:sz w:val="18"/>
              </w:rPr>
              <w:t xml:space="preserve"> je </w:t>
            </w:r>
            <w:proofErr w:type="spellStart"/>
            <w:r>
              <w:rPr>
                <w:sz w:val="18"/>
              </w:rPr>
              <w:t>jako</w:t>
            </w:r>
            <w:proofErr w:type="spellEnd"/>
            <w:r>
              <w:rPr>
                <w:sz w:val="18"/>
              </w:rPr>
              <w:t xml:space="preserve"> </w:t>
            </w:r>
            <w:proofErr w:type="spellStart"/>
            <w:r>
              <w:rPr>
                <w:sz w:val="18"/>
              </w:rPr>
              <w:t>anulowane</w:t>
            </w:r>
            <w:proofErr w:type="spellEnd"/>
            <w:r>
              <w:rPr>
                <w:sz w:val="18"/>
              </w:rPr>
              <w:t>.</w:t>
            </w:r>
          </w:p>
        </w:tc>
      </w:tr>
      <w:tr w:rsidR="00213403" w:rsidRPr="00172186" w14:paraId="477F2541" w14:textId="77777777">
        <w:trPr>
          <w:jc w:val="center"/>
        </w:trPr>
        <w:tc>
          <w:tcPr>
            <w:tcW w:w="2268" w:type="dxa"/>
          </w:tcPr>
          <w:p w14:paraId="4D4A8BDF"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3FE4CC51" w14:textId="77777777" w:rsidR="00213403" w:rsidRPr="00172186" w:rsidRDefault="00000000">
            <w:pPr>
              <w:rPr>
                <w:lang w:val="pl-PL"/>
              </w:rPr>
            </w:pPr>
            <w:r w:rsidRPr="00172186">
              <w:rPr>
                <w:sz w:val="18"/>
                <w:lang w:val="pl-PL"/>
              </w:rPr>
              <w:t>Zapisy zamknięte albo turniej rozpoczęty - rezygnacja wymaga kontaktu z organizatorem.</w:t>
            </w:r>
          </w:p>
        </w:tc>
      </w:tr>
      <w:tr w:rsidR="00213403" w:rsidRPr="00172186" w14:paraId="1A23FA73" w14:textId="77777777">
        <w:trPr>
          <w:jc w:val="center"/>
        </w:trPr>
        <w:tc>
          <w:tcPr>
            <w:tcW w:w="2268" w:type="dxa"/>
          </w:tcPr>
          <w:p w14:paraId="73C502AE" w14:textId="77777777" w:rsidR="00213403" w:rsidRPr="00172186" w:rsidRDefault="00000000">
            <w:pPr>
              <w:rPr>
                <w:lang w:val="pl-PL"/>
              </w:rPr>
            </w:pPr>
            <w:r w:rsidRPr="00172186">
              <w:rPr>
                <w:sz w:val="18"/>
                <w:lang w:val="pl-PL"/>
              </w:rPr>
              <w:t>Częstotliwość, spiętrzenia i czasy realizacji</w:t>
            </w:r>
          </w:p>
        </w:tc>
        <w:tc>
          <w:tcPr>
            <w:tcW w:w="6803" w:type="dxa"/>
          </w:tcPr>
          <w:p w14:paraId="6804C5C5" w14:textId="77777777" w:rsidR="00213403" w:rsidRPr="00172186" w:rsidRDefault="00000000">
            <w:pPr>
              <w:rPr>
                <w:lang w:val="pl-PL"/>
              </w:rPr>
            </w:pPr>
            <w:r w:rsidRPr="00172186">
              <w:rPr>
                <w:sz w:val="18"/>
                <w:lang w:val="pl-PL"/>
              </w:rPr>
              <w:t>Niska; typowo 10-20 s, maks. 1 min.</w:t>
            </w:r>
          </w:p>
        </w:tc>
      </w:tr>
      <w:tr w:rsidR="00213403" w:rsidRPr="00172186" w14:paraId="2C5C28E1" w14:textId="77777777">
        <w:trPr>
          <w:jc w:val="center"/>
        </w:trPr>
        <w:tc>
          <w:tcPr>
            <w:tcW w:w="2268" w:type="dxa"/>
          </w:tcPr>
          <w:p w14:paraId="714BC61F"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02FC83E2" w14:textId="77777777" w:rsidR="00213403" w:rsidRPr="00172186" w:rsidRDefault="00000000">
            <w:pPr>
              <w:rPr>
                <w:lang w:val="pl-PL"/>
              </w:rPr>
            </w:pPr>
            <w:r w:rsidRPr="00172186">
              <w:rPr>
                <w:sz w:val="18"/>
                <w:lang w:val="pl-PL"/>
              </w:rPr>
              <w:t>Lista uczestników jest aktualna, a miejsce może zostać zwolnione dla innego gracza.</w:t>
            </w:r>
          </w:p>
        </w:tc>
      </w:tr>
    </w:tbl>
    <w:p w14:paraId="669906EC" w14:textId="77777777" w:rsidR="00213403" w:rsidRDefault="00000000">
      <w:pPr>
        <w:pStyle w:val="Heading4"/>
      </w:pPr>
      <w:r>
        <w:lastRenderedPageBreak/>
        <w:t xml:space="preserve">7. </w:t>
      </w:r>
      <w:proofErr w:type="spellStart"/>
      <w:r>
        <w:t>Przegląd</w:t>
      </w:r>
      <w:proofErr w:type="spellEnd"/>
      <w:r>
        <w:t xml:space="preserve"> </w:t>
      </w:r>
      <w:proofErr w:type="spellStart"/>
      <w:r>
        <w:t>listy</w:t>
      </w:r>
      <w:proofErr w:type="spellEnd"/>
      <w:r>
        <w:t xml:space="preserve"> </w:t>
      </w:r>
      <w:proofErr w:type="spellStart"/>
      <w:r>
        <w:t>uczestników</w:t>
      </w:r>
      <w:proofErr w:type="spellEnd"/>
    </w:p>
    <w:tbl>
      <w:tblPr>
        <w:tblStyle w:val="TableGrid"/>
        <w:tblW w:w="0" w:type="auto"/>
        <w:jc w:val="center"/>
        <w:tblLook w:val="04A0" w:firstRow="1" w:lastRow="0" w:firstColumn="1" w:lastColumn="0" w:noHBand="0" w:noVBand="1"/>
      </w:tblPr>
      <w:tblGrid>
        <w:gridCol w:w="2268"/>
        <w:gridCol w:w="6803"/>
      </w:tblGrid>
      <w:tr w:rsidR="00213403" w14:paraId="01595571" w14:textId="77777777">
        <w:trPr>
          <w:jc w:val="center"/>
        </w:trPr>
        <w:tc>
          <w:tcPr>
            <w:tcW w:w="2268" w:type="dxa"/>
          </w:tcPr>
          <w:p w14:paraId="17AB6BA5" w14:textId="77777777" w:rsidR="00213403" w:rsidRDefault="00000000">
            <w:r>
              <w:rPr>
                <w:sz w:val="18"/>
              </w:rPr>
              <w:t>Element</w:t>
            </w:r>
          </w:p>
        </w:tc>
        <w:tc>
          <w:tcPr>
            <w:tcW w:w="6803" w:type="dxa"/>
          </w:tcPr>
          <w:p w14:paraId="264D5F9A" w14:textId="77777777" w:rsidR="00213403" w:rsidRDefault="00000000">
            <w:proofErr w:type="spellStart"/>
            <w:r>
              <w:rPr>
                <w:sz w:val="18"/>
              </w:rPr>
              <w:t>Opis</w:t>
            </w:r>
            <w:proofErr w:type="spellEnd"/>
          </w:p>
        </w:tc>
      </w:tr>
      <w:tr w:rsidR="00213403" w14:paraId="6AE628FA" w14:textId="77777777">
        <w:trPr>
          <w:jc w:val="center"/>
        </w:trPr>
        <w:tc>
          <w:tcPr>
            <w:tcW w:w="2268" w:type="dxa"/>
          </w:tcPr>
          <w:p w14:paraId="5B2F6FE5" w14:textId="77777777" w:rsidR="00213403" w:rsidRDefault="00000000">
            <w:r>
              <w:rPr>
                <w:sz w:val="18"/>
              </w:rPr>
              <w:t xml:space="preserve">Nazwa </w:t>
            </w:r>
            <w:proofErr w:type="spellStart"/>
            <w:r>
              <w:rPr>
                <w:sz w:val="18"/>
              </w:rPr>
              <w:t>przypadku</w:t>
            </w:r>
            <w:proofErr w:type="spellEnd"/>
          </w:p>
        </w:tc>
        <w:tc>
          <w:tcPr>
            <w:tcW w:w="6803" w:type="dxa"/>
          </w:tcPr>
          <w:p w14:paraId="45E48599" w14:textId="77777777" w:rsidR="00213403" w:rsidRDefault="00000000">
            <w:proofErr w:type="spellStart"/>
            <w:r>
              <w:rPr>
                <w:sz w:val="18"/>
              </w:rPr>
              <w:t>Przegląd</w:t>
            </w:r>
            <w:proofErr w:type="spellEnd"/>
            <w:r>
              <w:rPr>
                <w:sz w:val="18"/>
              </w:rPr>
              <w:t xml:space="preserve"> </w:t>
            </w:r>
            <w:proofErr w:type="spellStart"/>
            <w:r>
              <w:rPr>
                <w:sz w:val="18"/>
              </w:rPr>
              <w:t>listy</w:t>
            </w:r>
            <w:proofErr w:type="spellEnd"/>
            <w:r>
              <w:rPr>
                <w:sz w:val="18"/>
              </w:rPr>
              <w:t xml:space="preserve"> </w:t>
            </w:r>
            <w:proofErr w:type="spellStart"/>
            <w:r>
              <w:rPr>
                <w:sz w:val="18"/>
              </w:rPr>
              <w:t>uczestników</w:t>
            </w:r>
            <w:proofErr w:type="spellEnd"/>
          </w:p>
        </w:tc>
      </w:tr>
      <w:tr w:rsidR="00213403" w14:paraId="39A83264" w14:textId="77777777">
        <w:trPr>
          <w:jc w:val="center"/>
        </w:trPr>
        <w:tc>
          <w:tcPr>
            <w:tcW w:w="2268" w:type="dxa"/>
          </w:tcPr>
          <w:p w14:paraId="1ABEFC54" w14:textId="77777777" w:rsidR="00213403" w:rsidRDefault="00000000">
            <w:proofErr w:type="spellStart"/>
            <w:r>
              <w:rPr>
                <w:sz w:val="18"/>
              </w:rPr>
              <w:t>Aktorzy</w:t>
            </w:r>
            <w:proofErr w:type="spellEnd"/>
          </w:p>
        </w:tc>
        <w:tc>
          <w:tcPr>
            <w:tcW w:w="6803" w:type="dxa"/>
          </w:tcPr>
          <w:p w14:paraId="2BE2DF95" w14:textId="77777777" w:rsidR="00213403" w:rsidRDefault="00000000">
            <w:proofErr w:type="spellStart"/>
            <w:r>
              <w:rPr>
                <w:sz w:val="18"/>
              </w:rPr>
              <w:t>Gracz</w:t>
            </w:r>
            <w:proofErr w:type="spellEnd"/>
          </w:p>
        </w:tc>
      </w:tr>
      <w:tr w:rsidR="00213403" w:rsidRPr="00172186" w14:paraId="17C9E44D" w14:textId="77777777">
        <w:trPr>
          <w:jc w:val="center"/>
        </w:trPr>
        <w:tc>
          <w:tcPr>
            <w:tcW w:w="2268" w:type="dxa"/>
          </w:tcPr>
          <w:p w14:paraId="04A20950"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574BF384" w14:textId="77777777" w:rsidR="00213403" w:rsidRPr="00172186" w:rsidRDefault="00000000">
            <w:pPr>
              <w:rPr>
                <w:lang w:val="pl-PL"/>
              </w:rPr>
            </w:pPr>
            <w:r w:rsidRPr="00172186">
              <w:rPr>
                <w:sz w:val="18"/>
                <w:lang w:val="pl-PL"/>
              </w:rPr>
              <w:t>Gracz otwiera turniej i widzi listę zatwierdzonych lub zgłoszonych uczestników, wraz z rankingiem, klubem i numerem startowym, o ile dane są publiczne.</w:t>
            </w:r>
          </w:p>
        </w:tc>
      </w:tr>
      <w:tr w:rsidR="00213403" w:rsidRPr="00172186" w14:paraId="286B9367" w14:textId="77777777">
        <w:trPr>
          <w:jc w:val="center"/>
        </w:trPr>
        <w:tc>
          <w:tcPr>
            <w:tcW w:w="2268" w:type="dxa"/>
          </w:tcPr>
          <w:p w14:paraId="37480D2E"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622E61D2" w14:textId="77777777" w:rsidR="00213403" w:rsidRPr="00172186" w:rsidRDefault="00000000">
            <w:pPr>
              <w:rPr>
                <w:lang w:val="pl-PL"/>
              </w:rPr>
            </w:pPr>
            <w:r w:rsidRPr="00172186">
              <w:rPr>
                <w:sz w:val="18"/>
                <w:lang w:val="pl-PL"/>
              </w:rPr>
              <w:t>Lista jeszcze nieopublikowana - komunikat. Brak uprawnień do danych szczegółowych - widok ograniczony.</w:t>
            </w:r>
          </w:p>
        </w:tc>
      </w:tr>
      <w:tr w:rsidR="00213403" w14:paraId="6849AACD" w14:textId="77777777">
        <w:trPr>
          <w:jc w:val="center"/>
        </w:trPr>
        <w:tc>
          <w:tcPr>
            <w:tcW w:w="2268" w:type="dxa"/>
          </w:tcPr>
          <w:p w14:paraId="42028F4A" w14:textId="77777777" w:rsidR="00213403" w:rsidRPr="00172186" w:rsidRDefault="00000000">
            <w:pPr>
              <w:rPr>
                <w:lang w:val="pl-PL"/>
              </w:rPr>
            </w:pPr>
            <w:r w:rsidRPr="00172186">
              <w:rPr>
                <w:sz w:val="18"/>
                <w:lang w:val="pl-PL"/>
              </w:rPr>
              <w:t>Częstotliwość, spiętrzenia i czasy realizacji</w:t>
            </w:r>
          </w:p>
        </w:tc>
        <w:tc>
          <w:tcPr>
            <w:tcW w:w="6803" w:type="dxa"/>
          </w:tcPr>
          <w:p w14:paraId="773FDE8C" w14:textId="77777777" w:rsidR="00213403" w:rsidRDefault="00000000">
            <w:r w:rsidRPr="00172186">
              <w:rPr>
                <w:sz w:val="18"/>
                <w:lang w:val="pl-PL"/>
              </w:rPr>
              <w:t xml:space="preserve">Średnia; spiętrzenie przed zamknięciem zapisów; typowo 1-2 s, maks. </w:t>
            </w:r>
            <w:r>
              <w:rPr>
                <w:sz w:val="18"/>
              </w:rPr>
              <w:t>5 s.</w:t>
            </w:r>
          </w:p>
        </w:tc>
      </w:tr>
      <w:tr w:rsidR="00213403" w14:paraId="00A9052B" w14:textId="77777777">
        <w:trPr>
          <w:jc w:val="center"/>
        </w:trPr>
        <w:tc>
          <w:tcPr>
            <w:tcW w:w="2268" w:type="dxa"/>
          </w:tcPr>
          <w:p w14:paraId="6D2A63BF"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0E417819" w14:textId="77777777" w:rsidR="00213403" w:rsidRDefault="00000000">
            <w:proofErr w:type="spellStart"/>
            <w:r>
              <w:rPr>
                <w:sz w:val="18"/>
              </w:rPr>
              <w:t>Gracz</w:t>
            </w:r>
            <w:proofErr w:type="spellEnd"/>
            <w:r>
              <w:rPr>
                <w:sz w:val="18"/>
              </w:rPr>
              <w:t xml:space="preserve"> </w:t>
            </w:r>
            <w:proofErr w:type="spellStart"/>
            <w:r>
              <w:rPr>
                <w:sz w:val="18"/>
              </w:rPr>
              <w:t>zna</w:t>
            </w:r>
            <w:proofErr w:type="spellEnd"/>
            <w:r>
              <w:rPr>
                <w:sz w:val="18"/>
              </w:rPr>
              <w:t xml:space="preserve"> </w:t>
            </w:r>
            <w:proofErr w:type="spellStart"/>
            <w:r>
              <w:rPr>
                <w:sz w:val="18"/>
              </w:rPr>
              <w:t>obsadę</w:t>
            </w:r>
            <w:proofErr w:type="spellEnd"/>
            <w:r>
              <w:rPr>
                <w:sz w:val="18"/>
              </w:rPr>
              <w:t xml:space="preserve"> </w:t>
            </w:r>
            <w:proofErr w:type="spellStart"/>
            <w:r>
              <w:rPr>
                <w:sz w:val="18"/>
              </w:rPr>
              <w:t>turnieju</w:t>
            </w:r>
            <w:proofErr w:type="spellEnd"/>
            <w:r>
              <w:rPr>
                <w:sz w:val="18"/>
              </w:rPr>
              <w:t>.</w:t>
            </w:r>
          </w:p>
        </w:tc>
      </w:tr>
    </w:tbl>
    <w:p w14:paraId="6F37EAEE" w14:textId="77777777" w:rsidR="00213403" w:rsidRDefault="00000000">
      <w:pPr>
        <w:pStyle w:val="Heading4"/>
      </w:pPr>
      <w:r>
        <w:t xml:space="preserve">8. </w:t>
      </w:r>
      <w:proofErr w:type="spellStart"/>
      <w:r>
        <w:t>Przegląd</w:t>
      </w:r>
      <w:proofErr w:type="spellEnd"/>
      <w:r>
        <w:t xml:space="preserve"> </w:t>
      </w:r>
      <w:proofErr w:type="spellStart"/>
      <w:r>
        <w:t>harmonogramu</w:t>
      </w:r>
      <w:proofErr w:type="spellEnd"/>
      <w:r>
        <w:t xml:space="preserve"> </w:t>
      </w:r>
      <w:proofErr w:type="spellStart"/>
      <w:r>
        <w:t>rund</w:t>
      </w:r>
      <w:proofErr w:type="spellEnd"/>
    </w:p>
    <w:tbl>
      <w:tblPr>
        <w:tblStyle w:val="TableGrid"/>
        <w:tblW w:w="0" w:type="auto"/>
        <w:jc w:val="center"/>
        <w:tblLook w:val="04A0" w:firstRow="1" w:lastRow="0" w:firstColumn="1" w:lastColumn="0" w:noHBand="0" w:noVBand="1"/>
      </w:tblPr>
      <w:tblGrid>
        <w:gridCol w:w="2268"/>
        <w:gridCol w:w="6803"/>
      </w:tblGrid>
      <w:tr w:rsidR="00213403" w14:paraId="53766FD4" w14:textId="77777777">
        <w:trPr>
          <w:jc w:val="center"/>
        </w:trPr>
        <w:tc>
          <w:tcPr>
            <w:tcW w:w="2268" w:type="dxa"/>
          </w:tcPr>
          <w:p w14:paraId="4F3CA206" w14:textId="77777777" w:rsidR="00213403" w:rsidRDefault="00000000">
            <w:r>
              <w:rPr>
                <w:sz w:val="18"/>
              </w:rPr>
              <w:t>Element</w:t>
            </w:r>
          </w:p>
        </w:tc>
        <w:tc>
          <w:tcPr>
            <w:tcW w:w="6803" w:type="dxa"/>
          </w:tcPr>
          <w:p w14:paraId="6420A568" w14:textId="77777777" w:rsidR="00213403" w:rsidRDefault="00000000">
            <w:proofErr w:type="spellStart"/>
            <w:r>
              <w:rPr>
                <w:sz w:val="18"/>
              </w:rPr>
              <w:t>Opis</w:t>
            </w:r>
            <w:proofErr w:type="spellEnd"/>
          </w:p>
        </w:tc>
      </w:tr>
      <w:tr w:rsidR="00213403" w14:paraId="2789EFDF" w14:textId="77777777">
        <w:trPr>
          <w:jc w:val="center"/>
        </w:trPr>
        <w:tc>
          <w:tcPr>
            <w:tcW w:w="2268" w:type="dxa"/>
          </w:tcPr>
          <w:p w14:paraId="01AD0B2F" w14:textId="77777777" w:rsidR="00213403" w:rsidRDefault="00000000">
            <w:r>
              <w:rPr>
                <w:sz w:val="18"/>
              </w:rPr>
              <w:t xml:space="preserve">Nazwa </w:t>
            </w:r>
            <w:proofErr w:type="spellStart"/>
            <w:r>
              <w:rPr>
                <w:sz w:val="18"/>
              </w:rPr>
              <w:t>przypadku</w:t>
            </w:r>
            <w:proofErr w:type="spellEnd"/>
          </w:p>
        </w:tc>
        <w:tc>
          <w:tcPr>
            <w:tcW w:w="6803" w:type="dxa"/>
          </w:tcPr>
          <w:p w14:paraId="6692C484" w14:textId="77777777" w:rsidR="00213403" w:rsidRDefault="00000000">
            <w:proofErr w:type="spellStart"/>
            <w:r>
              <w:rPr>
                <w:sz w:val="18"/>
              </w:rPr>
              <w:t>Przegląd</w:t>
            </w:r>
            <w:proofErr w:type="spellEnd"/>
            <w:r>
              <w:rPr>
                <w:sz w:val="18"/>
              </w:rPr>
              <w:t xml:space="preserve"> </w:t>
            </w:r>
            <w:proofErr w:type="spellStart"/>
            <w:r>
              <w:rPr>
                <w:sz w:val="18"/>
              </w:rPr>
              <w:t>harmonogramu</w:t>
            </w:r>
            <w:proofErr w:type="spellEnd"/>
            <w:r>
              <w:rPr>
                <w:sz w:val="18"/>
              </w:rPr>
              <w:t xml:space="preserve"> </w:t>
            </w:r>
            <w:proofErr w:type="spellStart"/>
            <w:r>
              <w:rPr>
                <w:sz w:val="18"/>
              </w:rPr>
              <w:t>rund</w:t>
            </w:r>
            <w:proofErr w:type="spellEnd"/>
          </w:p>
        </w:tc>
      </w:tr>
      <w:tr w:rsidR="00213403" w14:paraId="3F640390" w14:textId="77777777">
        <w:trPr>
          <w:jc w:val="center"/>
        </w:trPr>
        <w:tc>
          <w:tcPr>
            <w:tcW w:w="2268" w:type="dxa"/>
          </w:tcPr>
          <w:p w14:paraId="71C4086A" w14:textId="77777777" w:rsidR="00213403" w:rsidRDefault="00000000">
            <w:proofErr w:type="spellStart"/>
            <w:r>
              <w:rPr>
                <w:sz w:val="18"/>
              </w:rPr>
              <w:t>Aktorzy</w:t>
            </w:r>
            <w:proofErr w:type="spellEnd"/>
          </w:p>
        </w:tc>
        <w:tc>
          <w:tcPr>
            <w:tcW w:w="6803" w:type="dxa"/>
          </w:tcPr>
          <w:p w14:paraId="0883B283" w14:textId="77777777" w:rsidR="00213403" w:rsidRDefault="00000000">
            <w:proofErr w:type="spellStart"/>
            <w:r>
              <w:rPr>
                <w:sz w:val="18"/>
              </w:rPr>
              <w:t>Gracz</w:t>
            </w:r>
            <w:proofErr w:type="spellEnd"/>
          </w:p>
        </w:tc>
      </w:tr>
      <w:tr w:rsidR="00213403" w:rsidRPr="00172186" w14:paraId="7F4C4B2B" w14:textId="77777777">
        <w:trPr>
          <w:jc w:val="center"/>
        </w:trPr>
        <w:tc>
          <w:tcPr>
            <w:tcW w:w="2268" w:type="dxa"/>
          </w:tcPr>
          <w:p w14:paraId="7AE97916"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69D72FA9" w14:textId="77777777" w:rsidR="00213403" w:rsidRPr="00172186" w:rsidRDefault="00000000">
            <w:pPr>
              <w:rPr>
                <w:lang w:val="pl-PL"/>
              </w:rPr>
            </w:pPr>
            <w:r w:rsidRPr="00172186">
              <w:rPr>
                <w:sz w:val="18"/>
                <w:lang w:val="pl-PL"/>
              </w:rPr>
              <w:t>Gracz wybiera turniej i rundę. System prezentuje parowania, numery szachownic, kolory i status partii.</w:t>
            </w:r>
          </w:p>
        </w:tc>
      </w:tr>
      <w:tr w:rsidR="00213403" w:rsidRPr="00172186" w14:paraId="07D31A61" w14:textId="77777777">
        <w:trPr>
          <w:jc w:val="center"/>
        </w:trPr>
        <w:tc>
          <w:tcPr>
            <w:tcW w:w="2268" w:type="dxa"/>
          </w:tcPr>
          <w:p w14:paraId="2CECBC97"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110BAC06" w14:textId="77777777" w:rsidR="00213403" w:rsidRPr="00172186" w:rsidRDefault="00000000">
            <w:pPr>
              <w:rPr>
                <w:lang w:val="pl-PL"/>
              </w:rPr>
            </w:pPr>
            <w:r w:rsidRPr="00172186">
              <w:rPr>
                <w:sz w:val="18"/>
                <w:lang w:val="pl-PL"/>
              </w:rPr>
              <w:t>Harmonogram nieopublikowany - komunikat. Zmiana rundy - informacja o aktualizacji.</w:t>
            </w:r>
          </w:p>
        </w:tc>
      </w:tr>
      <w:tr w:rsidR="00213403" w14:paraId="6F77A4A7" w14:textId="77777777">
        <w:trPr>
          <w:jc w:val="center"/>
        </w:trPr>
        <w:tc>
          <w:tcPr>
            <w:tcW w:w="2268" w:type="dxa"/>
          </w:tcPr>
          <w:p w14:paraId="48A7B78E" w14:textId="77777777" w:rsidR="00213403" w:rsidRPr="00172186" w:rsidRDefault="00000000">
            <w:pPr>
              <w:rPr>
                <w:lang w:val="pl-PL"/>
              </w:rPr>
            </w:pPr>
            <w:r w:rsidRPr="00172186">
              <w:rPr>
                <w:sz w:val="18"/>
                <w:lang w:val="pl-PL"/>
              </w:rPr>
              <w:t>Częstotliwość, spiętrzenia i czasy realizacji</w:t>
            </w:r>
          </w:p>
        </w:tc>
        <w:tc>
          <w:tcPr>
            <w:tcW w:w="6803" w:type="dxa"/>
          </w:tcPr>
          <w:p w14:paraId="6539A4E4" w14:textId="77777777" w:rsidR="00213403" w:rsidRDefault="00000000">
            <w:r w:rsidRPr="00172186">
              <w:rPr>
                <w:sz w:val="18"/>
                <w:lang w:val="pl-PL"/>
              </w:rPr>
              <w:t xml:space="preserve">Wysoka; największe spiętrzenie tuż przed rundą; typowo 1-2 s, maks. </w:t>
            </w:r>
            <w:r>
              <w:rPr>
                <w:sz w:val="18"/>
              </w:rPr>
              <w:t>5 s.</w:t>
            </w:r>
          </w:p>
        </w:tc>
      </w:tr>
      <w:tr w:rsidR="00213403" w:rsidRPr="00172186" w14:paraId="5B71AF1F" w14:textId="77777777">
        <w:trPr>
          <w:jc w:val="center"/>
        </w:trPr>
        <w:tc>
          <w:tcPr>
            <w:tcW w:w="2268" w:type="dxa"/>
          </w:tcPr>
          <w:p w14:paraId="5BF49519"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5108D8CA" w14:textId="77777777" w:rsidR="00213403" w:rsidRPr="00172186" w:rsidRDefault="00000000">
            <w:pPr>
              <w:rPr>
                <w:lang w:val="pl-PL"/>
              </w:rPr>
            </w:pPr>
            <w:r w:rsidRPr="00172186">
              <w:rPr>
                <w:sz w:val="18"/>
                <w:lang w:val="pl-PL"/>
              </w:rPr>
              <w:t>Gracz wie, z kim, gdzie i kiedy gra.</w:t>
            </w:r>
          </w:p>
        </w:tc>
      </w:tr>
    </w:tbl>
    <w:p w14:paraId="33582E20" w14:textId="77777777" w:rsidR="00213403" w:rsidRDefault="00000000">
      <w:pPr>
        <w:pStyle w:val="Heading4"/>
      </w:pPr>
      <w:r>
        <w:t xml:space="preserve">9. </w:t>
      </w:r>
      <w:proofErr w:type="spellStart"/>
      <w:r>
        <w:t>Przegląd</w:t>
      </w:r>
      <w:proofErr w:type="spellEnd"/>
      <w:r>
        <w:t xml:space="preserve"> </w:t>
      </w:r>
      <w:proofErr w:type="spellStart"/>
      <w:r>
        <w:t>wyników</w:t>
      </w:r>
      <w:proofErr w:type="spellEnd"/>
      <w:r>
        <w:t xml:space="preserve"> </w:t>
      </w:r>
      <w:proofErr w:type="spellStart"/>
      <w:r>
        <w:t>partii</w:t>
      </w:r>
      <w:proofErr w:type="spellEnd"/>
    </w:p>
    <w:tbl>
      <w:tblPr>
        <w:tblStyle w:val="TableGrid"/>
        <w:tblW w:w="0" w:type="auto"/>
        <w:jc w:val="center"/>
        <w:tblLook w:val="04A0" w:firstRow="1" w:lastRow="0" w:firstColumn="1" w:lastColumn="0" w:noHBand="0" w:noVBand="1"/>
      </w:tblPr>
      <w:tblGrid>
        <w:gridCol w:w="2268"/>
        <w:gridCol w:w="6803"/>
      </w:tblGrid>
      <w:tr w:rsidR="00213403" w14:paraId="19F511F2" w14:textId="77777777">
        <w:trPr>
          <w:jc w:val="center"/>
        </w:trPr>
        <w:tc>
          <w:tcPr>
            <w:tcW w:w="2268" w:type="dxa"/>
          </w:tcPr>
          <w:p w14:paraId="58EE50C0" w14:textId="77777777" w:rsidR="00213403" w:rsidRDefault="00000000">
            <w:r>
              <w:rPr>
                <w:sz w:val="18"/>
              </w:rPr>
              <w:t>Element</w:t>
            </w:r>
          </w:p>
        </w:tc>
        <w:tc>
          <w:tcPr>
            <w:tcW w:w="6803" w:type="dxa"/>
          </w:tcPr>
          <w:p w14:paraId="499CA865" w14:textId="77777777" w:rsidR="00213403" w:rsidRDefault="00000000">
            <w:proofErr w:type="spellStart"/>
            <w:r>
              <w:rPr>
                <w:sz w:val="18"/>
              </w:rPr>
              <w:t>Opis</w:t>
            </w:r>
            <w:proofErr w:type="spellEnd"/>
          </w:p>
        </w:tc>
      </w:tr>
      <w:tr w:rsidR="00213403" w14:paraId="2DF4A68E" w14:textId="77777777">
        <w:trPr>
          <w:jc w:val="center"/>
        </w:trPr>
        <w:tc>
          <w:tcPr>
            <w:tcW w:w="2268" w:type="dxa"/>
          </w:tcPr>
          <w:p w14:paraId="69BE2FED" w14:textId="77777777" w:rsidR="00213403" w:rsidRDefault="00000000">
            <w:r>
              <w:rPr>
                <w:sz w:val="18"/>
              </w:rPr>
              <w:t xml:space="preserve">Nazwa </w:t>
            </w:r>
            <w:proofErr w:type="spellStart"/>
            <w:r>
              <w:rPr>
                <w:sz w:val="18"/>
              </w:rPr>
              <w:t>przypadku</w:t>
            </w:r>
            <w:proofErr w:type="spellEnd"/>
          </w:p>
        </w:tc>
        <w:tc>
          <w:tcPr>
            <w:tcW w:w="6803" w:type="dxa"/>
          </w:tcPr>
          <w:p w14:paraId="40418E16" w14:textId="77777777" w:rsidR="00213403" w:rsidRDefault="00000000">
            <w:proofErr w:type="spellStart"/>
            <w:r>
              <w:rPr>
                <w:sz w:val="18"/>
              </w:rPr>
              <w:t>Przegląd</w:t>
            </w:r>
            <w:proofErr w:type="spellEnd"/>
            <w:r>
              <w:rPr>
                <w:sz w:val="18"/>
              </w:rPr>
              <w:t xml:space="preserve"> </w:t>
            </w:r>
            <w:proofErr w:type="spellStart"/>
            <w:r>
              <w:rPr>
                <w:sz w:val="18"/>
              </w:rPr>
              <w:t>wyników</w:t>
            </w:r>
            <w:proofErr w:type="spellEnd"/>
            <w:r>
              <w:rPr>
                <w:sz w:val="18"/>
              </w:rPr>
              <w:t xml:space="preserve"> </w:t>
            </w:r>
            <w:proofErr w:type="spellStart"/>
            <w:r>
              <w:rPr>
                <w:sz w:val="18"/>
              </w:rPr>
              <w:t>partii</w:t>
            </w:r>
            <w:proofErr w:type="spellEnd"/>
          </w:p>
        </w:tc>
      </w:tr>
      <w:tr w:rsidR="00213403" w14:paraId="1299552D" w14:textId="77777777">
        <w:trPr>
          <w:jc w:val="center"/>
        </w:trPr>
        <w:tc>
          <w:tcPr>
            <w:tcW w:w="2268" w:type="dxa"/>
          </w:tcPr>
          <w:p w14:paraId="1DA650C8" w14:textId="77777777" w:rsidR="00213403" w:rsidRDefault="00000000">
            <w:proofErr w:type="spellStart"/>
            <w:r>
              <w:rPr>
                <w:sz w:val="18"/>
              </w:rPr>
              <w:t>Aktorzy</w:t>
            </w:r>
            <w:proofErr w:type="spellEnd"/>
          </w:p>
        </w:tc>
        <w:tc>
          <w:tcPr>
            <w:tcW w:w="6803" w:type="dxa"/>
          </w:tcPr>
          <w:p w14:paraId="1075CF2B" w14:textId="77777777" w:rsidR="00213403" w:rsidRDefault="00000000">
            <w:proofErr w:type="spellStart"/>
            <w:r>
              <w:rPr>
                <w:sz w:val="18"/>
              </w:rPr>
              <w:t>Gracz</w:t>
            </w:r>
            <w:proofErr w:type="spellEnd"/>
          </w:p>
        </w:tc>
      </w:tr>
      <w:tr w:rsidR="00213403" w:rsidRPr="00172186" w14:paraId="47FA442E" w14:textId="77777777">
        <w:trPr>
          <w:jc w:val="center"/>
        </w:trPr>
        <w:tc>
          <w:tcPr>
            <w:tcW w:w="2268" w:type="dxa"/>
          </w:tcPr>
          <w:p w14:paraId="1F656DCD"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11320BC5" w14:textId="77777777" w:rsidR="00213403" w:rsidRPr="00172186" w:rsidRDefault="00000000">
            <w:pPr>
              <w:rPr>
                <w:lang w:val="pl-PL"/>
              </w:rPr>
            </w:pPr>
            <w:r w:rsidRPr="00172186">
              <w:rPr>
                <w:sz w:val="18"/>
                <w:lang w:val="pl-PL"/>
              </w:rPr>
              <w:t>Gracz wybiera rundę lub zawodnika. System pokazuje wyniki partii, status zatwierdzenia i ewentualne oznaczenie pauzy.</w:t>
            </w:r>
          </w:p>
        </w:tc>
      </w:tr>
      <w:tr w:rsidR="00213403" w:rsidRPr="00172186" w14:paraId="0534ACAB" w14:textId="77777777">
        <w:trPr>
          <w:jc w:val="center"/>
        </w:trPr>
        <w:tc>
          <w:tcPr>
            <w:tcW w:w="2268" w:type="dxa"/>
          </w:tcPr>
          <w:p w14:paraId="67167AB7"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646EAECC" w14:textId="77777777" w:rsidR="00213403" w:rsidRPr="00172186" w:rsidRDefault="00000000">
            <w:pPr>
              <w:rPr>
                <w:lang w:val="pl-PL"/>
              </w:rPr>
            </w:pPr>
            <w:r w:rsidRPr="00172186">
              <w:rPr>
                <w:sz w:val="18"/>
                <w:lang w:val="pl-PL"/>
              </w:rPr>
              <w:t>Wynik niezatwierdzony - oznaczenie robocze. Brak wyników - komunikat.</w:t>
            </w:r>
          </w:p>
        </w:tc>
      </w:tr>
      <w:tr w:rsidR="00213403" w14:paraId="45A40A58" w14:textId="77777777">
        <w:trPr>
          <w:jc w:val="center"/>
        </w:trPr>
        <w:tc>
          <w:tcPr>
            <w:tcW w:w="2268" w:type="dxa"/>
          </w:tcPr>
          <w:p w14:paraId="50D0C674" w14:textId="77777777" w:rsidR="00213403" w:rsidRPr="00172186" w:rsidRDefault="00000000">
            <w:pPr>
              <w:rPr>
                <w:lang w:val="pl-PL"/>
              </w:rPr>
            </w:pPr>
            <w:r w:rsidRPr="00172186">
              <w:rPr>
                <w:sz w:val="18"/>
                <w:lang w:val="pl-PL"/>
              </w:rPr>
              <w:t>Częstotliwość, spiętrzenia i czasy realizacji</w:t>
            </w:r>
          </w:p>
        </w:tc>
        <w:tc>
          <w:tcPr>
            <w:tcW w:w="6803" w:type="dxa"/>
          </w:tcPr>
          <w:p w14:paraId="745A4207" w14:textId="77777777" w:rsidR="00213403" w:rsidRDefault="00000000">
            <w:r w:rsidRPr="00172186">
              <w:rPr>
                <w:sz w:val="18"/>
                <w:lang w:val="pl-PL"/>
              </w:rPr>
              <w:t xml:space="preserve">Wysoka po każdej rundzie; typowo 1-2 s, maks. </w:t>
            </w:r>
            <w:r>
              <w:rPr>
                <w:sz w:val="18"/>
              </w:rPr>
              <w:t>5 s.</w:t>
            </w:r>
          </w:p>
        </w:tc>
      </w:tr>
      <w:tr w:rsidR="00213403" w14:paraId="67A908F4" w14:textId="77777777">
        <w:trPr>
          <w:jc w:val="center"/>
        </w:trPr>
        <w:tc>
          <w:tcPr>
            <w:tcW w:w="2268" w:type="dxa"/>
          </w:tcPr>
          <w:p w14:paraId="412D98ED"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0D509677" w14:textId="77777777" w:rsidR="00213403" w:rsidRDefault="00000000">
            <w:proofErr w:type="spellStart"/>
            <w:r>
              <w:rPr>
                <w:sz w:val="18"/>
              </w:rPr>
              <w:t>Gracz</w:t>
            </w:r>
            <w:proofErr w:type="spellEnd"/>
            <w:r>
              <w:rPr>
                <w:sz w:val="18"/>
              </w:rPr>
              <w:t xml:space="preserve"> </w:t>
            </w:r>
            <w:proofErr w:type="spellStart"/>
            <w:r>
              <w:rPr>
                <w:sz w:val="18"/>
              </w:rPr>
              <w:t>śledzi</w:t>
            </w:r>
            <w:proofErr w:type="spellEnd"/>
            <w:r>
              <w:rPr>
                <w:sz w:val="18"/>
              </w:rPr>
              <w:t xml:space="preserve"> </w:t>
            </w:r>
            <w:proofErr w:type="spellStart"/>
            <w:r>
              <w:rPr>
                <w:sz w:val="18"/>
              </w:rPr>
              <w:t>przebieg</w:t>
            </w:r>
            <w:proofErr w:type="spellEnd"/>
            <w:r>
              <w:rPr>
                <w:sz w:val="18"/>
              </w:rPr>
              <w:t xml:space="preserve"> </w:t>
            </w:r>
            <w:proofErr w:type="spellStart"/>
            <w:r>
              <w:rPr>
                <w:sz w:val="18"/>
              </w:rPr>
              <w:t>turnieju</w:t>
            </w:r>
            <w:proofErr w:type="spellEnd"/>
            <w:r>
              <w:rPr>
                <w:sz w:val="18"/>
              </w:rPr>
              <w:t>.</w:t>
            </w:r>
          </w:p>
        </w:tc>
      </w:tr>
    </w:tbl>
    <w:p w14:paraId="5AC95B8B" w14:textId="77777777" w:rsidR="00213403" w:rsidRDefault="00000000">
      <w:pPr>
        <w:pStyle w:val="Heading4"/>
      </w:pPr>
      <w:r>
        <w:t xml:space="preserve">10. </w:t>
      </w:r>
      <w:proofErr w:type="spellStart"/>
      <w:r>
        <w:t>Przegląd</w:t>
      </w:r>
      <w:proofErr w:type="spellEnd"/>
      <w:r>
        <w:t xml:space="preserve"> </w:t>
      </w:r>
      <w:proofErr w:type="spellStart"/>
      <w:r>
        <w:t>tabeli</w:t>
      </w:r>
      <w:proofErr w:type="spellEnd"/>
      <w:r>
        <w:t xml:space="preserve"> </w:t>
      </w:r>
      <w:proofErr w:type="spellStart"/>
      <w:r>
        <w:t>turniejowej</w:t>
      </w:r>
      <w:proofErr w:type="spellEnd"/>
    </w:p>
    <w:tbl>
      <w:tblPr>
        <w:tblStyle w:val="TableGrid"/>
        <w:tblW w:w="0" w:type="auto"/>
        <w:jc w:val="center"/>
        <w:tblLook w:val="04A0" w:firstRow="1" w:lastRow="0" w:firstColumn="1" w:lastColumn="0" w:noHBand="0" w:noVBand="1"/>
      </w:tblPr>
      <w:tblGrid>
        <w:gridCol w:w="2268"/>
        <w:gridCol w:w="6803"/>
      </w:tblGrid>
      <w:tr w:rsidR="00213403" w14:paraId="32FED8B0" w14:textId="77777777">
        <w:trPr>
          <w:jc w:val="center"/>
        </w:trPr>
        <w:tc>
          <w:tcPr>
            <w:tcW w:w="2268" w:type="dxa"/>
          </w:tcPr>
          <w:p w14:paraId="79C9DAB4" w14:textId="77777777" w:rsidR="00213403" w:rsidRDefault="00000000">
            <w:r>
              <w:rPr>
                <w:sz w:val="18"/>
              </w:rPr>
              <w:t>Element</w:t>
            </w:r>
          </w:p>
        </w:tc>
        <w:tc>
          <w:tcPr>
            <w:tcW w:w="6803" w:type="dxa"/>
          </w:tcPr>
          <w:p w14:paraId="4FD82B38" w14:textId="77777777" w:rsidR="00213403" w:rsidRDefault="00000000">
            <w:proofErr w:type="spellStart"/>
            <w:r>
              <w:rPr>
                <w:sz w:val="18"/>
              </w:rPr>
              <w:t>Opis</w:t>
            </w:r>
            <w:proofErr w:type="spellEnd"/>
          </w:p>
        </w:tc>
      </w:tr>
      <w:tr w:rsidR="00213403" w14:paraId="2DCE796E" w14:textId="77777777">
        <w:trPr>
          <w:jc w:val="center"/>
        </w:trPr>
        <w:tc>
          <w:tcPr>
            <w:tcW w:w="2268" w:type="dxa"/>
          </w:tcPr>
          <w:p w14:paraId="75CBAD81" w14:textId="77777777" w:rsidR="00213403" w:rsidRDefault="00000000">
            <w:r>
              <w:rPr>
                <w:sz w:val="18"/>
              </w:rPr>
              <w:t xml:space="preserve">Nazwa </w:t>
            </w:r>
            <w:proofErr w:type="spellStart"/>
            <w:r>
              <w:rPr>
                <w:sz w:val="18"/>
              </w:rPr>
              <w:t>przypadku</w:t>
            </w:r>
            <w:proofErr w:type="spellEnd"/>
          </w:p>
        </w:tc>
        <w:tc>
          <w:tcPr>
            <w:tcW w:w="6803" w:type="dxa"/>
          </w:tcPr>
          <w:p w14:paraId="21CC1857" w14:textId="77777777" w:rsidR="00213403" w:rsidRDefault="00000000">
            <w:proofErr w:type="spellStart"/>
            <w:r>
              <w:rPr>
                <w:sz w:val="18"/>
              </w:rPr>
              <w:t>Przegląd</w:t>
            </w:r>
            <w:proofErr w:type="spellEnd"/>
            <w:r>
              <w:rPr>
                <w:sz w:val="18"/>
              </w:rPr>
              <w:t xml:space="preserve"> </w:t>
            </w:r>
            <w:proofErr w:type="spellStart"/>
            <w:r>
              <w:rPr>
                <w:sz w:val="18"/>
              </w:rPr>
              <w:t>tabeli</w:t>
            </w:r>
            <w:proofErr w:type="spellEnd"/>
            <w:r>
              <w:rPr>
                <w:sz w:val="18"/>
              </w:rPr>
              <w:t xml:space="preserve"> </w:t>
            </w:r>
            <w:proofErr w:type="spellStart"/>
            <w:r>
              <w:rPr>
                <w:sz w:val="18"/>
              </w:rPr>
              <w:t>turniejowej</w:t>
            </w:r>
            <w:proofErr w:type="spellEnd"/>
          </w:p>
        </w:tc>
      </w:tr>
      <w:tr w:rsidR="00213403" w14:paraId="424718C5" w14:textId="77777777">
        <w:trPr>
          <w:jc w:val="center"/>
        </w:trPr>
        <w:tc>
          <w:tcPr>
            <w:tcW w:w="2268" w:type="dxa"/>
          </w:tcPr>
          <w:p w14:paraId="651530CC" w14:textId="77777777" w:rsidR="00213403" w:rsidRDefault="00000000">
            <w:proofErr w:type="spellStart"/>
            <w:r>
              <w:rPr>
                <w:sz w:val="18"/>
              </w:rPr>
              <w:t>Aktorzy</w:t>
            </w:r>
            <w:proofErr w:type="spellEnd"/>
          </w:p>
        </w:tc>
        <w:tc>
          <w:tcPr>
            <w:tcW w:w="6803" w:type="dxa"/>
          </w:tcPr>
          <w:p w14:paraId="78FDF904" w14:textId="77777777" w:rsidR="00213403" w:rsidRDefault="00000000">
            <w:proofErr w:type="spellStart"/>
            <w:r>
              <w:rPr>
                <w:sz w:val="18"/>
              </w:rPr>
              <w:t>Gracz</w:t>
            </w:r>
            <w:proofErr w:type="spellEnd"/>
          </w:p>
        </w:tc>
      </w:tr>
      <w:tr w:rsidR="00213403" w:rsidRPr="00172186" w14:paraId="3346E40A" w14:textId="77777777">
        <w:trPr>
          <w:jc w:val="center"/>
        </w:trPr>
        <w:tc>
          <w:tcPr>
            <w:tcW w:w="2268" w:type="dxa"/>
          </w:tcPr>
          <w:p w14:paraId="3C8E2365"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33F0ADC3" w14:textId="77777777" w:rsidR="00213403" w:rsidRPr="00172186" w:rsidRDefault="00000000">
            <w:pPr>
              <w:rPr>
                <w:lang w:val="pl-PL"/>
              </w:rPr>
            </w:pPr>
            <w:r w:rsidRPr="00172186">
              <w:rPr>
                <w:sz w:val="18"/>
                <w:lang w:val="pl-PL"/>
              </w:rPr>
              <w:t>Gracz otwiera tabelę turniejową. System prezentuje miejsce, zawodnika, punkty, Buchholz, Sonneborn-Berger, zwycięstwa i inne kryteria.</w:t>
            </w:r>
          </w:p>
        </w:tc>
      </w:tr>
      <w:tr w:rsidR="00213403" w:rsidRPr="00172186" w14:paraId="56B1D151" w14:textId="77777777">
        <w:trPr>
          <w:jc w:val="center"/>
        </w:trPr>
        <w:tc>
          <w:tcPr>
            <w:tcW w:w="2268" w:type="dxa"/>
          </w:tcPr>
          <w:p w14:paraId="41A71113"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4146DDA5" w14:textId="77777777" w:rsidR="00213403" w:rsidRPr="00172186" w:rsidRDefault="00000000">
            <w:pPr>
              <w:rPr>
                <w:lang w:val="pl-PL"/>
              </w:rPr>
            </w:pPr>
            <w:r w:rsidRPr="00172186">
              <w:rPr>
                <w:sz w:val="18"/>
                <w:lang w:val="pl-PL"/>
              </w:rPr>
              <w:t>Tabela nieprzeliczona - system wyświetla ostatnią wersję i informację o aktualizacji.</w:t>
            </w:r>
          </w:p>
        </w:tc>
      </w:tr>
      <w:tr w:rsidR="00213403" w14:paraId="5C5EDC7B" w14:textId="77777777">
        <w:trPr>
          <w:jc w:val="center"/>
        </w:trPr>
        <w:tc>
          <w:tcPr>
            <w:tcW w:w="2268" w:type="dxa"/>
          </w:tcPr>
          <w:p w14:paraId="7EB7EA1D" w14:textId="77777777" w:rsidR="00213403" w:rsidRPr="00172186" w:rsidRDefault="00000000">
            <w:pPr>
              <w:rPr>
                <w:lang w:val="pl-PL"/>
              </w:rPr>
            </w:pPr>
            <w:r w:rsidRPr="00172186">
              <w:rPr>
                <w:sz w:val="18"/>
                <w:lang w:val="pl-PL"/>
              </w:rPr>
              <w:t>Częstotliwość, spiętrzenia i czasy realizacji</w:t>
            </w:r>
          </w:p>
        </w:tc>
        <w:tc>
          <w:tcPr>
            <w:tcW w:w="6803" w:type="dxa"/>
          </w:tcPr>
          <w:p w14:paraId="709D44A2" w14:textId="77777777" w:rsidR="00213403" w:rsidRDefault="00000000">
            <w:r w:rsidRPr="00172186">
              <w:rPr>
                <w:sz w:val="18"/>
                <w:lang w:val="pl-PL"/>
              </w:rPr>
              <w:t xml:space="preserve">Wysoka po każdej rundzie; typowo 1-3 s, maks. </w:t>
            </w:r>
            <w:r>
              <w:rPr>
                <w:sz w:val="18"/>
              </w:rPr>
              <w:t>8 s.</w:t>
            </w:r>
          </w:p>
        </w:tc>
      </w:tr>
      <w:tr w:rsidR="00213403" w14:paraId="195BAA0A" w14:textId="77777777">
        <w:trPr>
          <w:jc w:val="center"/>
        </w:trPr>
        <w:tc>
          <w:tcPr>
            <w:tcW w:w="2268" w:type="dxa"/>
          </w:tcPr>
          <w:p w14:paraId="3E3D4E99"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50FD1D58" w14:textId="77777777" w:rsidR="00213403" w:rsidRDefault="00000000">
            <w:proofErr w:type="spellStart"/>
            <w:r>
              <w:rPr>
                <w:sz w:val="18"/>
              </w:rPr>
              <w:t>Gracz</w:t>
            </w:r>
            <w:proofErr w:type="spellEnd"/>
            <w:r>
              <w:rPr>
                <w:sz w:val="18"/>
              </w:rPr>
              <w:t xml:space="preserve"> </w:t>
            </w:r>
            <w:proofErr w:type="spellStart"/>
            <w:r>
              <w:rPr>
                <w:sz w:val="18"/>
              </w:rPr>
              <w:t>zna</w:t>
            </w:r>
            <w:proofErr w:type="spellEnd"/>
            <w:r>
              <w:rPr>
                <w:sz w:val="18"/>
              </w:rPr>
              <w:t xml:space="preserve"> </w:t>
            </w:r>
            <w:proofErr w:type="spellStart"/>
            <w:r>
              <w:rPr>
                <w:sz w:val="18"/>
              </w:rPr>
              <w:t>aktualną</w:t>
            </w:r>
            <w:proofErr w:type="spellEnd"/>
            <w:r>
              <w:rPr>
                <w:sz w:val="18"/>
              </w:rPr>
              <w:t xml:space="preserve"> </w:t>
            </w:r>
            <w:proofErr w:type="spellStart"/>
            <w:r>
              <w:rPr>
                <w:sz w:val="18"/>
              </w:rPr>
              <w:t>klasyfikację</w:t>
            </w:r>
            <w:proofErr w:type="spellEnd"/>
            <w:r>
              <w:rPr>
                <w:sz w:val="18"/>
              </w:rPr>
              <w:t>.</w:t>
            </w:r>
          </w:p>
        </w:tc>
      </w:tr>
    </w:tbl>
    <w:p w14:paraId="6C96F8C7" w14:textId="77777777" w:rsidR="00213403" w:rsidRDefault="00000000">
      <w:pPr>
        <w:pStyle w:val="Heading4"/>
      </w:pPr>
      <w:r>
        <w:t xml:space="preserve">11. </w:t>
      </w:r>
      <w:proofErr w:type="spellStart"/>
      <w:r>
        <w:t>Utworzenie</w:t>
      </w:r>
      <w:proofErr w:type="spellEnd"/>
      <w:r>
        <w:t xml:space="preserve"> </w:t>
      </w:r>
      <w:proofErr w:type="spellStart"/>
      <w:r>
        <w:t>turnieju</w:t>
      </w:r>
      <w:proofErr w:type="spellEnd"/>
    </w:p>
    <w:tbl>
      <w:tblPr>
        <w:tblStyle w:val="TableGrid"/>
        <w:tblW w:w="0" w:type="auto"/>
        <w:jc w:val="center"/>
        <w:tblLook w:val="04A0" w:firstRow="1" w:lastRow="0" w:firstColumn="1" w:lastColumn="0" w:noHBand="0" w:noVBand="1"/>
      </w:tblPr>
      <w:tblGrid>
        <w:gridCol w:w="2268"/>
        <w:gridCol w:w="6803"/>
      </w:tblGrid>
      <w:tr w:rsidR="00213403" w14:paraId="5C501F07" w14:textId="77777777">
        <w:trPr>
          <w:jc w:val="center"/>
        </w:trPr>
        <w:tc>
          <w:tcPr>
            <w:tcW w:w="2268" w:type="dxa"/>
          </w:tcPr>
          <w:p w14:paraId="76D2DE81" w14:textId="77777777" w:rsidR="00213403" w:rsidRDefault="00000000">
            <w:r>
              <w:rPr>
                <w:sz w:val="18"/>
              </w:rPr>
              <w:t>Element</w:t>
            </w:r>
          </w:p>
        </w:tc>
        <w:tc>
          <w:tcPr>
            <w:tcW w:w="6803" w:type="dxa"/>
          </w:tcPr>
          <w:p w14:paraId="12AEF094" w14:textId="77777777" w:rsidR="00213403" w:rsidRDefault="00000000">
            <w:proofErr w:type="spellStart"/>
            <w:r>
              <w:rPr>
                <w:sz w:val="18"/>
              </w:rPr>
              <w:t>Opis</w:t>
            </w:r>
            <w:proofErr w:type="spellEnd"/>
          </w:p>
        </w:tc>
      </w:tr>
      <w:tr w:rsidR="00213403" w14:paraId="2E29A71F" w14:textId="77777777">
        <w:trPr>
          <w:jc w:val="center"/>
        </w:trPr>
        <w:tc>
          <w:tcPr>
            <w:tcW w:w="2268" w:type="dxa"/>
          </w:tcPr>
          <w:p w14:paraId="08C33167" w14:textId="77777777" w:rsidR="00213403" w:rsidRDefault="00000000">
            <w:r>
              <w:rPr>
                <w:sz w:val="18"/>
              </w:rPr>
              <w:t xml:space="preserve">Nazwa </w:t>
            </w:r>
            <w:proofErr w:type="spellStart"/>
            <w:r>
              <w:rPr>
                <w:sz w:val="18"/>
              </w:rPr>
              <w:t>przypadku</w:t>
            </w:r>
            <w:proofErr w:type="spellEnd"/>
          </w:p>
        </w:tc>
        <w:tc>
          <w:tcPr>
            <w:tcW w:w="6803" w:type="dxa"/>
          </w:tcPr>
          <w:p w14:paraId="434AF870" w14:textId="77777777" w:rsidR="00213403" w:rsidRDefault="00000000">
            <w:proofErr w:type="spellStart"/>
            <w:r>
              <w:rPr>
                <w:sz w:val="18"/>
              </w:rPr>
              <w:t>Utworzenie</w:t>
            </w:r>
            <w:proofErr w:type="spellEnd"/>
            <w:r>
              <w:rPr>
                <w:sz w:val="18"/>
              </w:rPr>
              <w:t xml:space="preserve"> </w:t>
            </w:r>
            <w:proofErr w:type="spellStart"/>
            <w:r>
              <w:rPr>
                <w:sz w:val="18"/>
              </w:rPr>
              <w:t>turnieju</w:t>
            </w:r>
            <w:proofErr w:type="spellEnd"/>
          </w:p>
        </w:tc>
      </w:tr>
      <w:tr w:rsidR="00213403" w14:paraId="11C733B9" w14:textId="77777777">
        <w:trPr>
          <w:jc w:val="center"/>
        </w:trPr>
        <w:tc>
          <w:tcPr>
            <w:tcW w:w="2268" w:type="dxa"/>
          </w:tcPr>
          <w:p w14:paraId="0EFD2037" w14:textId="77777777" w:rsidR="00213403" w:rsidRDefault="00000000">
            <w:proofErr w:type="spellStart"/>
            <w:r>
              <w:rPr>
                <w:sz w:val="18"/>
              </w:rPr>
              <w:t>Aktorzy</w:t>
            </w:r>
            <w:proofErr w:type="spellEnd"/>
          </w:p>
        </w:tc>
        <w:tc>
          <w:tcPr>
            <w:tcW w:w="6803" w:type="dxa"/>
          </w:tcPr>
          <w:p w14:paraId="1FC98A31" w14:textId="77777777" w:rsidR="00213403" w:rsidRDefault="00000000">
            <w:proofErr w:type="spellStart"/>
            <w:r>
              <w:rPr>
                <w:sz w:val="18"/>
              </w:rPr>
              <w:t>Organizator</w:t>
            </w:r>
            <w:proofErr w:type="spellEnd"/>
          </w:p>
        </w:tc>
      </w:tr>
      <w:tr w:rsidR="00213403" w:rsidRPr="00172186" w14:paraId="0B98876E" w14:textId="77777777">
        <w:trPr>
          <w:jc w:val="center"/>
        </w:trPr>
        <w:tc>
          <w:tcPr>
            <w:tcW w:w="2268" w:type="dxa"/>
          </w:tcPr>
          <w:p w14:paraId="22180358"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0E451738" w14:textId="37FB8C33" w:rsidR="00213403" w:rsidRPr="00172186" w:rsidRDefault="0042781C">
            <w:pPr>
              <w:rPr>
                <w:lang w:val="pl-PL"/>
              </w:rPr>
            </w:pPr>
            <w:r w:rsidRPr="00172186">
              <w:rPr>
                <w:sz w:val="18"/>
                <w:lang w:val="pl-PL"/>
              </w:rPr>
              <w:t>Organizator wprowadza nazwę, miejsce, termin, system rozgrywek, tempo gry, liczbę rund, planowaną liczbę zawodników i opis.</w:t>
            </w:r>
          </w:p>
        </w:tc>
      </w:tr>
      <w:tr w:rsidR="00213403" w:rsidRPr="00172186" w14:paraId="2FEBB177" w14:textId="77777777">
        <w:trPr>
          <w:jc w:val="center"/>
        </w:trPr>
        <w:tc>
          <w:tcPr>
            <w:tcW w:w="2268" w:type="dxa"/>
          </w:tcPr>
          <w:p w14:paraId="75903065"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379D7DB1" w14:textId="77777777" w:rsidR="00213403" w:rsidRPr="00172186" w:rsidRDefault="00000000">
            <w:pPr>
              <w:rPr>
                <w:lang w:val="pl-PL"/>
              </w:rPr>
            </w:pPr>
            <w:r w:rsidRPr="00172186">
              <w:rPr>
                <w:sz w:val="18"/>
                <w:lang w:val="pl-PL"/>
              </w:rPr>
              <w:t>Brak wymaganych danych lub niepoprawna data - system odrzuca zapis.</w:t>
            </w:r>
          </w:p>
        </w:tc>
      </w:tr>
      <w:tr w:rsidR="00213403" w:rsidRPr="00172186" w14:paraId="6165493B" w14:textId="77777777">
        <w:trPr>
          <w:jc w:val="center"/>
        </w:trPr>
        <w:tc>
          <w:tcPr>
            <w:tcW w:w="2268" w:type="dxa"/>
          </w:tcPr>
          <w:p w14:paraId="0003E49F" w14:textId="77777777" w:rsidR="00213403" w:rsidRPr="00172186" w:rsidRDefault="00000000">
            <w:pPr>
              <w:rPr>
                <w:lang w:val="pl-PL"/>
              </w:rPr>
            </w:pPr>
            <w:r w:rsidRPr="00172186">
              <w:rPr>
                <w:sz w:val="18"/>
                <w:lang w:val="pl-PL"/>
              </w:rPr>
              <w:lastRenderedPageBreak/>
              <w:t>Częstotliwość, spiętrzenia i czasy realizacji</w:t>
            </w:r>
          </w:p>
        </w:tc>
        <w:tc>
          <w:tcPr>
            <w:tcW w:w="6803" w:type="dxa"/>
          </w:tcPr>
          <w:p w14:paraId="306658B1" w14:textId="77777777" w:rsidR="00213403" w:rsidRPr="00172186" w:rsidRDefault="00000000">
            <w:pPr>
              <w:rPr>
                <w:lang w:val="pl-PL"/>
              </w:rPr>
            </w:pPr>
            <w:r w:rsidRPr="00172186">
              <w:rPr>
                <w:sz w:val="18"/>
                <w:lang w:val="pl-PL"/>
              </w:rPr>
              <w:t>Niska; typowo 3-10 min, maks. 30 min.</w:t>
            </w:r>
          </w:p>
        </w:tc>
      </w:tr>
      <w:tr w:rsidR="00213403" w:rsidRPr="00172186" w14:paraId="291B9CD9" w14:textId="77777777">
        <w:trPr>
          <w:jc w:val="center"/>
        </w:trPr>
        <w:tc>
          <w:tcPr>
            <w:tcW w:w="2268" w:type="dxa"/>
          </w:tcPr>
          <w:p w14:paraId="05B73650"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60AB5CFF" w14:textId="77777777" w:rsidR="00213403" w:rsidRPr="00172186" w:rsidRDefault="00000000">
            <w:pPr>
              <w:rPr>
                <w:lang w:val="pl-PL"/>
              </w:rPr>
            </w:pPr>
            <w:r w:rsidRPr="00172186">
              <w:rPr>
                <w:sz w:val="18"/>
                <w:lang w:val="pl-PL"/>
              </w:rPr>
              <w:t>Powstaje struktura turnieju gotowa do konfiguracji.</w:t>
            </w:r>
          </w:p>
        </w:tc>
      </w:tr>
    </w:tbl>
    <w:p w14:paraId="235CEE20" w14:textId="77777777" w:rsidR="00213403" w:rsidRDefault="00000000">
      <w:pPr>
        <w:pStyle w:val="Heading4"/>
      </w:pPr>
      <w:r>
        <w:t xml:space="preserve">12. </w:t>
      </w:r>
      <w:proofErr w:type="spellStart"/>
      <w:r>
        <w:t>Edycja</w:t>
      </w:r>
      <w:proofErr w:type="spellEnd"/>
      <w:r>
        <w:t xml:space="preserve"> </w:t>
      </w:r>
      <w:proofErr w:type="spellStart"/>
      <w:r>
        <w:t>danych</w:t>
      </w:r>
      <w:proofErr w:type="spellEnd"/>
      <w:r>
        <w:t xml:space="preserve"> </w:t>
      </w:r>
      <w:proofErr w:type="spellStart"/>
      <w:r>
        <w:t>turnieju</w:t>
      </w:r>
      <w:proofErr w:type="spellEnd"/>
    </w:p>
    <w:tbl>
      <w:tblPr>
        <w:tblStyle w:val="TableGrid"/>
        <w:tblW w:w="0" w:type="auto"/>
        <w:jc w:val="center"/>
        <w:tblLook w:val="04A0" w:firstRow="1" w:lastRow="0" w:firstColumn="1" w:lastColumn="0" w:noHBand="0" w:noVBand="1"/>
      </w:tblPr>
      <w:tblGrid>
        <w:gridCol w:w="2268"/>
        <w:gridCol w:w="6803"/>
      </w:tblGrid>
      <w:tr w:rsidR="00213403" w14:paraId="2A8573B5" w14:textId="77777777">
        <w:trPr>
          <w:jc w:val="center"/>
        </w:trPr>
        <w:tc>
          <w:tcPr>
            <w:tcW w:w="2268" w:type="dxa"/>
          </w:tcPr>
          <w:p w14:paraId="3F280B6E" w14:textId="77777777" w:rsidR="00213403" w:rsidRDefault="00000000">
            <w:r>
              <w:rPr>
                <w:sz w:val="18"/>
              </w:rPr>
              <w:t>Element</w:t>
            </w:r>
          </w:p>
        </w:tc>
        <w:tc>
          <w:tcPr>
            <w:tcW w:w="6803" w:type="dxa"/>
          </w:tcPr>
          <w:p w14:paraId="7E4B5193" w14:textId="77777777" w:rsidR="00213403" w:rsidRDefault="00000000">
            <w:proofErr w:type="spellStart"/>
            <w:r>
              <w:rPr>
                <w:sz w:val="18"/>
              </w:rPr>
              <w:t>Opis</w:t>
            </w:r>
            <w:proofErr w:type="spellEnd"/>
          </w:p>
        </w:tc>
      </w:tr>
      <w:tr w:rsidR="00213403" w14:paraId="14554217" w14:textId="77777777">
        <w:trPr>
          <w:jc w:val="center"/>
        </w:trPr>
        <w:tc>
          <w:tcPr>
            <w:tcW w:w="2268" w:type="dxa"/>
          </w:tcPr>
          <w:p w14:paraId="5CB4B19B" w14:textId="77777777" w:rsidR="00213403" w:rsidRDefault="00000000">
            <w:r>
              <w:rPr>
                <w:sz w:val="18"/>
              </w:rPr>
              <w:t xml:space="preserve">Nazwa </w:t>
            </w:r>
            <w:proofErr w:type="spellStart"/>
            <w:r>
              <w:rPr>
                <w:sz w:val="18"/>
              </w:rPr>
              <w:t>przypadku</w:t>
            </w:r>
            <w:proofErr w:type="spellEnd"/>
          </w:p>
        </w:tc>
        <w:tc>
          <w:tcPr>
            <w:tcW w:w="6803" w:type="dxa"/>
          </w:tcPr>
          <w:p w14:paraId="1B0E72C2" w14:textId="77777777" w:rsidR="00213403" w:rsidRDefault="00000000">
            <w:proofErr w:type="spellStart"/>
            <w:r>
              <w:rPr>
                <w:sz w:val="18"/>
              </w:rPr>
              <w:t>Edycja</w:t>
            </w:r>
            <w:proofErr w:type="spellEnd"/>
            <w:r>
              <w:rPr>
                <w:sz w:val="18"/>
              </w:rPr>
              <w:t xml:space="preserve"> </w:t>
            </w:r>
            <w:proofErr w:type="spellStart"/>
            <w:r>
              <w:rPr>
                <w:sz w:val="18"/>
              </w:rPr>
              <w:t>danych</w:t>
            </w:r>
            <w:proofErr w:type="spellEnd"/>
            <w:r>
              <w:rPr>
                <w:sz w:val="18"/>
              </w:rPr>
              <w:t xml:space="preserve"> </w:t>
            </w:r>
            <w:proofErr w:type="spellStart"/>
            <w:r>
              <w:rPr>
                <w:sz w:val="18"/>
              </w:rPr>
              <w:t>turnieju</w:t>
            </w:r>
            <w:proofErr w:type="spellEnd"/>
          </w:p>
        </w:tc>
      </w:tr>
      <w:tr w:rsidR="00213403" w14:paraId="5D8D9C6F" w14:textId="77777777">
        <w:trPr>
          <w:jc w:val="center"/>
        </w:trPr>
        <w:tc>
          <w:tcPr>
            <w:tcW w:w="2268" w:type="dxa"/>
          </w:tcPr>
          <w:p w14:paraId="25D51604" w14:textId="77777777" w:rsidR="00213403" w:rsidRDefault="00000000">
            <w:proofErr w:type="spellStart"/>
            <w:r>
              <w:rPr>
                <w:sz w:val="18"/>
              </w:rPr>
              <w:t>Aktorzy</w:t>
            </w:r>
            <w:proofErr w:type="spellEnd"/>
          </w:p>
        </w:tc>
        <w:tc>
          <w:tcPr>
            <w:tcW w:w="6803" w:type="dxa"/>
          </w:tcPr>
          <w:p w14:paraId="7ABA70FD" w14:textId="77777777" w:rsidR="00213403" w:rsidRDefault="00000000">
            <w:proofErr w:type="spellStart"/>
            <w:r>
              <w:rPr>
                <w:sz w:val="18"/>
              </w:rPr>
              <w:t>Organizator</w:t>
            </w:r>
            <w:proofErr w:type="spellEnd"/>
          </w:p>
        </w:tc>
      </w:tr>
      <w:tr w:rsidR="00213403" w:rsidRPr="00172186" w14:paraId="6F09703B" w14:textId="77777777">
        <w:trPr>
          <w:jc w:val="center"/>
        </w:trPr>
        <w:tc>
          <w:tcPr>
            <w:tcW w:w="2268" w:type="dxa"/>
          </w:tcPr>
          <w:p w14:paraId="1CB7385A"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3BF988FF" w14:textId="77777777" w:rsidR="00213403" w:rsidRPr="00172186" w:rsidRDefault="00000000">
            <w:pPr>
              <w:rPr>
                <w:lang w:val="pl-PL"/>
              </w:rPr>
            </w:pPr>
            <w:r w:rsidRPr="00172186">
              <w:rPr>
                <w:sz w:val="18"/>
                <w:lang w:val="pl-PL"/>
              </w:rPr>
              <w:t>Organizator wybiera turniej i zmienia dane. System waliduje wpływ zmiany na zapisy, harmonogram i wyniki.</w:t>
            </w:r>
          </w:p>
        </w:tc>
      </w:tr>
      <w:tr w:rsidR="00213403" w:rsidRPr="00172186" w14:paraId="013F6FAF" w14:textId="77777777">
        <w:trPr>
          <w:jc w:val="center"/>
        </w:trPr>
        <w:tc>
          <w:tcPr>
            <w:tcW w:w="2268" w:type="dxa"/>
          </w:tcPr>
          <w:p w14:paraId="58238038"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64FAB6B0" w14:textId="77777777" w:rsidR="00213403" w:rsidRPr="00172186" w:rsidRDefault="00000000">
            <w:pPr>
              <w:rPr>
                <w:lang w:val="pl-PL"/>
              </w:rPr>
            </w:pPr>
            <w:r w:rsidRPr="00172186">
              <w:rPr>
                <w:sz w:val="18"/>
                <w:lang w:val="pl-PL"/>
              </w:rPr>
              <w:t>Zmiana po publikacji może wymagać potwierdzenia. Zmiana systemu po rozpoczęciu - zablokowana.</w:t>
            </w:r>
          </w:p>
        </w:tc>
      </w:tr>
      <w:tr w:rsidR="00213403" w14:paraId="221A66B6" w14:textId="77777777">
        <w:trPr>
          <w:jc w:val="center"/>
        </w:trPr>
        <w:tc>
          <w:tcPr>
            <w:tcW w:w="2268" w:type="dxa"/>
          </w:tcPr>
          <w:p w14:paraId="79AC35B5" w14:textId="77777777" w:rsidR="00213403" w:rsidRPr="00172186" w:rsidRDefault="00000000">
            <w:pPr>
              <w:rPr>
                <w:lang w:val="pl-PL"/>
              </w:rPr>
            </w:pPr>
            <w:r w:rsidRPr="00172186">
              <w:rPr>
                <w:sz w:val="18"/>
                <w:lang w:val="pl-PL"/>
              </w:rPr>
              <w:t>Częstotliwość, spiętrzenia i czasy realizacji</w:t>
            </w:r>
          </w:p>
        </w:tc>
        <w:tc>
          <w:tcPr>
            <w:tcW w:w="6803" w:type="dxa"/>
          </w:tcPr>
          <w:p w14:paraId="5E95563E" w14:textId="77777777" w:rsidR="00213403" w:rsidRDefault="00000000">
            <w:r w:rsidRPr="00172186">
              <w:rPr>
                <w:sz w:val="18"/>
                <w:lang w:val="pl-PL"/>
              </w:rPr>
              <w:t xml:space="preserve">Średnia w fazie przygotowania; typowo 1-5 min, maks. </w:t>
            </w:r>
            <w:r>
              <w:rPr>
                <w:sz w:val="18"/>
              </w:rPr>
              <w:t>15 min.</w:t>
            </w:r>
          </w:p>
        </w:tc>
      </w:tr>
      <w:tr w:rsidR="00213403" w14:paraId="4B7AFB2D" w14:textId="77777777">
        <w:trPr>
          <w:jc w:val="center"/>
        </w:trPr>
        <w:tc>
          <w:tcPr>
            <w:tcW w:w="2268" w:type="dxa"/>
          </w:tcPr>
          <w:p w14:paraId="69E313F4"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47816E8D" w14:textId="77777777" w:rsidR="00213403" w:rsidRDefault="00000000">
            <w:r>
              <w:rPr>
                <w:sz w:val="18"/>
              </w:rPr>
              <w:t xml:space="preserve">Dane </w:t>
            </w:r>
            <w:proofErr w:type="spellStart"/>
            <w:r>
              <w:rPr>
                <w:sz w:val="18"/>
              </w:rPr>
              <w:t>turnieju</w:t>
            </w:r>
            <w:proofErr w:type="spellEnd"/>
            <w:r>
              <w:rPr>
                <w:sz w:val="18"/>
              </w:rPr>
              <w:t xml:space="preserve"> </w:t>
            </w:r>
            <w:proofErr w:type="spellStart"/>
            <w:r>
              <w:rPr>
                <w:sz w:val="18"/>
              </w:rPr>
              <w:t>pozostają</w:t>
            </w:r>
            <w:proofErr w:type="spellEnd"/>
            <w:r>
              <w:rPr>
                <w:sz w:val="18"/>
              </w:rPr>
              <w:t xml:space="preserve"> </w:t>
            </w:r>
            <w:proofErr w:type="spellStart"/>
            <w:r>
              <w:rPr>
                <w:sz w:val="18"/>
              </w:rPr>
              <w:t>aktualne</w:t>
            </w:r>
            <w:proofErr w:type="spellEnd"/>
            <w:r>
              <w:rPr>
                <w:sz w:val="18"/>
              </w:rPr>
              <w:t>.</w:t>
            </w:r>
          </w:p>
        </w:tc>
      </w:tr>
    </w:tbl>
    <w:p w14:paraId="4802D306" w14:textId="77777777" w:rsidR="00213403" w:rsidRDefault="00000000">
      <w:pPr>
        <w:pStyle w:val="Heading4"/>
      </w:pPr>
      <w:r>
        <w:t xml:space="preserve">13. </w:t>
      </w:r>
      <w:proofErr w:type="spellStart"/>
      <w:r>
        <w:t>Ustalenie</w:t>
      </w:r>
      <w:proofErr w:type="spellEnd"/>
      <w:r>
        <w:t xml:space="preserve"> </w:t>
      </w:r>
      <w:proofErr w:type="spellStart"/>
      <w:r>
        <w:t>liczby</w:t>
      </w:r>
      <w:proofErr w:type="spellEnd"/>
      <w:r>
        <w:t xml:space="preserve"> </w:t>
      </w:r>
      <w:proofErr w:type="spellStart"/>
      <w:r>
        <w:t>uczestników</w:t>
      </w:r>
      <w:proofErr w:type="spellEnd"/>
    </w:p>
    <w:tbl>
      <w:tblPr>
        <w:tblStyle w:val="TableGrid"/>
        <w:tblW w:w="0" w:type="auto"/>
        <w:jc w:val="center"/>
        <w:tblLook w:val="04A0" w:firstRow="1" w:lastRow="0" w:firstColumn="1" w:lastColumn="0" w:noHBand="0" w:noVBand="1"/>
      </w:tblPr>
      <w:tblGrid>
        <w:gridCol w:w="2268"/>
        <w:gridCol w:w="6803"/>
      </w:tblGrid>
      <w:tr w:rsidR="00213403" w14:paraId="5F821F93" w14:textId="77777777">
        <w:trPr>
          <w:jc w:val="center"/>
        </w:trPr>
        <w:tc>
          <w:tcPr>
            <w:tcW w:w="2268" w:type="dxa"/>
          </w:tcPr>
          <w:p w14:paraId="2F6679AD" w14:textId="77777777" w:rsidR="00213403" w:rsidRDefault="00000000">
            <w:r>
              <w:rPr>
                <w:sz w:val="18"/>
              </w:rPr>
              <w:t>Element</w:t>
            </w:r>
          </w:p>
        </w:tc>
        <w:tc>
          <w:tcPr>
            <w:tcW w:w="6803" w:type="dxa"/>
          </w:tcPr>
          <w:p w14:paraId="0956BC4A" w14:textId="77777777" w:rsidR="00213403" w:rsidRDefault="00000000">
            <w:proofErr w:type="spellStart"/>
            <w:r>
              <w:rPr>
                <w:sz w:val="18"/>
              </w:rPr>
              <w:t>Opis</w:t>
            </w:r>
            <w:proofErr w:type="spellEnd"/>
          </w:p>
        </w:tc>
      </w:tr>
      <w:tr w:rsidR="00213403" w14:paraId="28AE1457" w14:textId="77777777">
        <w:trPr>
          <w:jc w:val="center"/>
        </w:trPr>
        <w:tc>
          <w:tcPr>
            <w:tcW w:w="2268" w:type="dxa"/>
          </w:tcPr>
          <w:p w14:paraId="1E022930" w14:textId="77777777" w:rsidR="00213403" w:rsidRDefault="00000000">
            <w:r>
              <w:rPr>
                <w:sz w:val="18"/>
              </w:rPr>
              <w:t xml:space="preserve">Nazwa </w:t>
            </w:r>
            <w:proofErr w:type="spellStart"/>
            <w:r>
              <w:rPr>
                <w:sz w:val="18"/>
              </w:rPr>
              <w:t>przypadku</w:t>
            </w:r>
            <w:proofErr w:type="spellEnd"/>
          </w:p>
        </w:tc>
        <w:tc>
          <w:tcPr>
            <w:tcW w:w="6803" w:type="dxa"/>
          </w:tcPr>
          <w:p w14:paraId="53F2E7A9" w14:textId="1DAA3DF5" w:rsidR="00213403" w:rsidRDefault="0042781C">
            <w:proofErr w:type="spellStart"/>
            <w:r w:rsidRPr="0042781C">
              <w:rPr>
                <w:sz w:val="18"/>
              </w:rPr>
              <w:t>Podgląd</w:t>
            </w:r>
            <w:proofErr w:type="spellEnd"/>
            <w:r w:rsidRPr="0042781C">
              <w:rPr>
                <w:sz w:val="18"/>
              </w:rPr>
              <w:t xml:space="preserve"> </w:t>
            </w:r>
            <w:proofErr w:type="spellStart"/>
            <w:r w:rsidRPr="0042781C">
              <w:rPr>
                <w:sz w:val="18"/>
              </w:rPr>
              <w:t>liczby</w:t>
            </w:r>
            <w:proofErr w:type="spellEnd"/>
            <w:r w:rsidRPr="0042781C">
              <w:rPr>
                <w:sz w:val="18"/>
              </w:rPr>
              <w:t xml:space="preserve"> </w:t>
            </w:r>
            <w:proofErr w:type="spellStart"/>
            <w:r w:rsidRPr="0042781C">
              <w:rPr>
                <w:sz w:val="18"/>
              </w:rPr>
              <w:t>uczestników</w:t>
            </w:r>
            <w:proofErr w:type="spellEnd"/>
          </w:p>
        </w:tc>
      </w:tr>
      <w:tr w:rsidR="00213403" w14:paraId="42764A3A" w14:textId="77777777">
        <w:trPr>
          <w:jc w:val="center"/>
        </w:trPr>
        <w:tc>
          <w:tcPr>
            <w:tcW w:w="2268" w:type="dxa"/>
          </w:tcPr>
          <w:p w14:paraId="394F0E32" w14:textId="77777777" w:rsidR="00213403" w:rsidRDefault="00000000">
            <w:proofErr w:type="spellStart"/>
            <w:r>
              <w:rPr>
                <w:sz w:val="18"/>
              </w:rPr>
              <w:t>Aktorzy</w:t>
            </w:r>
            <w:proofErr w:type="spellEnd"/>
          </w:p>
        </w:tc>
        <w:tc>
          <w:tcPr>
            <w:tcW w:w="6803" w:type="dxa"/>
          </w:tcPr>
          <w:p w14:paraId="28E05DAC" w14:textId="77777777" w:rsidR="00213403" w:rsidRDefault="00000000">
            <w:proofErr w:type="spellStart"/>
            <w:r>
              <w:rPr>
                <w:sz w:val="18"/>
              </w:rPr>
              <w:t>Organizator</w:t>
            </w:r>
            <w:proofErr w:type="spellEnd"/>
          </w:p>
        </w:tc>
      </w:tr>
      <w:tr w:rsidR="00213403" w:rsidRPr="00172186" w14:paraId="7F791E12" w14:textId="77777777">
        <w:trPr>
          <w:jc w:val="center"/>
        </w:trPr>
        <w:tc>
          <w:tcPr>
            <w:tcW w:w="2268" w:type="dxa"/>
          </w:tcPr>
          <w:p w14:paraId="4F0A7C7E"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6056DD6A" w14:textId="3D980658" w:rsidR="00213403" w:rsidRPr="00172186" w:rsidRDefault="0042781C">
            <w:pPr>
              <w:rPr>
                <w:lang w:val="pl-PL"/>
              </w:rPr>
            </w:pPr>
            <w:r w:rsidRPr="00172186">
              <w:rPr>
                <w:sz w:val="18"/>
                <w:lang w:val="pl-PL"/>
              </w:rPr>
              <w:t>Organizator sprawdza aktualną liczbę zgłoszonych zawodników. System wyświetla liczbę aktywnych zgłoszeń oraz listę uczestników.</w:t>
            </w:r>
          </w:p>
        </w:tc>
      </w:tr>
      <w:tr w:rsidR="00213403" w:rsidRPr="00172186" w14:paraId="34724141" w14:textId="77777777">
        <w:trPr>
          <w:jc w:val="center"/>
        </w:trPr>
        <w:tc>
          <w:tcPr>
            <w:tcW w:w="2268" w:type="dxa"/>
          </w:tcPr>
          <w:p w14:paraId="64838E53"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25F7F4AC" w14:textId="12DB82AB" w:rsidR="00213403" w:rsidRPr="00172186" w:rsidRDefault="0042781C">
            <w:pPr>
              <w:rPr>
                <w:lang w:val="pl-PL"/>
              </w:rPr>
            </w:pPr>
            <w:r w:rsidRPr="00172186">
              <w:rPr>
                <w:sz w:val="18"/>
                <w:lang w:val="pl-PL"/>
              </w:rPr>
              <w:t>Brak zgłoszeń — system wyświetla pustą listę.</w:t>
            </w:r>
          </w:p>
        </w:tc>
      </w:tr>
      <w:tr w:rsidR="00213403" w:rsidRPr="00172186" w14:paraId="4EF990E8" w14:textId="77777777">
        <w:trPr>
          <w:jc w:val="center"/>
        </w:trPr>
        <w:tc>
          <w:tcPr>
            <w:tcW w:w="2268" w:type="dxa"/>
          </w:tcPr>
          <w:p w14:paraId="1E3E1B21" w14:textId="77777777" w:rsidR="00213403" w:rsidRPr="00172186" w:rsidRDefault="00000000">
            <w:pPr>
              <w:rPr>
                <w:lang w:val="pl-PL"/>
              </w:rPr>
            </w:pPr>
            <w:r w:rsidRPr="00172186">
              <w:rPr>
                <w:sz w:val="18"/>
                <w:lang w:val="pl-PL"/>
              </w:rPr>
              <w:t>Częstotliwość, spiętrzenia i czasy realizacji</w:t>
            </w:r>
          </w:p>
        </w:tc>
        <w:tc>
          <w:tcPr>
            <w:tcW w:w="6803" w:type="dxa"/>
          </w:tcPr>
          <w:p w14:paraId="4FA38386" w14:textId="77777777" w:rsidR="00213403" w:rsidRPr="00172186" w:rsidRDefault="00000000">
            <w:pPr>
              <w:rPr>
                <w:lang w:val="pl-PL"/>
              </w:rPr>
            </w:pPr>
            <w:r w:rsidRPr="00172186">
              <w:rPr>
                <w:sz w:val="18"/>
                <w:lang w:val="pl-PL"/>
              </w:rPr>
              <w:t>Niska; typowo 30 s, maks. 5 min.</w:t>
            </w:r>
          </w:p>
        </w:tc>
      </w:tr>
      <w:tr w:rsidR="00213403" w14:paraId="0F4B5E06" w14:textId="77777777">
        <w:trPr>
          <w:jc w:val="center"/>
        </w:trPr>
        <w:tc>
          <w:tcPr>
            <w:tcW w:w="2268" w:type="dxa"/>
          </w:tcPr>
          <w:p w14:paraId="5738FD54"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405B72AE" w14:textId="76C2ED7B" w:rsidR="00213403" w:rsidRDefault="0042781C">
            <w:proofErr w:type="spellStart"/>
            <w:r w:rsidRPr="0042781C">
              <w:rPr>
                <w:sz w:val="18"/>
              </w:rPr>
              <w:t>Organizator</w:t>
            </w:r>
            <w:proofErr w:type="spellEnd"/>
            <w:r w:rsidRPr="0042781C">
              <w:rPr>
                <w:sz w:val="18"/>
              </w:rPr>
              <w:t xml:space="preserve"> </w:t>
            </w:r>
            <w:proofErr w:type="spellStart"/>
            <w:r w:rsidRPr="0042781C">
              <w:rPr>
                <w:sz w:val="18"/>
              </w:rPr>
              <w:t>zna</w:t>
            </w:r>
            <w:proofErr w:type="spellEnd"/>
            <w:r w:rsidRPr="0042781C">
              <w:rPr>
                <w:sz w:val="18"/>
              </w:rPr>
              <w:t xml:space="preserve"> </w:t>
            </w:r>
            <w:proofErr w:type="spellStart"/>
            <w:r w:rsidRPr="0042781C">
              <w:rPr>
                <w:sz w:val="18"/>
              </w:rPr>
              <w:t>aktualną</w:t>
            </w:r>
            <w:proofErr w:type="spellEnd"/>
            <w:r w:rsidRPr="0042781C">
              <w:rPr>
                <w:sz w:val="18"/>
              </w:rPr>
              <w:t xml:space="preserve"> </w:t>
            </w:r>
            <w:proofErr w:type="spellStart"/>
            <w:r w:rsidRPr="0042781C">
              <w:rPr>
                <w:sz w:val="18"/>
              </w:rPr>
              <w:t>frekwencję</w:t>
            </w:r>
            <w:proofErr w:type="spellEnd"/>
            <w:r w:rsidRPr="0042781C">
              <w:rPr>
                <w:sz w:val="18"/>
              </w:rPr>
              <w:t>.</w:t>
            </w:r>
          </w:p>
        </w:tc>
      </w:tr>
    </w:tbl>
    <w:p w14:paraId="5962B35E" w14:textId="77777777" w:rsidR="00213403" w:rsidRDefault="00000000">
      <w:pPr>
        <w:pStyle w:val="Heading4"/>
      </w:pPr>
      <w:r>
        <w:t xml:space="preserve">14. </w:t>
      </w:r>
      <w:proofErr w:type="spellStart"/>
      <w:r>
        <w:t>Ustalenie</w:t>
      </w:r>
      <w:proofErr w:type="spellEnd"/>
      <w:r>
        <w:t xml:space="preserve"> </w:t>
      </w:r>
      <w:proofErr w:type="spellStart"/>
      <w:r>
        <w:t>terminu</w:t>
      </w:r>
      <w:proofErr w:type="spellEnd"/>
      <w:r>
        <w:t xml:space="preserve"> </w:t>
      </w:r>
      <w:proofErr w:type="spellStart"/>
      <w:r>
        <w:t>turnieju</w:t>
      </w:r>
      <w:proofErr w:type="spellEnd"/>
    </w:p>
    <w:tbl>
      <w:tblPr>
        <w:tblStyle w:val="TableGrid"/>
        <w:tblW w:w="0" w:type="auto"/>
        <w:jc w:val="center"/>
        <w:tblLook w:val="04A0" w:firstRow="1" w:lastRow="0" w:firstColumn="1" w:lastColumn="0" w:noHBand="0" w:noVBand="1"/>
      </w:tblPr>
      <w:tblGrid>
        <w:gridCol w:w="2268"/>
        <w:gridCol w:w="6803"/>
      </w:tblGrid>
      <w:tr w:rsidR="00213403" w14:paraId="756AD8A0" w14:textId="77777777">
        <w:trPr>
          <w:jc w:val="center"/>
        </w:trPr>
        <w:tc>
          <w:tcPr>
            <w:tcW w:w="2268" w:type="dxa"/>
          </w:tcPr>
          <w:p w14:paraId="3A87F6EA" w14:textId="77777777" w:rsidR="00213403" w:rsidRDefault="00000000">
            <w:r>
              <w:rPr>
                <w:sz w:val="18"/>
              </w:rPr>
              <w:t>Element</w:t>
            </w:r>
          </w:p>
        </w:tc>
        <w:tc>
          <w:tcPr>
            <w:tcW w:w="6803" w:type="dxa"/>
          </w:tcPr>
          <w:p w14:paraId="0D1839B7" w14:textId="77777777" w:rsidR="00213403" w:rsidRDefault="00000000">
            <w:proofErr w:type="spellStart"/>
            <w:r>
              <w:rPr>
                <w:sz w:val="18"/>
              </w:rPr>
              <w:t>Opis</w:t>
            </w:r>
            <w:proofErr w:type="spellEnd"/>
          </w:p>
        </w:tc>
      </w:tr>
      <w:tr w:rsidR="00213403" w14:paraId="3B300631" w14:textId="77777777">
        <w:trPr>
          <w:jc w:val="center"/>
        </w:trPr>
        <w:tc>
          <w:tcPr>
            <w:tcW w:w="2268" w:type="dxa"/>
          </w:tcPr>
          <w:p w14:paraId="1F056657" w14:textId="77777777" w:rsidR="00213403" w:rsidRDefault="00000000">
            <w:r>
              <w:rPr>
                <w:sz w:val="18"/>
              </w:rPr>
              <w:t xml:space="preserve">Nazwa </w:t>
            </w:r>
            <w:proofErr w:type="spellStart"/>
            <w:r>
              <w:rPr>
                <w:sz w:val="18"/>
              </w:rPr>
              <w:t>przypadku</w:t>
            </w:r>
            <w:proofErr w:type="spellEnd"/>
          </w:p>
        </w:tc>
        <w:tc>
          <w:tcPr>
            <w:tcW w:w="6803" w:type="dxa"/>
          </w:tcPr>
          <w:p w14:paraId="2D33E6F5" w14:textId="77777777" w:rsidR="00213403" w:rsidRDefault="00000000">
            <w:proofErr w:type="spellStart"/>
            <w:r>
              <w:rPr>
                <w:sz w:val="18"/>
              </w:rPr>
              <w:t>Ustalenie</w:t>
            </w:r>
            <w:proofErr w:type="spellEnd"/>
            <w:r>
              <w:rPr>
                <w:sz w:val="18"/>
              </w:rPr>
              <w:t xml:space="preserve"> </w:t>
            </w:r>
            <w:proofErr w:type="spellStart"/>
            <w:r>
              <w:rPr>
                <w:sz w:val="18"/>
              </w:rPr>
              <w:t>terminu</w:t>
            </w:r>
            <w:proofErr w:type="spellEnd"/>
            <w:r>
              <w:rPr>
                <w:sz w:val="18"/>
              </w:rPr>
              <w:t xml:space="preserve"> </w:t>
            </w:r>
            <w:proofErr w:type="spellStart"/>
            <w:r>
              <w:rPr>
                <w:sz w:val="18"/>
              </w:rPr>
              <w:t>turnieju</w:t>
            </w:r>
            <w:proofErr w:type="spellEnd"/>
          </w:p>
        </w:tc>
      </w:tr>
      <w:tr w:rsidR="00213403" w14:paraId="652B831B" w14:textId="77777777">
        <w:trPr>
          <w:jc w:val="center"/>
        </w:trPr>
        <w:tc>
          <w:tcPr>
            <w:tcW w:w="2268" w:type="dxa"/>
          </w:tcPr>
          <w:p w14:paraId="3C6A60B0" w14:textId="77777777" w:rsidR="00213403" w:rsidRDefault="00000000">
            <w:proofErr w:type="spellStart"/>
            <w:r>
              <w:rPr>
                <w:sz w:val="18"/>
              </w:rPr>
              <w:t>Aktorzy</w:t>
            </w:r>
            <w:proofErr w:type="spellEnd"/>
          </w:p>
        </w:tc>
        <w:tc>
          <w:tcPr>
            <w:tcW w:w="6803" w:type="dxa"/>
          </w:tcPr>
          <w:p w14:paraId="580C2670" w14:textId="77777777" w:rsidR="00213403" w:rsidRDefault="00000000">
            <w:proofErr w:type="spellStart"/>
            <w:r>
              <w:rPr>
                <w:sz w:val="18"/>
              </w:rPr>
              <w:t>Organizator</w:t>
            </w:r>
            <w:proofErr w:type="spellEnd"/>
          </w:p>
        </w:tc>
      </w:tr>
      <w:tr w:rsidR="00213403" w14:paraId="05229887" w14:textId="77777777">
        <w:trPr>
          <w:jc w:val="center"/>
        </w:trPr>
        <w:tc>
          <w:tcPr>
            <w:tcW w:w="2268" w:type="dxa"/>
          </w:tcPr>
          <w:p w14:paraId="51519CA4"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42F326C1" w14:textId="77777777" w:rsidR="00213403" w:rsidRDefault="00000000">
            <w:r w:rsidRPr="00172186">
              <w:rPr>
                <w:sz w:val="18"/>
                <w:lang w:val="pl-PL"/>
              </w:rPr>
              <w:t xml:space="preserve">Organizator określa datę rozpoczęcia, zakończenia oraz godziny rund. </w:t>
            </w:r>
            <w:r>
              <w:rPr>
                <w:sz w:val="18"/>
              </w:rPr>
              <w:t xml:space="preserve">System </w:t>
            </w:r>
            <w:proofErr w:type="spellStart"/>
            <w:r>
              <w:rPr>
                <w:sz w:val="18"/>
              </w:rPr>
              <w:t>zapisuje</w:t>
            </w:r>
            <w:proofErr w:type="spellEnd"/>
            <w:r>
              <w:rPr>
                <w:sz w:val="18"/>
              </w:rPr>
              <w:t xml:space="preserve"> </w:t>
            </w:r>
            <w:proofErr w:type="spellStart"/>
            <w:r>
              <w:rPr>
                <w:sz w:val="18"/>
              </w:rPr>
              <w:t>terminy</w:t>
            </w:r>
            <w:proofErr w:type="spellEnd"/>
            <w:r>
              <w:rPr>
                <w:sz w:val="18"/>
              </w:rPr>
              <w:t xml:space="preserve"> </w:t>
            </w:r>
            <w:proofErr w:type="spellStart"/>
            <w:r>
              <w:rPr>
                <w:sz w:val="18"/>
              </w:rPr>
              <w:t>i</w:t>
            </w:r>
            <w:proofErr w:type="spellEnd"/>
            <w:r>
              <w:rPr>
                <w:sz w:val="18"/>
              </w:rPr>
              <w:t xml:space="preserve"> </w:t>
            </w:r>
            <w:proofErr w:type="spellStart"/>
            <w:r>
              <w:rPr>
                <w:sz w:val="18"/>
              </w:rPr>
              <w:t>wykorzystuje</w:t>
            </w:r>
            <w:proofErr w:type="spellEnd"/>
            <w:r>
              <w:rPr>
                <w:sz w:val="18"/>
              </w:rPr>
              <w:t xml:space="preserve"> je w </w:t>
            </w:r>
            <w:proofErr w:type="spellStart"/>
            <w:r>
              <w:rPr>
                <w:sz w:val="18"/>
              </w:rPr>
              <w:t>harmonogramie</w:t>
            </w:r>
            <w:proofErr w:type="spellEnd"/>
            <w:r>
              <w:rPr>
                <w:sz w:val="18"/>
              </w:rPr>
              <w:t>.</w:t>
            </w:r>
          </w:p>
        </w:tc>
      </w:tr>
      <w:tr w:rsidR="00213403" w:rsidRPr="00172186" w14:paraId="1EBBDBBD" w14:textId="77777777">
        <w:trPr>
          <w:jc w:val="center"/>
        </w:trPr>
        <w:tc>
          <w:tcPr>
            <w:tcW w:w="2268" w:type="dxa"/>
          </w:tcPr>
          <w:p w14:paraId="1B42216D"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530916C8" w14:textId="77777777" w:rsidR="00213403" w:rsidRPr="00172186" w:rsidRDefault="00000000">
            <w:pPr>
              <w:rPr>
                <w:lang w:val="pl-PL"/>
              </w:rPr>
            </w:pPr>
            <w:r w:rsidRPr="00172186">
              <w:rPr>
                <w:sz w:val="18"/>
                <w:lang w:val="pl-PL"/>
              </w:rPr>
              <w:t>Data w przeszłości lub konflikt rund - komunikat błędu.</w:t>
            </w:r>
          </w:p>
        </w:tc>
      </w:tr>
      <w:tr w:rsidR="00213403" w:rsidRPr="00172186" w14:paraId="661F847E" w14:textId="77777777">
        <w:trPr>
          <w:jc w:val="center"/>
        </w:trPr>
        <w:tc>
          <w:tcPr>
            <w:tcW w:w="2268" w:type="dxa"/>
          </w:tcPr>
          <w:p w14:paraId="27E99669" w14:textId="77777777" w:rsidR="00213403" w:rsidRPr="00172186" w:rsidRDefault="00000000">
            <w:pPr>
              <w:rPr>
                <w:lang w:val="pl-PL"/>
              </w:rPr>
            </w:pPr>
            <w:r w:rsidRPr="00172186">
              <w:rPr>
                <w:sz w:val="18"/>
                <w:lang w:val="pl-PL"/>
              </w:rPr>
              <w:t>Częstotliwość, spiętrzenia i czasy realizacji</w:t>
            </w:r>
          </w:p>
        </w:tc>
        <w:tc>
          <w:tcPr>
            <w:tcW w:w="6803" w:type="dxa"/>
          </w:tcPr>
          <w:p w14:paraId="473C0F30" w14:textId="77777777" w:rsidR="00213403" w:rsidRPr="00172186" w:rsidRDefault="00000000">
            <w:pPr>
              <w:rPr>
                <w:lang w:val="pl-PL"/>
              </w:rPr>
            </w:pPr>
            <w:r w:rsidRPr="00172186">
              <w:rPr>
                <w:sz w:val="18"/>
                <w:lang w:val="pl-PL"/>
              </w:rPr>
              <w:t>Niska; typowo 2-10 min, maks. 30 min.</w:t>
            </w:r>
          </w:p>
        </w:tc>
      </w:tr>
      <w:tr w:rsidR="00213403" w:rsidRPr="00172186" w14:paraId="69B52BD0" w14:textId="77777777">
        <w:trPr>
          <w:jc w:val="center"/>
        </w:trPr>
        <w:tc>
          <w:tcPr>
            <w:tcW w:w="2268" w:type="dxa"/>
          </w:tcPr>
          <w:p w14:paraId="622AD0BB"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1F96728C" w14:textId="77777777" w:rsidR="00213403" w:rsidRPr="00172186" w:rsidRDefault="00000000">
            <w:pPr>
              <w:rPr>
                <w:lang w:val="pl-PL"/>
              </w:rPr>
            </w:pPr>
            <w:r w:rsidRPr="00172186">
              <w:rPr>
                <w:sz w:val="18"/>
                <w:lang w:val="pl-PL"/>
              </w:rPr>
              <w:t>Uczestnicy otrzymują przewidywalny plan wydarzenia.</w:t>
            </w:r>
          </w:p>
        </w:tc>
      </w:tr>
    </w:tbl>
    <w:p w14:paraId="665ECB4A" w14:textId="77777777" w:rsidR="00213403" w:rsidRDefault="00000000">
      <w:pPr>
        <w:pStyle w:val="Heading4"/>
      </w:pPr>
      <w:r>
        <w:t xml:space="preserve">15. </w:t>
      </w:r>
      <w:proofErr w:type="spellStart"/>
      <w:r>
        <w:t>Otwarcie</w:t>
      </w:r>
      <w:proofErr w:type="spellEnd"/>
      <w:r>
        <w:t xml:space="preserve"> </w:t>
      </w:r>
      <w:proofErr w:type="spellStart"/>
      <w:r>
        <w:t>zapisów</w:t>
      </w:r>
      <w:proofErr w:type="spellEnd"/>
    </w:p>
    <w:tbl>
      <w:tblPr>
        <w:tblStyle w:val="TableGrid"/>
        <w:tblW w:w="0" w:type="auto"/>
        <w:jc w:val="center"/>
        <w:tblLook w:val="04A0" w:firstRow="1" w:lastRow="0" w:firstColumn="1" w:lastColumn="0" w:noHBand="0" w:noVBand="1"/>
      </w:tblPr>
      <w:tblGrid>
        <w:gridCol w:w="2268"/>
        <w:gridCol w:w="6803"/>
      </w:tblGrid>
      <w:tr w:rsidR="00213403" w14:paraId="4B1282D9" w14:textId="77777777">
        <w:trPr>
          <w:jc w:val="center"/>
        </w:trPr>
        <w:tc>
          <w:tcPr>
            <w:tcW w:w="2268" w:type="dxa"/>
          </w:tcPr>
          <w:p w14:paraId="5DA9B1F8" w14:textId="77777777" w:rsidR="00213403" w:rsidRDefault="00000000">
            <w:r>
              <w:rPr>
                <w:sz w:val="18"/>
              </w:rPr>
              <w:t>Element</w:t>
            </w:r>
          </w:p>
        </w:tc>
        <w:tc>
          <w:tcPr>
            <w:tcW w:w="6803" w:type="dxa"/>
          </w:tcPr>
          <w:p w14:paraId="521D5A00" w14:textId="77777777" w:rsidR="00213403" w:rsidRDefault="00000000">
            <w:proofErr w:type="spellStart"/>
            <w:r>
              <w:rPr>
                <w:sz w:val="18"/>
              </w:rPr>
              <w:t>Opis</w:t>
            </w:r>
            <w:proofErr w:type="spellEnd"/>
          </w:p>
        </w:tc>
      </w:tr>
      <w:tr w:rsidR="00213403" w14:paraId="15395678" w14:textId="77777777">
        <w:trPr>
          <w:jc w:val="center"/>
        </w:trPr>
        <w:tc>
          <w:tcPr>
            <w:tcW w:w="2268" w:type="dxa"/>
          </w:tcPr>
          <w:p w14:paraId="2032984C" w14:textId="77777777" w:rsidR="00213403" w:rsidRDefault="00000000">
            <w:r>
              <w:rPr>
                <w:sz w:val="18"/>
              </w:rPr>
              <w:t xml:space="preserve">Nazwa </w:t>
            </w:r>
            <w:proofErr w:type="spellStart"/>
            <w:r>
              <w:rPr>
                <w:sz w:val="18"/>
              </w:rPr>
              <w:t>przypadku</w:t>
            </w:r>
            <w:proofErr w:type="spellEnd"/>
          </w:p>
        </w:tc>
        <w:tc>
          <w:tcPr>
            <w:tcW w:w="6803" w:type="dxa"/>
          </w:tcPr>
          <w:p w14:paraId="500970CD" w14:textId="77777777" w:rsidR="00213403" w:rsidRDefault="00000000">
            <w:proofErr w:type="spellStart"/>
            <w:r>
              <w:rPr>
                <w:sz w:val="18"/>
              </w:rPr>
              <w:t>Otwarcie</w:t>
            </w:r>
            <w:proofErr w:type="spellEnd"/>
            <w:r>
              <w:rPr>
                <w:sz w:val="18"/>
              </w:rPr>
              <w:t xml:space="preserve"> </w:t>
            </w:r>
            <w:proofErr w:type="spellStart"/>
            <w:r>
              <w:rPr>
                <w:sz w:val="18"/>
              </w:rPr>
              <w:t>zapisów</w:t>
            </w:r>
            <w:proofErr w:type="spellEnd"/>
          </w:p>
        </w:tc>
      </w:tr>
      <w:tr w:rsidR="00213403" w14:paraId="5B3A4DB5" w14:textId="77777777">
        <w:trPr>
          <w:jc w:val="center"/>
        </w:trPr>
        <w:tc>
          <w:tcPr>
            <w:tcW w:w="2268" w:type="dxa"/>
          </w:tcPr>
          <w:p w14:paraId="53B705F2" w14:textId="77777777" w:rsidR="00213403" w:rsidRDefault="00000000">
            <w:proofErr w:type="spellStart"/>
            <w:r>
              <w:rPr>
                <w:sz w:val="18"/>
              </w:rPr>
              <w:t>Aktorzy</w:t>
            </w:r>
            <w:proofErr w:type="spellEnd"/>
          </w:p>
        </w:tc>
        <w:tc>
          <w:tcPr>
            <w:tcW w:w="6803" w:type="dxa"/>
          </w:tcPr>
          <w:p w14:paraId="2F6BF247" w14:textId="77777777" w:rsidR="00213403" w:rsidRDefault="00000000">
            <w:proofErr w:type="spellStart"/>
            <w:r>
              <w:rPr>
                <w:sz w:val="18"/>
              </w:rPr>
              <w:t>Organizator</w:t>
            </w:r>
            <w:proofErr w:type="spellEnd"/>
          </w:p>
        </w:tc>
      </w:tr>
      <w:tr w:rsidR="00213403" w:rsidRPr="00172186" w14:paraId="4CA96B9B" w14:textId="77777777">
        <w:trPr>
          <w:jc w:val="center"/>
        </w:trPr>
        <w:tc>
          <w:tcPr>
            <w:tcW w:w="2268" w:type="dxa"/>
          </w:tcPr>
          <w:p w14:paraId="66C3F045"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05E566E7" w14:textId="77777777" w:rsidR="00213403" w:rsidRPr="00172186" w:rsidRDefault="00000000">
            <w:pPr>
              <w:rPr>
                <w:lang w:val="pl-PL"/>
              </w:rPr>
            </w:pPr>
            <w:r w:rsidRPr="00172186">
              <w:rPr>
                <w:sz w:val="18"/>
                <w:lang w:val="pl-PL"/>
              </w:rPr>
              <w:t>Organizator zmienia status zapisów na otwarte. System udostępnia graczom przycisk zapisu i zapisuje datę otwarcia.</w:t>
            </w:r>
          </w:p>
        </w:tc>
      </w:tr>
      <w:tr w:rsidR="00213403" w:rsidRPr="00172186" w14:paraId="1DD911A0" w14:textId="77777777">
        <w:trPr>
          <w:jc w:val="center"/>
        </w:trPr>
        <w:tc>
          <w:tcPr>
            <w:tcW w:w="2268" w:type="dxa"/>
          </w:tcPr>
          <w:p w14:paraId="1A920249"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6E6E705A" w14:textId="2D84D280" w:rsidR="00213403" w:rsidRPr="00172186" w:rsidRDefault="00F822E4">
            <w:pPr>
              <w:rPr>
                <w:lang w:val="pl-PL"/>
              </w:rPr>
            </w:pPr>
            <w:r w:rsidRPr="00172186">
              <w:rPr>
                <w:sz w:val="18"/>
                <w:lang w:val="pl-PL"/>
              </w:rPr>
              <w:t>Brak terminu turnieju lub wymaganych danych turnieju — system wymaga uzupełnienia danych.</w:t>
            </w:r>
          </w:p>
        </w:tc>
      </w:tr>
      <w:tr w:rsidR="00213403" w:rsidRPr="00172186" w14:paraId="1DD52C2E" w14:textId="77777777">
        <w:trPr>
          <w:jc w:val="center"/>
        </w:trPr>
        <w:tc>
          <w:tcPr>
            <w:tcW w:w="2268" w:type="dxa"/>
          </w:tcPr>
          <w:p w14:paraId="2B85F461" w14:textId="77777777" w:rsidR="00213403" w:rsidRPr="00172186" w:rsidRDefault="00000000">
            <w:pPr>
              <w:rPr>
                <w:lang w:val="pl-PL"/>
              </w:rPr>
            </w:pPr>
            <w:r w:rsidRPr="00172186">
              <w:rPr>
                <w:sz w:val="18"/>
                <w:lang w:val="pl-PL"/>
              </w:rPr>
              <w:t>Częstotliwość, spiętrzenia i czasy realizacji</w:t>
            </w:r>
          </w:p>
        </w:tc>
        <w:tc>
          <w:tcPr>
            <w:tcW w:w="6803" w:type="dxa"/>
          </w:tcPr>
          <w:p w14:paraId="4CFCEB21" w14:textId="77777777" w:rsidR="00213403" w:rsidRPr="00172186" w:rsidRDefault="00000000">
            <w:pPr>
              <w:rPr>
                <w:lang w:val="pl-PL"/>
              </w:rPr>
            </w:pPr>
            <w:r w:rsidRPr="00172186">
              <w:rPr>
                <w:sz w:val="18"/>
                <w:lang w:val="pl-PL"/>
              </w:rPr>
              <w:t>Niska; typowo 10-30 s, maks. 2 min.</w:t>
            </w:r>
          </w:p>
        </w:tc>
      </w:tr>
      <w:tr w:rsidR="00213403" w14:paraId="6CE65563" w14:textId="77777777">
        <w:trPr>
          <w:jc w:val="center"/>
        </w:trPr>
        <w:tc>
          <w:tcPr>
            <w:tcW w:w="2268" w:type="dxa"/>
          </w:tcPr>
          <w:p w14:paraId="160C965D"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7BF1235B" w14:textId="77777777" w:rsidR="00213403" w:rsidRDefault="00000000">
            <w:r>
              <w:rPr>
                <w:sz w:val="18"/>
              </w:rPr>
              <w:t xml:space="preserve">Rozpoczyna </w:t>
            </w:r>
            <w:proofErr w:type="spellStart"/>
            <w:r>
              <w:rPr>
                <w:sz w:val="18"/>
              </w:rPr>
              <w:t>się</w:t>
            </w:r>
            <w:proofErr w:type="spellEnd"/>
            <w:r>
              <w:rPr>
                <w:sz w:val="18"/>
              </w:rPr>
              <w:t xml:space="preserve"> </w:t>
            </w:r>
            <w:proofErr w:type="spellStart"/>
            <w:r>
              <w:rPr>
                <w:sz w:val="18"/>
              </w:rPr>
              <w:t>zbieranie</w:t>
            </w:r>
            <w:proofErr w:type="spellEnd"/>
            <w:r>
              <w:rPr>
                <w:sz w:val="18"/>
              </w:rPr>
              <w:t xml:space="preserve"> </w:t>
            </w:r>
            <w:proofErr w:type="spellStart"/>
            <w:r>
              <w:rPr>
                <w:sz w:val="18"/>
              </w:rPr>
              <w:t>zgłoszeń</w:t>
            </w:r>
            <w:proofErr w:type="spellEnd"/>
            <w:r>
              <w:rPr>
                <w:sz w:val="18"/>
              </w:rPr>
              <w:t>.</w:t>
            </w:r>
          </w:p>
        </w:tc>
      </w:tr>
    </w:tbl>
    <w:p w14:paraId="5B66B691" w14:textId="77777777" w:rsidR="00213403" w:rsidRDefault="00000000">
      <w:pPr>
        <w:pStyle w:val="Heading4"/>
      </w:pPr>
      <w:r>
        <w:t xml:space="preserve">16. </w:t>
      </w:r>
      <w:proofErr w:type="spellStart"/>
      <w:r>
        <w:t>Zamknięcie</w:t>
      </w:r>
      <w:proofErr w:type="spellEnd"/>
      <w:r>
        <w:t xml:space="preserve"> </w:t>
      </w:r>
      <w:proofErr w:type="spellStart"/>
      <w:r>
        <w:t>zapisów</w:t>
      </w:r>
      <w:proofErr w:type="spellEnd"/>
    </w:p>
    <w:tbl>
      <w:tblPr>
        <w:tblStyle w:val="TableGrid"/>
        <w:tblW w:w="0" w:type="auto"/>
        <w:jc w:val="center"/>
        <w:tblLook w:val="04A0" w:firstRow="1" w:lastRow="0" w:firstColumn="1" w:lastColumn="0" w:noHBand="0" w:noVBand="1"/>
      </w:tblPr>
      <w:tblGrid>
        <w:gridCol w:w="2268"/>
        <w:gridCol w:w="6803"/>
      </w:tblGrid>
      <w:tr w:rsidR="00213403" w14:paraId="2E9D4FB6" w14:textId="77777777">
        <w:trPr>
          <w:jc w:val="center"/>
        </w:trPr>
        <w:tc>
          <w:tcPr>
            <w:tcW w:w="2268" w:type="dxa"/>
          </w:tcPr>
          <w:p w14:paraId="0E76BF68" w14:textId="77777777" w:rsidR="00213403" w:rsidRDefault="00000000">
            <w:r>
              <w:rPr>
                <w:sz w:val="18"/>
              </w:rPr>
              <w:t>Element</w:t>
            </w:r>
          </w:p>
        </w:tc>
        <w:tc>
          <w:tcPr>
            <w:tcW w:w="6803" w:type="dxa"/>
          </w:tcPr>
          <w:p w14:paraId="7C99AD61" w14:textId="77777777" w:rsidR="00213403" w:rsidRDefault="00000000">
            <w:proofErr w:type="spellStart"/>
            <w:r>
              <w:rPr>
                <w:sz w:val="18"/>
              </w:rPr>
              <w:t>Opis</w:t>
            </w:r>
            <w:proofErr w:type="spellEnd"/>
          </w:p>
        </w:tc>
      </w:tr>
      <w:tr w:rsidR="00213403" w14:paraId="590B8701" w14:textId="77777777">
        <w:trPr>
          <w:jc w:val="center"/>
        </w:trPr>
        <w:tc>
          <w:tcPr>
            <w:tcW w:w="2268" w:type="dxa"/>
          </w:tcPr>
          <w:p w14:paraId="6407BB21" w14:textId="77777777" w:rsidR="00213403" w:rsidRDefault="00000000">
            <w:r>
              <w:rPr>
                <w:sz w:val="18"/>
              </w:rPr>
              <w:t xml:space="preserve">Nazwa </w:t>
            </w:r>
            <w:proofErr w:type="spellStart"/>
            <w:r>
              <w:rPr>
                <w:sz w:val="18"/>
              </w:rPr>
              <w:t>przypadku</w:t>
            </w:r>
            <w:proofErr w:type="spellEnd"/>
          </w:p>
        </w:tc>
        <w:tc>
          <w:tcPr>
            <w:tcW w:w="6803" w:type="dxa"/>
          </w:tcPr>
          <w:p w14:paraId="17A2BBCE" w14:textId="77777777" w:rsidR="00213403" w:rsidRDefault="00000000">
            <w:proofErr w:type="spellStart"/>
            <w:r>
              <w:rPr>
                <w:sz w:val="18"/>
              </w:rPr>
              <w:t>Zamknięcie</w:t>
            </w:r>
            <w:proofErr w:type="spellEnd"/>
            <w:r>
              <w:rPr>
                <w:sz w:val="18"/>
              </w:rPr>
              <w:t xml:space="preserve"> </w:t>
            </w:r>
            <w:proofErr w:type="spellStart"/>
            <w:r>
              <w:rPr>
                <w:sz w:val="18"/>
              </w:rPr>
              <w:t>zapisów</w:t>
            </w:r>
            <w:proofErr w:type="spellEnd"/>
          </w:p>
        </w:tc>
      </w:tr>
      <w:tr w:rsidR="00213403" w14:paraId="60051192" w14:textId="77777777">
        <w:trPr>
          <w:jc w:val="center"/>
        </w:trPr>
        <w:tc>
          <w:tcPr>
            <w:tcW w:w="2268" w:type="dxa"/>
          </w:tcPr>
          <w:p w14:paraId="2A4721E8" w14:textId="77777777" w:rsidR="00213403" w:rsidRDefault="00000000">
            <w:proofErr w:type="spellStart"/>
            <w:r>
              <w:rPr>
                <w:sz w:val="18"/>
              </w:rPr>
              <w:t>Aktorzy</w:t>
            </w:r>
            <w:proofErr w:type="spellEnd"/>
          </w:p>
        </w:tc>
        <w:tc>
          <w:tcPr>
            <w:tcW w:w="6803" w:type="dxa"/>
          </w:tcPr>
          <w:p w14:paraId="05EC9461" w14:textId="77777777" w:rsidR="00213403" w:rsidRDefault="00000000">
            <w:proofErr w:type="spellStart"/>
            <w:r>
              <w:rPr>
                <w:sz w:val="18"/>
              </w:rPr>
              <w:t>Organizator</w:t>
            </w:r>
            <w:proofErr w:type="spellEnd"/>
          </w:p>
        </w:tc>
      </w:tr>
      <w:tr w:rsidR="00213403" w:rsidRPr="00172186" w14:paraId="2FBCB4CC" w14:textId="77777777">
        <w:trPr>
          <w:jc w:val="center"/>
        </w:trPr>
        <w:tc>
          <w:tcPr>
            <w:tcW w:w="2268" w:type="dxa"/>
          </w:tcPr>
          <w:p w14:paraId="3D80010E" w14:textId="77777777" w:rsidR="00213403" w:rsidRDefault="00000000">
            <w:proofErr w:type="spellStart"/>
            <w:r>
              <w:rPr>
                <w:sz w:val="18"/>
              </w:rPr>
              <w:lastRenderedPageBreak/>
              <w:t>Scenariusz</w:t>
            </w:r>
            <w:proofErr w:type="spellEnd"/>
            <w:r>
              <w:rPr>
                <w:sz w:val="18"/>
              </w:rPr>
              <w:t xml:space="preserve"> </w:t>
            </w:r>
            <w:proofErr w:type="spellStart"/>
            <w:r>
              <w:rPr>
                <w:sz w:val="18"/>
              </w:rPr>
              <w:t>podstawowy</w:t>
            </w:r>
            <w:proofErr w:type="spellEnd"/>
          </w:p>
        </w:tc>
        <w:tc>
          <w:tcPr>
            <w:tcW w:w="6803" w:type="dxa"/>
          </w:tcPr>
          <w:p w14:paraId="72B548F4" w14:textId="77777777" w:rsidR="00213403" w:rsidRPr="00172186" w:rsidRDefault="00000000">
            <w:pPr>
              <w:rPr>
                <w:lang w:val="pl-PL"/>
              </w:rPr>
            </w:pPr>
            <w:r w:rsidRPr="00172186">
              <w:rPr>
                <w:sz w:val="18"/>
                <w:lang w:val="pl-PL"/>
              </w:rPr>
              <w:t>Organizator kończy etap zapisów. System blokuje nowe zgłoszenia i przygotowuje listę do zatwierdzenia.</w:t>
            </w:r>
          </w:p>
        </w:tc>
      </w:tr>
      <w:tr w:rsidR="00213403" w:rsidRPr="00172186" w14:paraId="6B7B16C2" w14:textId="77777777">
        <w:trPr>
          <w:jc w:val="center"/>
        </w:trPr>
        <w:tc>
          <w:tcPr>
            <w:tcW w:w="2268" w:type="dxa"/>
          </w:tcPr>
          <w:p w14:paraId="7570CF32"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03C9B03F" w14:textId="77777777" w:rsidR="00213403" w:rsidRPr="00172186" w:rsidRDefault="00000000">
            <w:pPr>
              <w:rPr>
                <w:lang w:val="pl-PL"/>
              </w:rPr>
            </w:pPr>
            <w:r w:rsidRPr="00172186">
              <w:rPr>
                <w:sz w:val="18"/>
                <w:lang w:val="pl-PL"/>
              </w:rPr>
              <w:t>Próba zamknięcia bez uczestników - ostrzeżenie.</w:t>
            </w:r>
          </w:p>
        </w:tc>
      </w:tr>
      <w:tr w:rsidR="00213403" w14:paraId="25B40FB9" w14:textId="77777777">
        <w:trPr>
          <w:jc w:val="center"/>
        </w:trPr>
        <w:tc>
          <w:tcPr>
            <w:tcW w:w="2268" w:type="dxa"/>
          </w:tcPr>
          <w:p w14:paraId="6C250151" w14:textId="77777777" w:rsidR="00213403" w:rsidRPr="00172186" w:rsidRDefault="00000000">
            <w:pPr>
              <w:rPr>
                <w:lang w:val="pl-PL"/>
              </w:rPr>
            </w:pPr>
            <w:r w:rsidRPr="00172186">
              <w:rPr>
                <w:sz w:val="18"/>
                <w:lang w:val="pl-PL"/>
              </w:rPr>
              <w:t>Częstotliwość, spiętrzenia i czasy realizacji</w:t>
            </w:r>
          </w:p>
        </w:tc>
        <w:tc>
          <w:tcPr>
            <w:tcW w:w="6803" w:type="dxa"/>
          </w:tcPr>
          <w:p w14:paraId="62B06F8B" w14:textId="77777777" w:rsidR="00213403" w:rsidRDefault="00000000">
            <w:r w:rsidRPr="00172186">
              <w:rPr>
                <w:sz w:val="18"/>
                <w:lang w:val="pl-PL"/>
              </w:rPr>
              <w:t xml:space="preserve">Niska; spiętrzenie tuż przed generowaniem rund; typowo 10-30 s, maks. </w:t>
            </w:r>
            <w:r>
              <w:rPr>
                <w:sz w:val="18"/>
              </w:rPr>
              <w:t>2 min.</w:t>
            </w:r>
          </w:p>
        </w:tc>
      </w:tr>
      <w:tr w:rsidR="00213403" w:rsidRPr="00172186" w14:paraId="4EDA9936" w14:textId="77777777">
        <w:trPr>
          <w:jc w:val="center"/>
        </w:trPr>
        <w:tc>
          <w:tcPr>
            <w:tcW w:w="2268" w:type="dxa"/>
          </w:tcPr>
          <w:p w14:paraId="07CBF916"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371F8268" w14:textId="77777777" w:rsidR="00213403" w:rsidRPr="00172186" w:rsidRDefault="00000000">
            <w:pPr>
              <w:rPr>
                <w:lang w:val="pl-PL"/>
              </w:rPr>
            </w:pPr>
            <w:r w:rsidRPr="00172186">
              <w:rPr>
                <w:sz w:val="18"/>
                <w:lang w:val="pl-PL"/>
              </w:rPr>
              <w:t>Lista startowa może zostać ostatecznie sprawdzona.</w:t>
            </w:r>
          </w:p>
        </w:tc>
      </w:tr>
    </w:tbl>
    <w:p w14:paraId="333486C2" w14:textId="77777777" w:rsidR="00213403" w:rsidRDefault="00000000">
      <w:pPr>
        <w:pStyle w:val="Heading4"/>
      </w:pPr>
      <w:r>
        <w:t xml:space="preserve">17. </w:t>
      </w:r>
      <w:proofErr w:type="spellStart"/>
      <w:r>
        <w:t>Zatwierdzenie</w:t>
      </w:r>
      <w:proofErr w:type="spellEnd"/>
      <w:r>
        <w:t xml:space="preserve"> </w:t>
      </w:r>
      <w:proofErr w:type="spellStart"/>
      <w:r>
        <w:t>listy</w:t>
      </w:r>
      <w:proofErr w:type="spellEnd"/>
      <w:r>
        <w:t xml:space="preserve"> </w:t>
      </w:r>
      <w:proofErr w:type="spellStart"/>
      <w:r>
        <w:t>uczestników</w:t>
      </w:r>
      <w:proofErr w:type="spellEnd"/>
    </w:p>
    <w:tbl>
      <w:tblPr>
        <w:tblStyle w:val="TableGrid"/>
        <w:tblW w:w="0" w:type="auto"/>
        <w:jc w:val="center"/>
        <w:tblLook w:val="04A0" w:firstRow="1" w:lastRow="0" w:firstColumn="1" w:lastColumn="0" w:noHBand="0" w:noVBand="1"/>
      </w:tblPr>
      <w:tblGrid>
        <w:gridCol w:w="2268"/>
        <w:gridCol w:w="6803"/>
      </w:tblGrid>
      <w:tr w:rsidR="00213403" w14:paraId="3ADF84B3" w14:textId="77777777">
        <w:trPr>
          <w:jc w:val="center"/>
        </w:trPr>
        <w:tc>
          <w:tcPr>
            <w:tcW w:w="2268" w:type="dxa"/>
          </w:tcPr>
          <w:p w14:paraId="012287AA" w14:textId="77777777" w:rsidR="00213403" w:rsidRDefault="00000000">
            <w:r>
              <w:rPr>
                <w:sz w:val="18"/>
              </w:rPr>
              <w:t>Element</w:t>
            </w:r>
          </w:p>
        </w:tc>
        <w:tc>
          <w:tcPr>
            <w:tcW w:w="6803" w:type="dxa"/>
          </w:tcPr>
          <w:p w14:paraId="24BB274D" w14:textId="77777777" w:rsidR="00213403" w:rsidRDefault="00000000">
            <w:proofErr w:type="spellStart"/>
            <w:r>
              <w:rPr>
                <w:sz w:val="18"/>
              </w:rPr>
              <w:t>Opis</w:t>
            </w:r>
            <w:proofErr w:type="spellEnd"/>
          </w:p>
        </w:tc>
      </w:tr>
      <w:tr w:rsidR="00213403" w14:paraId="7B892870" w14:textId="77777777">
        <w:trPr>
          <w:jc w:val="center"/>
        </w:trPr>
        <w:tc>
          <w:tcPr>
            <w:tcW w:w="2268" w:type="dxa"/>
          </w:tcPr>
          <w:p w14:paraId="2BF29032" w14:textId="77777777" w:rsidR="00213403" w:rsidRDefault="00000000">
            <w:r>
              <w:rPr>
                <w:sz w:val="18"/>
              </w:rPr>
              <w:t xml:space="preserve">Nazwa </w:t>
            </w:r>
            <w:proofErr w:type="spellStart"/>
            <w:r>
              <w:rPr>
                <w:sz w:val="18"/>
              </w:rPr>
              <w:t>przypadku</w:t>
            </w:r>
            <w:proofErr w:type="spellEnd"/>
          </w:p>
        </w:tc>
        <w:tc>
          <w:tcPr>
            <w:tcW w:w="6803" w:type="dxa"/>
          </w:tcPr>
          <w:p w14:paraId="1392A323" w14:textId="77777777" w:rsidR="00213403" w:rsidRDefault="00000000">
            <w:proofErr w:type="spellStart"/>
            <w:r>
              <w:rPr>
                <w:sz w:val="18"/>
              </w:rPr>
              <w:t>Zatwierdzenie</w:t>
            </w:r>
            <w:proofErr w:type="spellEnd"/>
            <w:r>
              <w:rPr>
                <w:sz w:val="18"/>
              </w:rPr>
              <w:t xml:space="preserve"> </w:t>
            </w:r>
            <w:proofErr w:type="spellStart"/>
            <w:r>
              <w:rPr>
                <w:sz w:val="18"/>
              </w:rPr>
              <w:t>listy</w:t>
            </w:r>
            <w:proofErr w:type="spellEnd"/>
            <w:r>
              <w:rPr>
                <w:sz w:val="18"/>
              </w:rPr>
              <w:t xml:space="preserve"> </w:t>
            </w:r>
            <w:proofErr w:type="spellStart"/>
            <w:r>
              <w:rPr>
                <w:sz w:val="18"/>
              </w:rPr>
              <w:t>uczestników</w:t>
            </w:r>
            <w:proofErr w:type="spellEnd"/>
          </w:p>
        </w:tc>
      </w:tr>
      <w:tr w:rsidR="00213403" w14:paraId="06712F89" w14:textId="77777777">
        <w:trPr>
          <w:jc w:val="center"/>
        </w:trPr>
        <w:tc>
          <w:tcPr>
            <w:tcW w:w="2268" w:type="dxa"/>
          </w:tcPr>
          <w:p w14:paraId="57E14FC4" w14:textId="77777777" w:rsidR="00213403" w:rsidRDefault="00000000">
            <w:proofErr w:type="spellStart"/>
            <w:r>
              <w:rPr>
                <w:sz w:val="18"/>
              </w:rPr>
              <w:t>Aktorzy</w:t>
            </w:r>
            <w:proofErr w:type="spellEnd"/>
          </w:p>
        </w:tc>
        <w:tc>
          <w:tcPr>
            <w:tcW w:w="6803" w:type="dxa"/>
          </w:tcPr>
          <w:p w14:paraId="79BDEE70" w14:textId="77777777" w:rsidR="00213403" w:rsidRDefault="00000000">
            <w:proofErr w:type="spellStart"/>
            <w:r>
              <w:rPr>
                <w:sz w:val="18"/>
              </w:rPr>
              <w:t>Organizator</w:t>
            </w:r>
            <w:proofErr w:type="spellEnd"/>
          </w:p>
        </w:tc>
      </w:tr>
      <w:tr w:rsidR="00213403" w:rsidRPr="00172186" w14:paraId="2DE23045" w14:textId="77777777">
        <w:trPr>
          <w:jc w:val="center"/>
        </w:trPr>
        <w:tc>
          <w:tcPr>
            <w:tcW w:w="2268" w:type="dxa"/>
          </w:tcPr>
          <w:p w14:paraId="3F393D29"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11EC360C" w14:textId="77777777" w:rsidR="00213403" w:rsidRPr="00172186" w:rsidRDefault="00000000">
            <w:pPr>
              <w:rPr>
                <w:lang w:val="pl-PL"/>
              </w:rPr>
            </w:pPr>
            <w:r w:rsidRPr="00172186">
              <w:rPr>
                <w:sz w:val="18"/>
                <w:lang w:val="pl-PL"/>
              </w:rPr>
              <w:t>Organizator przegląda zgłoszenia, usuwa błędne wpisy, nadaje numery startowe i zatwierdza listę.</w:t>
            </w:r>
          </w:p>
        </w:tc>
      </w:tr>
      <w:tr w:rsidR="00213403" w:rsidRPr="00172186" w14:paraId="2D9E12A9" w14:textId="77777777">
        <w:trPr>
          <w:jc w:val="center"/>
        </w:trPr>
        <w:tc>
          <w:tcPr>
            <w:tcW w:w="2268" w:type="dxa"/>
          </w:tcPr>
          <w:p w14:paraId="59628C99"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34B8B900" w14:textId="77777777" w:rsidR="00213403" w:rsidRPr="00172186" w:rsidRDefault="00000000">
            <w:pPr>
              <w:rPr>
                <w:lang w:val="pl-PL"/>
              </w:rPr>
            </w:pPr>
            <w:r w:rsidRPr="00172186">
              <w:rPr>
                <w:sz w:val="18"/>
                <w:lang w:val="pl-PL"/>
              </w:rPr>
              <w:t>Brak minimalnej liczby graczy - system odmawia zatwierdzenia.</w:t>
            </w:r>
          </w:p>
        </w:tc>
      </w:tr>
      <w:tr w:rsidR="00213403" w:rsidRPr="00172186" w14:paraId="2D447824" w14:textId="77777777">
        <w:trPr>
          <w:jc w:val="center"/>
        </w:trPr>
        <w:tc>
          <w:tcPr>
            <w:tcW w:w="2268" w:type="dxa"/>
          </w:tcPr>
          <w:p w14:paraId="243EB92F" w14:textId="77777777" w:rsidR="00213403" w:rsidRPr="00172186" w:rsidRDefault="00000000">
            <w:pPr>
              <w:rPr>
                <w:lang w:val="pl-PL"/>
              </w:rPr>
            </w:pPr>
            <w:r w:rsidRPr="00172186">
              <w:rPr>
                <w:sz w:val="18"/>
                <w:lang w:val="pl-PL"/>
              </w:rPr>
              <w:t>Częstotliwość, spiętrzenia i czasy realizacji</w:t>
            </w:r>
          </w:p>
        </w:tc>
        <w:tc>
          <w:tcPr>
            <w:tcW w:w="6803" w:type="dxa"/>
          </w:tcPr>
          <w:p w14:paraId="1553071C" w14:textId="77777777" w:rsidR="00213403" w:rsidRPr="00172186" w:rsidRDefault="00000000">
            <w:pPr>
              <w:rPr>
                <w:lang w:val="pl-PL"/>
              </w:rPr>
            </w:pPr>
            <w:r w:rsidRPr="00172186">
              <w:rPr>
                <w:sz w:val="18"/>
                <w:lang w:val="pl-PL"/>
              </w:rPr>
              <w:t>Niska; typowo 5-20 min, maks. 60 min.</w:t>
            </w:r>
          </w:p>
        </w:tc>
      </w:tr>
      <w:tr w:rsidR="00213403" w:rsidRPr="00172186" w14:paraId="1B26731F" w14:textId="77777777">
        <w:trPr>
          <w:jc w:val="center"/>
        </w:trPr>
        <w:tc>
          <w:tcPr>
            <w:tcW w:w="2268" w:type="dxa"/>
          </w:tcPr>
          <w:p w14:paraId="36C1D50B"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4516EA47" w14:textId="77777777" w:rsidR="00213403" w:rsidRPr="00172186" w:rsidRDefault="00000000">
            <w:pPr>
              <w:rPr>
                <w:lang w:val="pl-PL"/>
              </w:rPr>
            </w:pPr>
            <w:r w:rsidRPr="00172186">
              <w:rPr>
                <w:sz w:val="18"/>
                <w:lang w:val="pl-PL"/>
              </w:rPr>
              <w:t>Powstaje oficjalna lista zawodników do parowania.</w:t>
            </w:r>
          </w:p>
        </w:tc>
      </w:tr>
    </w:tbl>
    <w:p w14:paraId="2D1B311F" w14:textId="77777777" w:rsidR="00213403" w:rsidRDefault="00000000">
      <w:pPr>
        <w:pStyle w:val="Heading4"/>
      </w:pPr>
      <w:r>
        <w:t xml:space="preserve">18. </w:t>
      </w:r>
      <w:proofErr w:type="spellStart"/>
      <w:r>
        <w:t>Generowanie</w:t>
      </w:r>
      <w:proofErr w:type="spellEnd"/>
      <w:r>
        <w:t xml:space="preserve"> </w:t>
      </w:r>
      <w:proofErr w:type="spellStart"/>
      <w:r>
        <w:t>harmonogramu</w:t>
      </w:r>
      <w:proofErr w:type="spellEnd"/>
      <w:r>
        <w:t xml:space="preserve"> </w:t>
      </w:r>
      <w:proofErr w:type="spellStart"/>
      <w:r>
        <w:t>rund</w:t>
      </w:r>
      <w:proofErr w:type="spellEnd"/>
    </w:p>
    <w:tbl>
      <w:tblPr>
        <w:tblStyle w:val="TableGrid"/>
        <w:tblW w:w="0" w:type="auto"/>
        <w:jc w:val="center"/>
        <w:tblLook w:val="04A0" w:firstRow="1" w:lastRow="0" w:firstColumn="1" w:lastColumn="0" w:noHBand="0" w:noVBand="1"/>
      </w:tblPr>
      <w:tblGrid>
        <w:gridCol w:w="2268"/>
        <w:gridCol w:w="6803"/>
      </w:tblGrid>
      <w:tr w:rsidR="00213403" w14:paraId="6A703155" w14:textId="77777777">
        <w:trPr>
          <w:jc w:val="center"/>
        </w:trPr>
        <w:tc>
          <w:tcPr>
            <w:tcW w:w="2268" w:type="dxa"/>
          </w:tcPr>
          <w:p w14:paraId="07384955" w14:textId="77777777" w:rsidR="00213403" w:rsidRDefault="00000000">
            <w:r>
              <w:rPr>
                <w:sz w:val="18"/>
              </w:rPr>
              <w:t>Element</w:t>
            </w:r>
          </w:p>
        </w:tc>
        <w:tc>
          <w:tcPr>
            <w:tcW w:w="6803" w:type="dxa"/>
          </w:tcPr>
          <w:p w14:paraId="1561F7E8" w14:textId="77777777" w:rsidR="00213403" w:rsidRDefault="00000000">
            <w:proofErr w:type="spellStart"/>
            <w:r>
              <w:rPr>
                <w:sz w:val="18"/>
              </w:rPr>
              <w:t>Opis</w:t>
            </w:r>
            <w:proofErr w:type="spellEnd"/>
          </w:p>
        </w:tc>
      </w:tr>
      <w:tr w:rsidR="00213403" w14:paraId="4141D5B0" w14:textId="77777777">
        <w:trPr>
          <w:jc w:val="center"/>
        </w:trPr>
        <w:tc>
          <w:tcPr>
            <w:tcW w:w="2268" w:type="dxa"/>
          </w:tcPr>
          <w:p w14:paraId="6D21709A" w14:textId="77777777" w:rsidR="00213403" w:rsidRDefault="00000000">
            <w:r>
              <w:rPr>
                <w:sz w:val="18"/>
              </w:rPr>
              <w:t xml:space="preserve">Nazwa </w:t>
            </w:r>
            <w:proofErr w:type="spellStart"/>
            <w:r>
              <w:rPr>
                <w:sz w:val="18"/>
              </w:rPr>
              <w:t>przypadku</w:t>
            </w:r>
            <w:proofErr w:type="spellEnd"/>
          </w:p>
        </w:tc>
        <w:tc>
          <w:tcPr>
            <w:tcW w:w="6803" w:type="dxa"/>
          </w:tcPr>
          <w:p w14:paraId="36E9C546" w14:textId="77777777" w:rsidR="00213403" w:rsidRDefault="00000000">
            <w:proofErr w:type="spellStart"/>
            <w:r>
              <w:rPr>
                <w:sz w:val="18"/>
              </w:rPr>
              <w:t>Generowanie</w:t>
            </w:r>
            <w:proofErr w:type="spellEnd"/>
            <w:r>
              <w:rPr>
                <w:sz w:val="18"/>
              </w:rPr>
              <w:t xml:space="preserve"> </w:t>
            </w:r>
            <w:proofErr w:type="spellStart"/>
            <w:r>
              <w:rPr>
                <w:sz w:val="18"/>
              </w:rPr>
              <w:t>harmonogramu</w:t>
            </w:r>
            <w:proofErr w:type="spellEnd"/>
            <w:r>
              <w:rPr>
                <w:sz w:val="18"/>
              </w:rPr>
              <w:t xml:space="preserve"> </w:t>
            </w:r>
            <w:proofErr w:type="spellStart"/>
            <w:r>
              <w:rPr>
                <w:sz w:val="18"/>
              </w:rPr>
              <w:t>rund</w:t>
            </w:r>
            <w:proofErr w:type="spellEnd"/>
          </w:p>
        </w:tc>
      </w:tr>
      <w:tr w:rsidR="00213403" w14:paraId="14DDFAAA" w14:textId="77777777">
        <w:trPr>
          <w:jc w:val="center"/>
        </w:trPr>
        <w:tc>
          <w:tcPr>
            <w:tcW w:w="2268" w:type="dxa"/>
          </w:tcPr>
          <w:p w14:paraId="15AF90D0" w14:textId="77777777" w:rsidR="00213403" w:rsidRDefault="00000000">
            <w:proofErr w:type="spellStart"/>
            <w:r>
              <w:rPr>
                <w:sz w:val="18"/>
              </w:rPr>
              <w:t>Aktorzy</w:t>
            </w:r>
            <w:proofErr w:type="spellEnd"/>
          </w:p>
        </w:tc>
        <w:tc>
          <w:tcPr>
            <w:tcW w:w="6803" w:type="dxa"/>
          </w:tcPr>
          <w:p w14:paraId="0B53472B" w14:textId="77777777" w:rsidR="00213403" w:rsidRDefault="00000000">
            <w:proofErr w:type="spellStart"/>
            <w:r>
              <w:rPr>
                <w:sz w:val="18"/>
              </w:rPr>
              <w:t>Organizator</w:t>
            </w:r>
            <w:proofErr w:type="spellEnd"/>
          </w:p>
        </w:tc>
      </w:tr>
      <w:tr w:rsidR="00213403" w:rsidRPr="00172186" w14:paraId="03B9A0AF" w14:textId="77777777">
        <w:trPr>
          <w:jc w:val="center"/>
        </w:trPr>
        <w:tc>
          <w:tcPr>
            <w:tcW w:w="2268" w:type="dxa"/>
          </w:tcPr>
          <w:p w14:paraId="22E60E85"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6EC7D815" w14:textId="77777777" w:rsidR="00213403" w:rsidRPr="00172186" w:rsidRDefault="00000000">
            <w:pPr>
              <w:rPr>
                <w:lang w:val="pl-PL"/>
              </w:rPr>
            </w:pPr>
            <w:r w:rsidRPr="00172186">
              <w:rPr>
                <w:sz w:val="18"/>
                <w:lang w:val="pl-PL"/>
              </w:rPr>
              <w:t>Organizator wybiera generowanie. System sprawdza listę uczestników, system rozgrywek i liczbę rund, po czym tworzy parowania.</w:t>
            </w:r>
          </w:p>
        </w:tc>
      </w:tr>
      <w:tr w:rsidR="00213403" w:rsidRPr="00172186" w14:paraId="6A450A5B" w14:textId="77777777">
        <w:trPr>
          <w:jc w:val="center"/>
        </w:trPr>
        <w:tc>
          <w:tcPr>
            <w:tcW w:w="2268" w:type="dxa"/>
          </w:tcPr>
          <w:p w14:paraId="03560137"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157951D5" w14:textId="77777777" w:rsidR="00213403" w:rsidRPr="00172186" w:rsidRDefault="00000000">
            <w:pPr>
              <w:rPr>
                <w:lang w:val="pl-PL"/>
              </w:rPr>
            </w:pPr>
            <w:r w:rsidRPr="00172186">
              <w:rPr>
                <w:sz w:val="18"/>
                <w:lang w:val="pl-PL"/>
              </w:rPr>
              <w:t>Za mało graczy, niezatwierdzona lista, brak systemu rozgrywek lub konflikt zasad kolorów.</w:t>
            </w:r>
          </w:p>
        </w:tc>
      </w:tr>
      <w:tr w:rsidR="00213403" w14:paraId="22544AE6" w14:textId="77777777">
        <w:trPr>
          <w:jc w:val="center"/>
        </w:trPr>
        <w:tc>
          <w:tcPr>
            <w:tcW w:w="2268" w:type="dxa"/>
          </w:tcPr>
          <w:p w14:paraId="75AB24D0" w14:textId="77777777" w:rsidR="00213403" w:rsidRPr="00172186" w:rsidRDefault="00000000">
            <w:pPr>
              <w:rPr>
                <w:lang w:val="pl-PL"/>
              </w:rPr>
            </w:pPr>
            <w:r w:rsidRPr="00172186">
              <w:rPr>
                <w:sz w:val="18"/>
                <w:lang w:val="pl-PL"/>
              </w:rPr>
              <w:t>Częstotliwość, spiętrzenia i czasy realizacji</w:t>
            </w:r>
          </w:p>
        </w:tc>
        <w:tc>
          <w:tcPr>
            <w:tcW w:w="6803" w:type="dxa"/>
          </w:tcPr>
          <w:p w14:paraId="41B04503" w14:textId="77777777" w:rsidR="00213403" w:rsidRDefault="00000000">
            <w:r w:rsidRPr="00172186">
              <w:rPr>
                <w:sz w:val="18"/>
                <w:lang w:val="pl-PL"/>
              </w:rPr>
              <w:t xml:space="preserve">Średnia; spiętrzenie przed każdą rundą; typowo 5-30 s, maks. </w:t>
            </w:r>
            <w:r>
              <w:rPr>
                <w:sz w:val="18"/>
              </w:rPr>
              <w:t>2 min.</w:t>
            </w:r>
          </w:p>
        </w:tc>
      </w:tr>
      <w:tr w:rsidR="00213403" w:rsidRPr="00172186" w14:paraId="38A76DBF" w14:textId="77777777">
        <w:trPr>
          <w:jc w:val="center"/>
        </w:trPr>
        <w:tc>
          <w:tcPr>
            <w:tcW w:w="2268" w:type="dxa"/>
          </w:tcPr>
          <w:p w14:paraId="16CA25FC"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641FF283" w14:textId="77777777" w:rsidR="00213403" w:rsidRPr="00172186" w:rsidRDefault="00000000">
            <w:pPr>
              <w:rPr>
                <w:lang w:val="pl-PL"/>
              </w:rPr>
            </w:pPr>
            <w:r w:rsidRPr="00172186">
              <w:rPr>
                <w:sz w:val="18"/>
                <w:lang w:val="pl-PL"/>
              </w:rPr>
              <w:t>Organizator otrzymuje gotowy harmonogram rundy lub turnieju.</w:t>
            </w:r>
          </w:p>
        </w:tc>
      </w:tr>
    </w:tbl>
    <w:p w14:paraId="0A2A1048" w14:textId="77777777" w:rsidR="00213403" w:rsidRDefault="00000000">
      <w:pPr>
        <w:pStyle w:val="Heading4"/>
      </w:pPr>
      <w:r>
        <w:t xml:space="preserve">19. </w:t>
      </w:r>
      <w:proofErr w:type="spellStart"/>
      <w:r>
        <w:t>Publikacja</w:t>
      </w:r>
      <w:proofErr w:type="spellEnd"/>
      <w:r>
        <w:t xml:space="preserve"> </w:t>
      </w:r>
      <w:proofErr w:type="spellStart"/>
      <w:r>
        <w:t>harmonogramu</w:t>
      </w:r>
      <w:proofErr w:type="spellEnd"/>
    </w:p>
    <w:tbl>
      <w:tblPr>
        <w:tblStyle w:val="TableGrid"/>
        <w:tblW w:w="0" w:type="auto"/>
        <w:jc w:val="center"/>
        <w:tblLook w:val="04A0" w:firstRow="1" w:lastRow="0" w:firstColumn="1" w:lastColumn="0" w:noHBand="0" w:noVBand="1"/>
      </w:tblPr>
      <w:tblGrid>
        <w:gridCol w:w="2268"/>
        <w:gridCol w:w="6803"/>
      </w:tblGrid>
      <w:tr w:rsidR="00213403" w14:paraId="4F4AC176" w14:textId="77777777">
        <w:trPr>
          <w:jc w:val="center"/>
        </w:trPr>
        <w:tc>
          <w:tcPr>
            <w:tcW w:w="2268" w:type="dxa"/>
          </w:tcPr>
          <w:p w14:paraId="0ABF501C" w14:textId="77777777" w:rsidR="00213403" w:rsidRDefault="00000000">
            <w:r>
              <w:rPr>
                <w:sz w:val="18"/>
              </w:rPr>
              <w:t>Element</w:t>
            </w:r>
          </w:p>
        </w:tc>
        <w:tc>
          <w:tcPr>
            <w:tcW w:w="6803" w:type="dxa"/>
          </w:tcPr>
          <w:p w14:paraId="6870ED41" w14:textId="77777777" w:rsidR="00213403" w:rsidRDefault="00000000">
            <w:proofErr w:type="spellStart"/>
            <w:r>
              <w:rPr>
                <w:sz w:val="18"/>
              </w:rPr>
              <w:t>Opis</w:t>
            </w:r>
            <w:proofErr w:type="spellEnd"/>
          </w:p>
        </w:tc>
      </w:tr>
      <w:tr w:rsidR="00213403" w14:paraId="08C46BE6" w14:textId="77777777">
        <w:trPr>
          <w:jc w:val="center"/>
        </w:trPr>
        <w:tc>
          <w:tcPr>
            <w:tcW w:w="2268" w:type="dxa"/>
          </w:tcPr>
          <w:p w14:paraId="01ECA676" w14:textId="77777777" w:rsidR="00213403" w:rsidRDefault="00000000">
            <w:r>
              <w:rPr>
                <w:sz w:val="18"/>
              </w:rPr>
              <w:t xml:space="preserve">Nazwa </w:t>
            </w:r>
            <w:proofErr w:type="spellStart"/>
            <w:r>
              <w:rPr>
                <w:sz w:val="18"/>
              </w:rPr>
              <w:t>przypadku</w:t>
            </w:r>
            <w:proofErr w:type="spellEnd"/>
          </w:p>
        </w:tc>
        <w:tc>
          <w:tcPr>
            <w:tcW w:w="6803" w:type="dxa"/>
          </w:tcPr>
          <w:p w14:paraId="6EBAA121" w14:textId="77777777" w:rsidR="00213403" w:rsidRDefault="00000000">
            <w:proofErr w:type="spellStart"/>
            <w:r>
              <w:rPr>
                <w:sz w:val="18"/>
              </w:rPr>
              <w:t>Publikacja</w:t>
            </w:r>
            <w:proofErr w:type="spellEnd"/>
            <w:r>
              <w:rPr>
                <w:sz w:val="18"/>
              </w:rPr>
              <w:t xml:space="preserve"> </w:t>
            </w:r>
            <w:proofErr w:type="spellStart"/>
            <w:r>
              <w:rPr>
                <w:sz w:val="18"/>
              </w:rPr>
              <w:t>harmonogramu</w:t>
            </w:r>
            <w:proofErr w:type="spellEnd"/>
          </w:p>
        </w:tc>
      </w:tr>
      <w:tr w:rsidR="00213403" w14:paraId="1797E312" w14:textId="77777777">
        <w:trPr>
          <w:jc w:val="center"/>
        </w:trPr>
        <w:tc>
          <w:tcPr>
            <w:tcW w:w="2268" w:type="dxa"/>
          </w:tcPr>
          <w:p w14:paraId="726C192A" w14:textId="77777777" w:rsidR="00213403" w:rsidRDefault="00000000">
            <w:proofErr w:type="spellStart"/>
            <w:r>
              <w:rPr>
                <w:sz w:val="18"/>
              </w:rPr>
              <w:t>Aktorzy</w:t>
            </w:r>
            <w:proofErr w:type="spellEnd"/>
          </w:p>
        </w:tc>
        <w:tc>
          <w:tcPr>
            <w:tcW w:w="6803" w:type="dxa"/>
          </w:tcPr>
          <w:p w14:paraId="380E4C74" w14:textId="77777777" w:rsidR="00213403" w:rsidRDefault="00000000">
            <w:proofErr w:type="spellStart"/>
            <w:r>
              <w:rPr>
                <w:sz w:val="18"/>
              </w:rPr>
              <w:t>Organizator</w:t>
            </w:r>
            <w:proofErr w:type="spellEnd"/>
          </w:p>
        </w:tc>
      </w:tr>
      <w:tr w:rsidR="00213403" w:rsidRPr="00172186" w14:paraId="1CDFE984" w14:textId="77777777">
        <w:trPr>
          <w:jc w:val="center"/>
        </w:trPr>
        <w:tc>
          <w:tcPr>
            <w:tcW w:w="2268" w:type="dxa"/>
          </w:tcPr>
          <w:p w14:paraId="38EEF6B7"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427BA7C4" w14:textId="77777777" w:rsidR="00213403" w:rsidRPr="00172186" w:rsidRDefault="00000000">
            <w:pPr>
              <w:rPr>
                <w:lang w:val="pl-PL"/>
              </w:rPr>
            </w:pPr>
            <w:r w:rsidRPr="00172186">
              <w:rPr>
                <w:sz w:val="18"/>
                <w:lang w:val="pl-PL"/>
              </w:rPr>
              <w:t>Organizator publikuje wygenerowany harmonogram. System zmienia status harmonogramu na publiczny i udostępnia go graczom.</w:t>
            </w:r>
          </w:p>
        </w:tc>
      </w:tr>
      <w:tr w:rsidR="00213403" w14:paraId="3A89269E" w14:textId="77777777">
        <w:trPr>
          <w:jc w:val="center"/>
        </w:trPr>
        <w:tc>
          <w:tcPr>
            <w:tcW w:w="2268" w:type="dxa"/>
          </w:tcPr>
          <w:p w14:paraId="550E223A"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1A43EA88" w14:textId="77777777" w:rsidR="00213403" w:rsidRDefault="00000000">
            <w:proofErr w:type="spellStart"/>
            <w:r>
              <w:rPr>
                <w:sz w:val="18"/>
              </w:rPr>
              <w:t>Harmonogram</w:t>
            </w:r>
            <w:proofErr w:type="spellEnd"/>
            <w:r>
              <w:rPr>
                <w:sz w:val="18"/>
              </w:rPr>
              <w:t xml:space="preserve"> </w:t>
            </w:r>
            <w:proofErr w:type="spellStart"/>
            <w:r>
              <w:rPr>
                <w:sz w:val="18"/>
              </w:rPr>
              <w:t>niekompletny</w:t>
            </w:r>
            <w:proofErr w:type="spellEnd"/>
            <w:r>
              <w:rPr>
                <w:sz w:val="18"/>
              </w:rPr>
              <w:t xml:space="preserve"> - </w:t>
            </w:r>
            <w:proofErr w:type="spellStart"/>
            <w:r>
              <w:rPr>
                <w:sz w:val="18"/>
              </w:rPr>
              <w:t>publikacja</w:t>
            </w:r>
            <w:proofErr w:type="spellEnd"/>
            <w:r>
              <w:rPr>
                <w:sz w:val="18"/>
              </w:rPr>
              <w:t xml:space="preserve"> </w:t>
            </w:r>
            <w:proofErr w:type="spellStart"/>
            <w:r>
              <w:rPr>
                <w:sz w:val="18"/>
              </w:rPr>
              <w:t>zablokowana</w:t>
            </w:r>
            <w:proofErr w:type="spellEnd"/>
            <w:r>
              <w:rPr>
                <w:sz w:val="18"/>
              </w:rPr>
              <w:t>.</w:t>
            </w:r>
          </w:p>
        </w:tc>
      </w:tr>
      <w:tr w:rsidR="00213403" w:rsidRPr="00172186" w14:paraId="3D9B0898" w14:textId="77777777">
        <w:trPr>
          <w:jc w:val="center"/>
        </w:trPr>
        <w:tc>
          <w:tcPr>
            <w:tcW w:w="2268" w:type="dxa"/>
          </w:tcPr>
          <w:p w14:paraId="3A9B529E" w14:textId="77777777" w:rsidR="00213403" w:rsidRPr="00172186" w:rsidRDefault="00000000">
            <w:pPr>
              <w:rPr>
                <w:lang w:val="pl-PL"/>
              </w:rPr>
            </w:pPr>
            <w:r w:rsidRPr="00172186">
              <w:rPr>
                <w:sz w:val="18"/>
                <w:lang w:val="pl-PL"/>
              </w:rPr>
              <w:t>Częstotliwość, spiętrzenia i czasy realizacji</w:t>
            </w:r>
          </w:p>
        </w:tc>
        <w:tc>
          <w:tcPr>
            <w:tcW w:w="6803" w:type="dxa"/>
          </w:tcPr>
          <w:p w14:paraId="73BD3B5B" w14:textId="77777777" w:rsidR="00213403" w:rsidRPr="00172186" w:rsidRDefault="00000000">
            <w:pPr>
              <w:rPr>
                <w:lang w:val="pl-PL"/>
              </w:rPr>
            </w:pPr>
            <w:r w:rsidRPr="00172186">
              <w:rPr>
                <w:sz w:val="18"/>
                <w:lang w:val="pl-PL"/>
              </w:rPr>
              <w:t>Średnia; typowo 5-15 s, maks. 1 min.</w:t>
            </w:r>
          </w:p>
        </w:tc>
      </w:tr>
      <w:tr w:rsidR="00213403" w:rsidRPr="00172186" w14:paraId="14CA58B0" w14:textId="77777777">
        <w:trPr>
          <w:jc w:val="center"/>
        </w:trPr>
        <w:tc>
          <w:tcPr>
            <w:tcW w:w="2268" w:type="dxa"/>
          </w:tcPr>
          <w:p w14:paraId="7FA596D7"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0E98BE54" w14:textId="77777777" w:rsidR="00213403" w:rsidRPr="00172186" w:rsidRDefault="00000000">
            <w:pPr>
              <w:rPr>
                <w:lang w:val="pl-PL"/>
              </w:rPr>
            </w:pPr>
            <w:r w:rsidRPr="00172186">
              <w:rPr>
                <w:sz w:val="18"/>
                <w:lang w:val="pl-PL"/>
              </w:rPr>
              <w:t>Gracze otrzymują informacje o parowaniach.</w:t>
            </w:r>
          </w:p>
        </w:tc>
      </w:tr>
    </w:tbl>
    <w:p w14:paraId="31B905F2" w14:textId="77777777" w:rsidR="00213403" w:rsidRDefault="00000000">
      <w:pPr>
        <w:pStyle w:val="Heading4"/>
      </w:pPr>
      <w:r>
        <w:t xml:space="preserve">20. </w:t>
      </w:r>
      <w:proofErr w:type="spellStart"/>
      <w:r>
        <w:t>Zakończenie</w:t>
      </w:r>
      <w:proofErr w:type="spellEnd"/>
      <w:r>
        <w:t xml:space="preserve"> </w:t>
      </w:r>
      <w:proofErr w:type="spellStart"/>
      <w:r>
        <w:t>turnieju</w:t>
      </w:r>
      <w:proofErr w:type="spellEnd"/>
    </w:p>
    <w:tbl>
      <w:tblPr>
        <w:tblStyle w:val="TableGrid"/>
        <w:tblW w:w="0" w:type="auto"/>
        <w:jc w:val="center"/>
        <w:tblLook w:val="04A0" w:firstRow="1" w:lastRow="0" w:firstColumn="1" w:lastColumn="0" w:noHBand="0" w:noVBand="1"/>
      </w:tblPr>
      <w:tblGrid>
        <w:gridCol w:w="2268"/>
        <w:gridCol w:w="6803"/>
      </w:tblGrid>
      <w:tr w:rsidR="00213403" w14:paraId="4F5065DE" w14:textId="77777777">
        <w:trPr>
          <w:jc w:val="center"/>
        </w:trPr>
        <w:tc>
          <w:tcPr>
            <w:tcW w:w="2268" w:type="dxa"/>
          </w:tcPr>
          <w:p w14:paraId="2225DC9F" w14:textId="77777777" w:rsidR="00213403" w:rsidRDefault="00000000">
            <w:r>
              <w:rPr>
                <w:sz w:val="18"/>
              </w:rPr>
              <w:t>Element</w:t>
            </w:r>
          </w:p>
        </w:tc>
        <w:tc>
          <w:tcPr>
            <w:tcW w:w="6803" w:type="dxa"/>
          </w:tcPr>
          <w:p w14:paraId="218D9316" w14:textId="77777777" w:rsidR="00213403" w:rsidRDefault="00000000">
            <w:proofErr w:type="spellStart"/>
            <w:r>
              <w:rPr>
                <w:sz w:val="18"/>
              </w:rPr>
              <w:t>Opis</w:t>
            </w:r>
            <w:proofErr w:type="spellEnd"/>
          </w:p>
        </w:tc>
      </w:tr>
      <w:tr w:rsidR="00213403" w14:paraId="2D527A53" w14:textId="77777777">
        <w:trPr>
          <w:jc w:val="center"/>
        </w:trPr>
        <w:tc>
          <w:tcPr>
            <w:tcW w:w="2268" w:type="dxa"/>
          </w:tcPr>
          <w:p w14:paraId="5A60DC4D" w14:textId="77777777" w:rsidR="00213403" w:rsidRDefault="00000000">
            <w:r>
              <w:rPr>
                <w:sz w:val="18"/>
              </w:rPr>
              <w:t xml:space="preserve">Nazwa </w:t>
            </w:r>
            <w:proofErr w:type="spellStart"/>
            <w:r>
              <w:rPr>
                <w:sz w:val="18"/>
              </w:rPr>
              <w:t>przypadku</w:t>
            </w:r>
            <w:proofErr w:type="spellEnd"/>
          </w:p>
        </w:tc>
        <w:tc>
          <w:tcPr>
            <w:tcW w:w="6803" w:type="dxa"/>
          </w:tcPr>
          <w:p w14:paraId="50F049F7" w14:textId="77777777" w:rsidR="00213403" w:rsidRDefault="00000000">
            <w:proofErr w:type="spellStart"/>
            <w:r>
              <w:rPr>
                <w:sz w:val="18"/>
              </w:rPr>
              <w:t>Zakończenie</w:t>
            </w:r>
            <w:proofErr w:type="spellEnd"/>
            <w:r>
              <w:rPr>
                <w:sz w:val="18"/>
              </w:rPr>
              <w:t xml:space="preserve"> </w:t>
            </w:r>
            <w:proofErr w:type="spellStart"/>
            <w:r>
              <w:rPr>
                <w:sz w:val="18"/>
              </w:rPr>
              <w:t>turnieju</w:t>
            </w:r>
            <w:proofErr w:type="spellEnd"/>
          </w:p>
        </w:tc>
      </w:tr>
      <w:tr w:rsidR="00213403" w14:paraId="41A088BB" w14:textId="77777777">
        <w:trPr>
          <w:jc w:val="center"/>
        </w:trPr>
        <w:tc>
          <w:tcPr>
            <w:tcW w:w="2268" w:type="dxa"/>
          </w:tcPr>
          <w:p w14:paraId="502B83B7" w14:textId="77777777" w:rsidR="00213403" w:rsidRDefault="00000000">
            <w:proofErr w:type="spellStart"/>
            <w:r>
              <w:rPr>
                <w:sz w:val="18"/>
              </w:rPr>
              <w:t>Aktorzy</w:t>
            </w:r>
            <w:proofErr w:type="spellEnd"/>
          </w:p>
        </w:tc>
        <w:tc>
          <w:tcPr>
            <w:tcW w:w="6803" w:type="dxa"/>
          </w:tcPr>
          <w:p w14:paraId="3068DAD9" w14:textId="77777777" w:rsidR="00213403" w:rsidRDefault="00000000">
            <w:proofErr w:type="spellStart"/>
            <w:r>
              <w:rPr>
                <w:sz w:val="18"/>
              </w:rPr>
              <w:t>Organizator</w:t>
            </w:r>
            <w:proofErr w:type="spellEnd"/>
          </w:p>
        </w:tc>
      </w:tr>
      <w:tr w:rsidR="00213403" w:rsidRPr="00172186" w14:paraId="7F813976" w14:textId="77777777">
        <w:trPr>
          <w:jc w:val="center"/>
        </w:trPr>
        <w:tc>
          <w:tcPr>
            <w:tcW w:w="2268" w:type="dxa"/>
          </w:tcPr>
          <w:p w14:paraId="46AA35DD"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0AE14784" w14:textId="77777777" w:rsidR="00213403" w:rsidRPr="00172186" w:rsidRDefault="00000000">
            <w:pPr>
              <w:rPr>
                <w:lang w:val="pl-PL"/>
              </w:rPr>
            </w:pPr>
            <w:r w:rsidRPr="00172186">
              <w:rPr>
                <w:sz w:val="18"/>
                <w:lang w:val="pl-PL"/>
              </w:rPr>
              <w:t>Po zatwierdzeniu ostatniej rundy organizator zamyka turniej. System blokuje dalsze zmiany i zapisuje klasyfikację końcową.</w:t>
            </w:r>
          </w:p>
        </w:tc>
      </w:tr>
      <w:tr w:rsidR="00213403" w:rsidRPr="00172186" w14:paraId="4CD4388A" w14:textId="77777777">
        <w:trPr>
          <w:jc w:val="center"/>
        </w:trPr>
        <w:tc>
          <w:tcPr>
            <w:tcW w:w="2268" w:type="dxa"/>
          </w:tcPr>
          <w:p w14:paraId="1B867202"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0FD0803C" w14:textId="77777777" w:rsidR="00213403" w:rsidRPr="00172186" w:rsidRDefault="00000000">
            <w:pPr>
              <w:rPr>
                <w:lang w:val="pl-PL"/>
              </w:rPr>
            </w:pPr>
            <w:r w:rsidRPr="00172186">
              <w:rPr>
                <w:sz w:val="18"/>
                <w:lang w:val="pl-PL"/>
              </w:rPr>
              <w:t>Nie wszystkie rundy zatwierdzone - system nie pozwala zakończyć turnieju.</w:t>
            </w:r>
          </w:p>
        </w:tc>
      </w:tr>
      <w:tr w:rsidR="00213403" w:rsidRPr="00172186" w14:paraId="416D45A3" w14:textId="77777777">
        <w:trPr>
          <w:jc w:val="center"/>
        </w:trPr>
        <w:tc>
          <w:tcPr>
            <w:tcW w:w="2268" w:type="dxa"/>
          </w:tcPr>
          <w:p w14:paraId="0489EF90" w14:textId="77777777" w:rsidR="00213403" w:rsidRPr="00172186" w:rsidRDefault="00000000">
            <w:pPr>
              <w:rPr>
                <w:lang w:val="pl-PL"/>
              </w:rPr>
            </w:pPr>
            <w:r w:rsidRPr="00172186">
              <w:rPr>
                <w:sz w:val="18"/>
                <w:lang w:val="pl-PL"/>
              </w:rPr>
              <w:t>Częstotliwość, spiętrzenia i czasy realizacji</w:t>
            </w:r>
          </w:p>
        </w:tc>
        <w:tc>
          <w:tcPr>
            <w:tcW w:w="6803" w:type="dxa"/>
          </w:tcPr>
          <w:p w14:paraId="3AB80A3B" w14:textId="77777777" w:rsidR="00213403" w:rsidRPr="00172186" w:rsidRDefault="00000000">
            <w:pPr>
              <w:rPr>
                <w:lang w:val="pl-PL"/>
              </w:rPr>
            </w:pPr>
            <w:r w:rsidRPr="00172186">
              <w:rPr>
                <w:sz w:val="18"/>
                <w:lang w:val="pl-PL"/>
              </w:rPr>
              <w:t>Niska; typowo 1-5 min, maks. 15 min.</w:t>
            </w:r>
          </w:p>
        </w:tc>
      </w:tr>
      <w:tr w:rsidR="00213403" w:rsidRPr="00172186" w14:paraId="18CF8711" w14:textId="77777777">
        <w:trPr>
          <w:jc w:val="center"/>
        </w:trPr>
        <w:tc>
          <w:tcPr>
            <w:tcW w:w="2268" w:type="dxa"/>
          </w:tcPr>
          <w:p w14:paraId="18154DA4"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045054BD" w14:textId="77777777" w:rsidR="00213403" w:rsidRPr="00172186" w:rsidRDefault="00000000">
            <w:pPr>
              <w:rPr>
                <w:lang w:val="pl-PL"/>
              </w:rPr>
            </w:pPr>
            <w:r w:rsidRPr="00172186">
              <w:rPr>
                <w:sz w:val="18"/>
                <w:lang w:val="pl-PL"/>
              </w:rPr>
              <w:t>Turniej ma oficjalną końcową klasyfikację.</w:t>
            </w:r>
          </w:p>
        </w:tc>
      </w:tr>
    </w:tbl>
    <w:p w14:paraId="6C7D57B0" w14:textId="77777777" w:rsidR="00213403" w:rsidRDefault="00000000">
      <w:pPr>
        <w:pStyle w:val="Heading4"/>
      </w:pPr>
      <w:r>
        <w:lastRenderedPageBreak/>
        <w:t xml:space="preserve">21. </w:t>
      </w:r>
      <w:proofErr w:type="spellStart"/>
      <w:r>
        <w:t>Wprowadzanie</w:t>
      </w:r>
      <w:proofErr w:type="spellEnd"/>
      <w:r>
        <w:t xml:space="preserve"> </w:t>
      </w:r>
      <w:proofErr w:type="spellStart"/>
      <w:r>
        <w:t>wyników</w:t>
      </w:r>
      <w:proofErr w:type="spellEnd"/>
      <w:r>
        <w:t xml:space="preserve"> </w:t>
      </w:r>
      <w:proofErr w:type="spellStart"/>
      <w:r>
        <w:t>partii</w:t>
      </w:r>
      <w:proofErr w:type="spellEnd"/>
    </w:p>
    <w:tbl>
      <w:tblPr>
        <w:tblStyle w:val="TableGrid"/>
        <w:tblW w:w="0" w:type="auto"/>
        <w:jc w:val="center"/>
        <w:tblLook w:val="04A0" w:firstRow="1" w:lastRow="0" w:firstColumn="1" w:lastColumn="0" w:noHBand="0" w:noVBand="1"/>
      </w:tblPr>
      <w:tblGrid>
        <w:gridCol w:w="2268"/>
        <w:gridCol w:w="6803"/>
      </w:tblGrid>
      <w:tr w:rsidR="00213403" w14:paraId="7075AC24" w14:textId="77777777">
        <w:trPr>
          <w:jc w:val="center"/>
        </w:trPr>
        <w:tc>
          <w:tcPr>
            <w:tcW w:w="2268" w:type="dxa"/>
          </w:tcPr>
          <w:p w14:paraId="1F99E3D7" w14:textId="77777777" w:rsidR="00213403" w:rsidRDefault="00000000">
            <w:r>
              <w:rPr>
                <w:sz w:val="18"/>
              </w:rPr>
              <w:t>Element</w:t>
            </w:r>
          </w:p>
        </w:tc>
        <w:tc>
          <w:tcPr>
            <w:tcW w:w="6803" w:type="dxa"/>
          </w:tcPr>
          <w:p w14:paraId="6DC66DF8" w14:textId="77777777" w:rsidR="00213403" w:rsidRDefault="00000000">
            <w:proofErr w:type="spellStart"/>
            <w:r>
              <w:rPr>
                <w:sz w:val="18"/>
              </w:rPr>
              <w:t>Opis</w:t>
            </w:r>
            <w:proofErr w:type="spellEnd"/>
          </w:p>
        </w:tc>
      </w:tr>
      <w:tr w:rsidR="00213403" w14:paraId="72245127" w14:textId="77777777">
        <w:trPr>
          <w:jc w:val="center"/>
        </w:trPr>
        <w:tc>
          <w:tcPr>
            <w:tcW w:w="2268" w:type="dxa"/>
          </w:tcPr>
          <w:p w14:paraId="6D59D464" w14:textId="77777777" w:rsidR="00213403" w:rsidRDefault="00000000">
            <w:r>
              <w:rPr>
                <w:sz w:val="18"/>
              </w:rPr>
              <w:t xml:space="preserve">Nazwa </w:t>
            </w:r>
            <w:proofErr w:type="spellStart"/>
            <w:r>
              <w:rPr>
                <w:sz w:val="18"/>
              </w:rPr>
              <w:t>przypadku</w:t>
            </w:r>
            <w:proofErr w:type="spellEnd"/>
          </w:p>
        </w:tc>
        <w:tc>
          <w:tcPr>
            <w:tcW w:w="6803" w:type="dxa"/>
          </w:tcPr>
          <w:p w14:paraId="2A35EF26" w14:textId="77777777" w:rsidR="00213403" w:rsidRDefault="00000000">
            <w:proofErr w:type="spellStart"/>
            <w:r>
              <w:rPr>
                <w:sz w:val="18"/>
              </w:rPr>
              <w:t>Wprowadzanie</w:t>
            </w:r>
            <w:proofErr w:type="spellEnd"/>
            <w:r>
              <w:rPr>
                <w:sz w:val="18"/>
              </w:rPr>
              <w:t xml:space="preserve"> </w:t>
            </w:r>
            <w:proofErr w:type="spellStart"/>
            <w:r>
              <w:rPr>
                <w:sz w:val="18"/>
              </w:rPr>
              <w:t>wyników</w:t>
            </w:r>
            <w:proofErr w:type="spellEnd"/>
            <w:r>
              <w:rPr>
                <w:sz w:val="18"/>
              </w:rPr>
              <w:t xml:space="preserve"> </w:t>
            </w:r>
            <w:proofErr w:type="spellStart"/>
            <w:r>
              <w:rPr>
                <w:sz w:val="18"/>
              </w:rPr>
              <w:t>partii</w:t>
            </w:r>
            <w:proofErr w:type="spellEnd"/>
          </w:p>
        </w:tc>
      </w:tr>
      <w:tr w:rsidR="00213403" w14:paraId="67305824" w14:textId="77777777">
        <w:trPr>
          <w:jc w:val="center"/>
        </w:trPr>
        <w:tc>
          <w:tcPr>
            <w:tcW w:w="2268" w:type="dxa"/>
          </w:tcPr>
          <w:p w14:paraId="764A48E4" w14:textId="77777777" w:rsidR="00213403" w:rsidRDefault="00000000">
            <w:proofErr w:type="spellStart"/>
            <w:r>
              <w:rPr>
                <w:sz w:val="18"/>
              </w:rPr>
              <w:t>Aktorzy</w:t>
            </w:r>
            <w:proofErr w:type="spellEnd"/>
          </w:p>
        </w:tc>
        <w:tc>
          <w:tcPr>
            <w:tcW w:w="6803" w:type="dxa"/>
          </w:tcPr>
          <w:p w14:paraId="1ADB3942" w14:textId="77777777" w:rsidR="00213403" w:rsidRDefault="00000000">
            <w:proofErr w:type="spellStart"/>
            <w:r>
              <w:rPr>
                <w:sz w:val="18"/>
              </w:rPr>
              <w:t>Sędzia</w:t>
            </w:r>
            <w:proofErr w:type="spellEnd"/>
          </w:p>
        </w:tc>
      </w:tr>
      <w:tr w:rsidR="00213403" w:rsidRPr="00172186" w14:paraId="0BF63980" w14:textId="77777777">
        <w:trPr>
          <w:jc w:val="center"/>
        </w:trPr>
        <w:tc>
          <w:tcPr>
            <w:tcW w:w="2268" w:type="dxa"/>
          </w:tcPr>
          <w:p w14:paraId="44B23BA3"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04A6BEE6" w14:textId="77777777" w:rsidR="00213403" w:rsidRPr="00172186" w:rsidRDefault="00000000">
            <w:pPr>
              <w:rPr>
                <w:lang w:val="pl-PL"/>
              </w:rPr>
            </w:pPr>
            <w:r w:rsidRPr="00172186">
              <w:rPr>
                <w:sz w:val="18"/>
                <w:lang w:val="pl-PL"/>
              </w:rPr>
              <w:t>Sędzia wybiera rundę i partię, wpisuje wynik, a system waliduje format oraz zapisuje rezultat.</w:t>
            </w:r>
          </w:p>
        </w:tc>
      </w:tr>
      <w:tr w:rsidR="00213403" w:rsidRPr="00172186" w14:paraId="2691D7AC" w14:textId="77777777">
        <w:trPr>
          <w:jc w:val="center"/>
        </w:trPr>
        <w:tc>
          <w:tcPr>
            <w:tcW w:w="2268" w:type="dxa"/>
          </w:tcPr>
          <w:p w14:paraId="0008A2F8"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6660B1CC" w14:textId="77777777" w:rsidR="00213403" w:rsidRPr="00172186" w:rsidRDefault="00000000">
            <w:pPr>
              <w:rPr>
                <w:lang w:val="pl-PL"/>
              </w:rPr>
            </w:pPr>
            <w:r w:rsidRPr="00172186">
              <w:rPr>
                <w:sz w:val="18"/>
                <w:lang w:val="pl-PL"/>
              </w:rPr>
              <w:t>Niepoprawny format, brak wyboru partii, partia już zatwierdzona.</w:t>
            </w:r>
          </w:p>
        </w:tc>
      </w:tr>
      <w:tr w:rsidR="00213403" w14:paraId="72146B94" w14:textId="77777777">
        <w:trPr>
          <w:jc w:val="center"/>
        </w:trPr>
        <w:tc>
          <w:tcPr>
            <w:tcW w:w="2268" w:type="dxa"/>
          </w:tcPr>
          <w:p w14:paraId="440BAC90" w14:textId="77777777" w:rsidR="00213403" w:rsidRPr="00172186" w:rsidRDefault="00000000">
            <w:pPr>
              <w:rPr>
                <w:lang w:val="pl-PL"/>
              </w:rPr>
            </w:pPr>
            <w:r w:rsidRPr="00172186">
              <w:rPr>
                <w:sz w:val="18"/>
                <w:lang w:val="pl-PL"/>
              </w:rPr>
              <w:t>Częstotliwość, spiętrzenia i czasy realizacji</w:t>
            </w:r>
          </w:p>
        </w:tc>
        <w:tc>
          <w:tcPr>
            <w:tcW w:w="6803" w:type="dxa"/>
          </w:tcPr>
          <w:p w14:paraId="0EE7EA4E" w14:textId="77777777" w:rsidR="00213403" w:rsidRDefault="00000000">
            <w:r w:rsidRPr="00172186">
              <w:rPr>
                <w:sz w:val="18"/>
                <w:lang w:val="pl-PL"/>
              </w:rPr>
              <w:t xml:space="preserve">Bardzo wysoka podczas rund; typowo 5-20 s na partię, maks. </w:t>
            </w:r>
            <w:r>
              <w:rPr>
                <w:sz w:val="18"/>
              </w:rPr>
              <w:t>2 min.</w:t>
            </w:r>
          </w:p>
        </w:tc>
      </w:tr>
      <w:tr w:rsidR="00213403" w:rsidRPr="00172186" w14:paraId="2884B826" w14:textId="77777777">
        <w:trPr>
          <w:jc w:val="center"/>
        </w:trPr>
        <w:tc>
          <w:tcPr>
            <w:tcW w:w="2268" w:type="dxa"/>
          </w:tcPr>
          <w:p w14:paraId="14700447"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2860E6D8" w14:textId="77777777" w:rsidR="00213403" w:rsidRPr="00172186" w:rsidRDefault="00000000">
            <w:pPr>
              <w:rPr>
                <w:lang w:val="pl-PL"/>
              </w:rPr>
            </w:pPr>
            <w:r w:rsidRPr="00172186">
              <w:rPr>
                <w:sz w:val="18"/>
                <w:lang w:val="pl-PL"/>
              </w:rPr>
              <w:t>Tabela może zostać aktualizowana na bieżąco.</w:t>
            </w:r>
          </w:p>
        </w:tc>
      </w:tr>
    </w:tbl>
    <w:p w14:paraId="06994ED1" w14:textId="77777777" w:rsidR="00213403" w:rsidRDefault="00000000">
      <w:pPr>
        <w:pStyle w:val="Heading4"/>
      </w:pPr>
      <w:r>
        <w:t xml:space="preserve">22. </w:t>
      </w:r>
      <w:proofErr w:type="spellStart"/>
      <w:r>
        <w:t>Korekta</w:t>
      </w:r>
      <w:proofErr w:type="spellEnd"/>
      <w:r>
        <w:t xml:space="preserve"> </w:t>
      </w:r>
      <w:proofErr w:type="spellStart"/>
      <w:r>
        <w:t>wyniku</w:t>
      </w:r>
      <w:proofErr w:type="spellEnd"/>
      <w:r>
        <w:t xml:space="preserve"> </w:t>
      </w:r>
      <w:proofErr w:type="spellStart"/>
      <w:r>
        <w:t>partii</w:t>
      </w:r>
      <w:proofErr w:type="spellEnd"/>
    </w:p>
    <w:tbl>
      <w:tblPr>
        <w:tblStyle w:val="TableGrid"/>
        <w:tblW w:w="0" w:type="auto"/>
        <w:jc w:val="center"/>
        <w:tblLook w:val="04A0" w:firstRow="1" w:lastRow="0" w:firstColumn="1" w:lastColumn="0" w:noHBand="0" w:noVBand="1"/>
      </w:tblPr>
      <w:tblGrid>
        <w:gridCol w:w="2268"/>
        <w:gridCol w:w="6803"/>
      </w:tblGrid>
      <w:tr w:rsidR="00213403" w14:paraId="1524FD75" w14:textId="77777777">
        <w:trPr>
          <w:jc w:val="center"/>
        </w:trPr>
        <w:tc>
          <w:tcPr>
            <w:tcW w:w="2268" w:type="dxa"/>
          </w:tcPr>
          <w:p w14:paraId="42716691" w14:textId="77777777" w:rsidR="00213403" w:rsidRDefault="00000000">
            <w:r>
              <w:rPr>
                <w:sz w:val="18"/>
              </w:rPr>
              <w:t>Element</w:t>
            </w:r>
          </w:p>
        </w:tc>
        <w:tc>
          <w:tcPr>
            <w:tcW w:w="6803" w:type="dxa"/>
          </w:tcPr>
          <w:p w14:paraId="13789CD3" w14:textId="77777777" w:rsidR="00213403" w:rsidRDefault="00000000">
            <w:proofErr w:type="spellStart"/>
            <w:r>
              <w:rPr>
                <w:sz w:val="18"/>
              </w:rPr>
              <w:t>Opis</w:t>
            </w:r>
            <w:proofErr w:type="spellEnd"/>
          </w:p>
        </w:tc>
      </w:tr>
      <w:tr w:rsidR="00213403" w14:paraId="09F4286C" w14:textId="77777777">
        <w:trPr>
          <w:jc w:val="center"/>
        </w:trPr>
        <w:tc>
          <w:tcPr>
            <w:tcW w:w="2268" w:type="dxa"/>
          </w:tcPr>
          <w:p w14:paraId="471C2AD3" w14:textId="77777777" w:rsidR="00213403" w:rsidRDefault="00000000">
            <w:r>
              <w:rPr>
                <w:sz w:val="18"/>
              </w:rPr>
              <w:t xml:space="preserve">Nazwa </w:t>
            </w:r>
            <w:proofErr w:type="spellStart"/>
            <w:r>
              <w:rPr>
                <w:sz w:val="18"/>
              </w:rPr>
              <w:t>przypadku</w:t>
            </w:r>
            <w:proofErr w:type="spellEnd"/>
          </w:p>
        </w:tc>
        <w:tc>
          <w:tcPr>
            <w:tcW w:w="6803" w:type="dxa"/>
          </w:tcPr>
          <w:p w14:paraId="1EA3B8C5" w14:textId="77777777" w:rsidR="00213403" w:rsidRDefault="00000000">
            <w:proofErr w:type="spellStart"/>
            <w:r>
              <w:rPr>
                <w:sz w:val="18"/>
              </w:rPr>
              <w:t>Korekta</w:t>
            </w:r>
            <w:proofErr w:type="spellEnd"/>
            <w:r>
              <w:rPr>
                <w:sz w:val="18"/>
              </w:rPr>
              <w:t xml:space="preserve"> </w:t>
            </w:r>
            <w:proofErr w:type="spellStart"/>
            <w:r>
              <w:rPr>
                <w:sz w:val="18"/>
              </w:rPr>
              <w:t>wyniku</w:t>
            </w:r>
            <w:proofErr w:type="spellEnd"/>
            <w:r>
              <w:rPr>
                <w:sz w:val="18"/>
              </w:rPr>
              <w:t xml:space="preserve"> </w:t>
            </w:r>
            <w:proofErr w:type="spellStart"/>
            <w:r>
              <w:rPr>
                <w:sz w:val="18"/>
              </w:rPr>
              <w:t>partii</w:t>
            </w:r>
            <w:proofErr w:type="spellEnd"/>
          </w:p>
        </w:tc>
      </w:tr>
      <w:tr w:rsidR="00213403" w14:paraId="4A54E827" w14:textId="77777777">
        <w:trPr>
          <w:jc w:val="center"/>
        </w:trPr>
        <w:tc>
          <w:tcPr>
            <w:tcW w:w="2268" w:type="dxa"/>
          </w:tcPr>
          <w:p w14:paraId="76BF7C51" w14:textId="77777777" w:rsidR="00213403" w:rsidRDefault="00000000">
            <w:proofErr w:type="spellStart"/>
            <w:r>
              <w:rPr>
                <w:sz w:val="18"/>
              </w:rPr>
              <w:t>Aktorzy</w:t>
            </w:r>
            <w:proofErr w:type="spellEnd"/>
          </w:p>
        </w:tc>
        <w:tc>
          <w:tcPr>
            <w:tcW w:w="6803" w:type="dxa"/>
          </w:tcPr>
          <w:p w14:paraId="2B111B66" w14:textId="77777777" w:rsidR="00213403" w:rsidRDefault="00000000">
            <w:proofErr w:type="spellStart"/>
            <w:r>
              <w:rPr>
                <w:sz w:val="18"/>
              </w:rPr>
              <w:t>Sędzia</w:t>
            </w:r>
            <w:proofErr w:type="spellEnd"/>
          </w:p>
        </w:tc>
      </w:tr>
      <w:tr w:rsidR="00213403" w14:paraId="15CF22B7" w14:textId="77777777">
        <w:trPr>
          <w:jc w:val="center"/>
        </w:trPr>
        <w:tc>
          <w:tcPr>
            <w:tcW w:w="2268" w:type="dxa"/>
          </w:tcPr>
          <w:p w14:paraId="365B00AD"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5C35C4E3" w14:textId="77777777" w:rsidR="00213403" w:rsidRDefault="00000000">
            <w:r w:rsidRPr="00172186">
              <w:rPr>
                <w:sz w:val="18"/>
                <w:lang w:val="pl-PL"/>
              </w:rPr>
              <w:t xml:space="preserve">Sędzia wybiera partię z wynikiem, wprowadza poprawkę i zapisuje uzasadnienie. </w:t>
            </w:r>
            <w:r>
              <w:rPr>
                <w:sz w:val="18"/>
              </w:rPr>
              <w:t xml:space="preserve">System </w:t>
            </w:r>
            <w:proofErr w:type="spellStart"/>
            <w:r>
              <w:rPr>
                <w:sz w:val="18"/>
              </w:rPr>
              <w:t>aktualizuje</w:t>
            </w:r>
            <w:proofErr w:type="spellEnd"/>
            <w:r>
              <w:rPr>
                <w:sz w:val="18"/>
              </w:rPr>
              <w:t xml:space="preserve"> </w:t>
            </w:r>
            <w:proofErr w:type="spellStart"/>
            <w:r>
              <w:rPr>
                <w:sz w:val="18"/>
              </w:rPr>
              <w:t>tabelę</w:t>
            </w:r>
            <w:proofErr w:type="spellEnd"/>
            <w:r>
              <w:rPr>
                <w:sz w:val="18"/>
              </w:rPr>
              <w:t xml:space="preserve"> </w:t>
            </w:r>
            <w:proofErr w:type="spellStart"/>
            <w:r>
              <w:rPr>
                <w:sz w:val="18"/>
              </w:rPr>
              <w:t>i</w:t>
            </w:r>
            <w:proofErr w:type="spellEnd"/>
            <w:r>
              <w:rPr>
                <w:sz w:val="18"/>
              </w:rPr>
              <w:t xml:space="preserve"> </w:t>
            </w:r>
            <w:proofErr w:type="spellStart"/>
            <w:r>
              <w:rPr>
                <w:sz w:val="18"/>
              </w:rPr>
              <w:t>odnotowuje</w:t>
            </w:r>
            <w:proofErr w:type="spellEnd"/>
            <w:r>
              <w:rPr>
                <w:sz w:val="18"/>
              </w:rPr>
              <w:t xml:space="preserve"> </w:t>
            </w:r>
            <w:proofErr w:type="spellStart"/>
            <w:r>
              <w:rPr>
                <w:sz w:val="18"/>
              </w:rPr>
              <w:t>zmianę</w:t>
            </w:r>
            <w:proofErr w:type="spellEnd"/>
            <w:r>
              <w:rPr>
                <w:sz w:val="18"/>
              </w:rPr>
              <w:t>.</w:t>
            </w:r>
          </w:p>
        </w:tc>
      </w:tr>
      <w:tr w:rsidR="00213403" w:rsidRPr="00172186" w14:paraId="1A182388" w14:textId="77777777">
        <w:trPr>
          <w:jc w:val="center"/>
        </w:trPr>
        <w:tc>
          <w:tcPr>
            <w:tcW w:w="2268" w:type="dxa"/>
          </w:tcPr>
          <w:p w14:paraId="46738FAF"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5A5C182C" w14:textId="77777777" w:rsidR="00213403" w:rsidRPr="00172186" w:rsidRDefault="00000000">
            <w:pPr>
              <w:rPr>
                <w:lang w:val="pl-PL"/>
              </w:rPr>
            </w:pPr>
            <w:r w:rsidRPr="00172186">
              <w:rPr>
                <w:sz w:val="18"/>
                <w:lang w:val="pl-PL"/>
              </w:rPr>
              <w:t>Partia zatwierdzona - wymagana zgoda organizatora lub odblokowanie.</w:t>
            </w:r>
          </w:p>
        </w:tc>
      </w:tr>
      <w:tr w:rsidR="00213403" w:rsidRPr="00172186" w14:paraId="013193B1" w14:textId="77777777">
        <w:trPr>
          <w:jc w:val="center"/>
        </w:trPr>
        <w:tc>
          <w:tcPr>
            <w:tcW w:w="2268" w:type="dxa"/>
          </w:tcPr>
          <w:p w14:paraId="2B17E030" w14:textId="77777777" w:rsidR="00213403" w:rsidRPr="00172186" w:rsidRDefault="00000000">
            <w:pPr>
              <w:rPr>
                <w:lang w:val="pl-PL"/>
              </w:rPr>
            </w:pPr>
            <w:r w:rsidRPr="00172186">
              <w:rPr>
                <w:sz w:val="18"/>
                <w:lang w:val="pl-PL"/>
              </w:rPr>
              <w:t>Częstotliwość, spiętrzenia i czasy realizacji</w:t>
            </w:r>
          </w:p>
        </w:tc>
        <w:tc>
          <w:tcPr>
            <w:tcW w:w="6803" w:type="dxa"/>
          </w:tcPr>
          <w:p w14:paraId="4E006BBA" w14:textId="77777777" w:rsidR="00213403" w:rsidRPr="00172186" w:rsidRDefault="00000000">
            <w:pPr>
              <w:rPr>
                <w:lang w:val="pl-PL"/>
              </w:rPr>
            </w:pPr>
            <w:r w:rsidRPr="00172186">
              <w:rPr>
                <w:sz w:val="18"/>
                <w:lang w:val="pl-PL"/>
              </w:rPr>
              <w:t>Niska; typowo 1-3 min, maks. 10 min.</w:t>
            </w:r>
          </w:p>
        </w:tc>
      </w:tr>
      <w:tr w:rsidR="00213403" w:rsidRPr="00172186" w14:paraId="55FA8C57" w14:textId="77777777">
        <w:trPr>
          <w:jc w:val="center"/>
        </w:trPr>
        <w:tc>
          <w:tcPr>
            <w:tcW w:w="2268" w:type="dxa"/>
          </w:tcPr>
          <w:p w14:paraId="65FBADF6"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034DAD35" w14:textId="77777777" w:rsidR="00213403" w:rsidRPr="00172186" w:rsidRDefault="00000000">
            <w:pPr>
              <w:rPr>
                <w:lang w:val="pl-PL"/>
              </w:rPr>
            </w:pPr>
            <w:r w:rsidRPr="00172186">
              <w:rPr>
                <w:sz w:val="18"/>
                <w:lang w:val="pl-PL"/>
              </w:rPr>
              <w:t>Dane sportowe zostają poprawione bez utraty historii zmian.</w:t>
            </w:r>
          </w:p>
        </w:tc>
      </w:tr>
    </w:tbl>
    <w:p w14:paraId="07E6C765" w14:textId="77777777" w:rsidR="00213403" w:rsidRDefault="00000000">
      <w:pPr>
        <w:pStyle w:val="Heading4"/>
      </w:pPr>
      <w:r>
        <w:t>23. Z</w:t>
      </w:r>
      <w:proofErr w:type="spellStart"/>
      <w:r>
        <w:t>atwierdzenie</w:t>
      </w:r>
      <w:proofErr w:type="spellEnd"/>
      <w:r>
        <w:t xml:space="preserve"> </w:t>
      </w:r>
      <w:proofErr w:type="spellStart"/>
      <w:r>
        <w:t>wyników</w:t>
      </w:r>
      <w:proofErr w:type="spellEnd"/>
      <w:r>
        <w:t xml:space="preserve"> </w:t>
      </w:r>
      <w:proofErr w:type="spellStart"/>
      <w:r>
        <w:t>rundy</w:t>
      </w:r>
      <w:proofErr w:type="spellEnd"/>
    </w:p>
    <w:tbl>
      <w:tblPr>
        <w:tblStyle w:val="TableGrid"/>
        <w:tblW w:w="0" w:type="auto"/>
        <w:jc w:val="center"/>
        <w:tblLook w:val="04A0" w:firstRow="1" w:lastRow="0" w:firstColumn="1" w:lastColumn="0" w:noHBand="0" w:noVBand="1"/>
      </w:tblPr>
      <w:tblGrid>
        <w:gridCol w:w="2268"/>
        <w:gridCol w:w="6803"/>
      </w:tblGrid>
      <w:tr w:rsidR="00213403" w14:paraId="02403AC2" w14:textId="77777777">
        <w:trPr>
          <w:jc w:val="center"/>
        </w:trPr>
        <w:tc>
          <w:tcPr>
            <w:tcW w:w="2268" w:type="dxa"/>
          </w:tcPr>
          <w:p w14:paraId="3B7C1362" w14:textId="77777777" w:rsidR="00213403" w:rsidRDefault="00000000">
            <w:r>
              <w:rPr>
                <w:sz w:val="18"/>
              </w:rPr>
              <w:t>Element</w:t>
            </w:r>
          </w:p>
        </w:tc>
        <w:tc>
          <w:tcPr>
            <w:tcW w:w="6803" w:type="dxa"/>
          </w:tcPr>
          <w:p w14:paraId="22005817" w14:textId="77777777" w:rsidR="00213403" w:rsidRDefault="00000000">
            <w:proofErr w:type="spellStart"/>
            <w:r>
              <w:rPr>
                <w:sz w:val="18"/>
              </w:rPr>
              <w:t>Opis</w:t>
            </w:r>
            <w:proofErr w:type="spellEnd"/>
          </w:p>
        </w:tc>
      </w:tr>
      <w:tr w:rsidR="00213403" w14:paraId="045C3E09" w14:textId="77777777">
        <w:trPr>
          <w:jc w:val="center"/>
        </w:trPr>
        <w:tc>
          <w:tcPr>
            <w:tcW w:w="2268" w:type="dxa"/>
          </w:tcPr>
          <w:p w14:paraId="751AD421" w14:textId="77777777" w:rsidR="00213403" w:rsidRDefault="00000000">
            <w:r>
              <w:rPr>
                <w:sz w:val="18"/>
              </w:rPr>
              <w:t xml:space="preserve">Nazwa </w:t>
            </w:r>
            <w:proofErr w:type="spellStart"/>
            <w:r>
              <w:rPr>
                <w:sz w:val="18"/>
              </w:rPr>
              <w:t>przypadku</w:t>
            </w:r>
            <w:proofErr w:type="spellEnd"/>
          </w:p>
        </w:tc>
        <w:tc>
          <w:tcPr>
            <w:tcW w:w="6803" w:type="dxa"/>
          </w:tcPr>
          <w:p w14:paraId="2148E3EA" w14:textId="77777777" w:rsidR="00213403" w:rsidRDefault="00000000">
            <w:proofErr w:type="spellStart"/>
            <w:r>
              <w:rPr>
                <w:sz w:val="18"/>
              </w:rPr>
              <w:t>Zatwierdzenie</w:t>
            </w:r>
            <w:proofErr w:type="spellEnd"/>
            <w:r>
              <w:rPr>
                <w:sz w:val="18"/>
              </w:rPr>
              <w:t xml:space="preserve"> </w:t>
            </w:r>
            <w:proofErr w:type="spellStart"/>
            <w:r>
              <w:rPr>
                <w:sz w:val="18"/>
              </w:rPr>
              <w:t>wyników</w:t>
            </w:r>
            <w:proofErr w:type="spellEnd"/>
            <w:r>
              <w:rPr>
                <w:sz w:val="18"/>
              </w:rPr>
              <w:t xml:space="preserve"> </w:t>
            </w:r>
            <w:proofErr w:type="spellStart"/>
            <w:r>
              <w:rPr>
                <w:sz w:val="18"/>
              </w:rPr>
              <w:t>rundy</w:t>
            </w:r>
            <w:proofErr w:type="spellEnd"/>
          </w:p>
        </w:tc>
      </w:tr>
      <w:tr w:rsidR="00213403" w14:paraId="41C9EBEB" w14:textId="77777777">
        <w:trPr>
          <w:jc w:val="center"/>
        </w:trPr>
        <w:tc>
          <w:tcPr>
            <w:tcW w:w="2268" w:type="dxa"/>
          </w:tcPr>
          <w:p w14:paraId="61C49152" w14:textId="77777777" w:rsidR="00213403" w:rsidRDefault="00000000">
            <w:proofErr w:type="spellStart"/>
            <w:r>
              <w:rPr>
                <w:sz w:val="18"/>
              </w:rPr>
              <w:t>Aktorzy</w:t>
            </w:r>
            <w:proofErr w:type="spellEnd"/>
          </w:p>
        </w:tc>
        <w:tc>
          <w:tcPr>
            <w:tcW w:w="6803" w:type="dxa"/>
          </w:tcPr>
          <w:p w14:paraId="4D07DD84" w14:textId="77777777" w:rsidR="00213403" w:rsidRDefault="00000000">
            <w:proofErr w:type="spellStart"/>
            <w:r>
              <w:rPr>
                <w:sz w:val="18"/>
              </w:rPr>
              <w:t>Sędzia</w:t>
            </w:r>
            <w:proofErr w:type="spellEnd"/>
          </w:p>
        </w:tc>
      </w:tr>
      <w:tr w:rsidR="00213403" w:rsidRPr="00172186" w14:paraId="19571C9C" w14:textId="77777777">
        <w:trPr>
          <w:jc w:val="center"/>
        </w:trPr>
        <w:tc>
          <w:tcPr>
            <w:tcW w:w="2268" w:type="dxa"/>
          </w:tcPr>
          <w:p w14:paraId="7A6C5D7A"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2A4AF99F" w14:textId="77777777" w:rsidR="00213403" w:rsidRPr="00172186" w:rsidRDefault="00000000">
            <w:pPr>
              <w:rPr>
                <w:lang w:val="pl-PL"/>
              </w:rPr>
            </w:pPr>
            <w:r w:rsidRPr="00172186">
              <w:rPr>
                <w:sz w:val="18"/>
                <w:lang w:val="pl-PL"/>
              </w:rPr>
              <w:t>Sędzia sprawdza kompletność wyników i zatwierdza rundę. System blokuje wyniki oraz przelicza tabelę.</w:t>
            </w:r>
          </w:p>
        </w:tc>
      </w:tr>
      <w:tr w:rsidR="00213403" w:rsidRPr="00172186" w14:paraId="1CFE2864" w14:textId="77777777">
        <w:trPr>
          <w:jc w:val="center"/>
        </w:trPr>
        <w:tc>
          <w:tcPr>
            <w:tcW w:w="2268" w:type="dxa"/>
          </w:tcPr>
          <w:p w14:paraId="3DF149F7"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6CAF5288" w14:textId="77777777" w:rsidR="00213403" w:rsidRPr="00172186" w:rsidRDefault="00000000">
            <w:pPr>
              <w:rPr>
                <w:lang w:val="pl-PL"/>
              </w:rPr>
            </w:pPr>
            <w:r w:rsidRPr="00172186">
              <w:rPr>
                <w:sz w:val="18"/>
                <w:lang w:val="pl-PL"/>
              </w:rPr>
              <w:t>Brakuje wyników - zatwierdzenie zablokowane. Wykryto nieprawidłowy wynik - komunikat.</w:t>
            </w:r>
          </w:p>
        </w:tc>
      </w:tr>
      <w:tr w:rsidR="00213403" w14:paraId="2CF87CEE" w14:textId="77777777">
        <w:trPr>
          <w:jc w:val="center"/>
        </w:trPr>
        <w:tc>
          <w:tcPr>
            <w:tcW w:w="2268" w:type="dxa"/>
          </w:tcPr>
          <w:p w14:paraId="5D6036E7" w14:textId="77777777" w:rsidR="00213403" w:rsidRPr="00172186" w:rsidRDefault="00000000">
            <w:pPr>
              <w:rPr>
                <w:lang w:val="pl-PL"/>
              </w:rPr>
            </w:pPr>
            <w:r w:rsidRPr="00172186">
              <w:rPr>
                <w:sz w:val="18"/>
                <w:lang w:val="pl-PL"/>
              </w:rPr>
              <w:t>Częstotliwość, spiętrzenia i czasy realizacji</w:t>
            </w:r>
          </w:p>
        </w:tc>
        <w:tc>
          <w:tcPr>
            <w:tcW w:w="6803" w:type="dxa"/>
          </w:tcPr>
          <w:p w14:paraId="4F272D0F" w14:textId="77777777" w:rsidR="00213403" w:rsidRDefault="00000000">
            <w:r w:rsidRPr="00172186">
              <w:rPr>
                <w:sz w:val="18"/>
                <w:lang w:val="pl-PL"/>
              </w:rPr>
              <w:t xml:space="preserve">Średnia; po każdej rundzie; typowo 1-5 min, maks. </w:t>
            </w:r>
            <w:r>
              <w:rPr>
                <w:sz w:val="18"/>
              </w:rPr>
              <w:t>20 min.</w:t>
            </w:r>
          </w:p>
        </w:tc>
      </w:tr>
      <w:tr w:rsidR="00213403" w14:paraId="4FA3C3D6" w14:textId="77777777">
        <w:trPr>
          <w:jc w:val="center"/>
        </w:trPr>
        <w:tc>
          <w:tcPr>
            <w:tcW w:w="2268" w:type="dxa"/>
          </w:tcPr>
          <w:p w14:paraId="53DD8031"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738BA772" w14:textId="77777777" w:rsidR="00213403" w:rsidRDefault="00000000">
            <w:r>
              <w:rPr>
                <w:sz w:val="18"/>
              </w:rPr>
              <w:t xml:space="preserve">Runda </w:t>
            </w:r>
            <w:proofErr w:type="spellStart"/>
            <w:r>
              <w:rPr>
                <w:sz w:val="18"/>
              </w:rPr>
              <w:t>uzyskuje</w:t>
            </w:r>
            <w:proofErr w:type="spellEnd"/>
            <w:r>
              <w:rPr>
                <w:sz w:val="18"/>
              </w:rPr>
              <w:t xml:space="preserve"> status </w:t>
            </w:r>
            <w:proofErr w:type="spellStart"/>
            <w:r>
              <w:rPr>
                <w:sz w:val="18"/>
              </w:rPr>
              <w:t>oficjalny</w:t>
            </w:r>
            <w:proofErr w:type="spellEnd"/>
            <w:r>
              <w:rPr>
                <w:sz w:val="18"/>
              </w:rPr>
              <w:t>.</w:t>
            </w:r>
          </w:p>
        </w:tc>
      </w:tr>
    </w:tbl>
    <w:p w14:paraId="589CD9A8" w14:textId="77777777" w:rsidR="00213403" w:rsidRDefault="00000000">
      <w:pPr>
        <w:pStyle w:val="Heading4"/>
      </w:pPr>
      <w:r>
        <w:t xml:space="preserve">24. </w:t>
      </w:r>
      <w:proofErr w:type="spellStart"/>
      <w:r>
        <w:t>Zarządzanie</w:t>
      </w:r>
      <w:proofErr w:type="spellEnd"/>
      <w:r>
        <w:t xml:space="preserve"> </w:t>
      </w:r>
      <w:proofErr w:type="spellStart"/>
      <w:r>
        <w:t>użytkownikami</w:t>
      </w:r>
      <w:proofErr w:type="spellEnd"/>
    </w:p>
    <w:tbl>
      <w:tblPr>
        <w:tblStyle w:val="TableGrid"/>
        <w:tblW w:w="0" w:type="auto"/>
        <w:jc w:val="center"/>
        <w:tblLook w:val="04A0" w:firstRow="1" w:lastRow="0" w:firstColumn="1" w:lastColumn="0" w:noHBand="0" w:noVBand="1"/>
      </w:tblPr>
      <w:tblGrid>
        <w:gridCol w:w="2268"/>
        <w:gridCol w:w="6803"/>
      </w:tblGrid>
      <w:tr w:rsidR="00213403" w14:paraId="5DE0EEF6" w14:textId="77777777">
        <w:trPr>
          <w:jc w:val="center"/>
        </w:trPr>
        <w:tc>
          <w:tcPr>
            <w:tcW w:w="2268" w:type="dxa"/>
          </w:tcPr>
          <w:p w14:paraId="1456F7F9" w14:textId="77777777" w:rsidR="00213403" w:rsidRDefault="00000000">
            <w:r>
              <w:rPr>
                <w:sz w:val="18"/>
              </w:rPr>
              <w:t>Element</w:t>
            </w:r>
          </w:p>
        </w:tc>
        <w:tc>
          <w:tcPr>
            <w:tcW w:w="6803" w:type="dxa"/>
          </w:tcPr>
          <w:p w14:paraId="6773BB2F" w14:textId="77777777" w:rsidR="00213403" w:rsidRDefault="00000000">
            <w:proofErr w:type="spellStart"/>
            <w:r>
              <w:rPr>
                <w:sz w:val="18"/>
              </w:rPr>
              <w:t>Opis</w:t>
            </w:r>
            <w:proofErr w:type="spellEnd"/>
          </w:p>
        </w:tc>
      </w:tr>
      <w:tr w:rsidR="00213403" w14:paraId="199B485F" w14:textId="77777777">
        <w:trPr>
          <w:jc w:val="center"/>
        </w:trPr>
        <w:tc>
          <w:tcPr>
            <w:tcW w:w="2268" w:type="dxa"/>
          </w:tcPr>
          <w:p w14:paraId="193C3AFF" w14:textId="77777777" w:rsidR="00213403" w:rsidRDefault="00000000">
            <w:r>
              <w:rPr>
                <w:sz w:val="18"/>
              </w:rPr>
              <w:t xml:space="preserve">Nazwa </w:t>
            </w:r>
            <w:proofErr w:type="spellStart"/>
            <w:r>
              <w:rPr>
                <w:sz w:val="18"/>
              </w:rPr>
              <w:t>przypadku</w:t>
            </w:r>
            <w:proofErr w:type="spellEnd"/>
          </w:p>
        </w:tc>
        <w:tc>
          <w:tcPr>
            <w:tcW w:w="6803" w:type="dxa"/>
          </w:tcPr>
          <w:p w14:paraId="36B00421" w14:textId="77777777" w:rsidR="00213403" w:rsidRDefault="00000000">
            <w:proofErr w:type="spellStart"/>
            <w:r>
              <w:rPr>
                <w:sz w:val="18"/>
              </w:rPr>
              <w:t>Zarządzanie</w:t>
            </w:r>
            <w:proofErr w:type="spellEnd"/>
            <w:r>
              <w:rPr>
                <w:sz w:val="18"/>
              </w:rPr>
              <w:t xml:space="preserve"> </w:t>
            </w:r>
            <w:proofErr w:type="spellStart"/>
            <w:r>
              <w:rPr>
                <w:sz w:val="18"/>
              </w:rPr>
              <w:t>użytkownikami</w:t>
            </w:r>
            <w:proofErr w:type="spellEnd"/>
          </w:p>
        </w:tc>
      </w:tr>
      <w:tr w:rsidR="00213403" w14:paraId="23CAD1EF" w14:textId="77777777">
        <w:trPr>
          <w:jc w:val="center"/>
        </w:trPr>
        <w:tc>
          <w:tcPr>
            <w:tcW w:w="2268" w:type="dxa"/>
          </w:tcPr>
          <w:p w14:paraId="75342AF1" w14:textId="77777777" w:rsidR="00213403" w:rsidRDefault="00000000">
            <w:proofErr w:type="spellStart"/>
            <w:r>
              <w:rPr>
                <w:sz w:val="18"/>
              </w:rPr>
              <w:t>Aktorzy</w:t>
            </w:r>
            <w:proofErr w:type="spellEnd"/>
          </w:p>
        </w:tc>
        <w:tc>
          <w:tcPr>
            <w:tcW w:w="6803" w:type="dxa"/>
          </w:tcPr>
          <w:p w14:paraId="6D6055DC" w14:textId="77777777" w:rsidR="00213403" w:rsidRDefault="00000000">
            <w:r>
              <w:rPr>
                <w:sz w:val="18"/>
              </w:rPr>
              <w:t>Administrator</w:t>
            </w:r>
          </w:p>
        </w:tc>
      </w:tr>
      <w:tr w:rsidR="00213403" w:rsidRPr="00172186" w14:paraId="29CCCFA7" w14:textId="77777777">
        <w:trPr>
          <w:jc w:val="center"/>
        </w:trPr>
        <w:tc>
          <w:tcPr>
            <w:tcW w:w="2268" w:type="dxa"/>
          </w:tcPr>
          <w:p w14:paraId="36E47ECA"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76E0D15D" w14:textId="77777777" w:rsidR="00213403" w:rsidRPr="00172186" w:rsidRDefault="00000000">
            <w:pPr>
              <w:rPr>
                <w:lang w:val="pl-PL"/>
              </w:rPr>
            </w:pPr>
            <w:r w:rsidRPr="00172186">
              <w:rPr>
                <w:sz w:val="18"/>
                <w:lang w:val="pl-PL"/>
              </w:rPr>
              <w:t>Administrator wyszukuje użytkowników, zmienia role, blokuje konta, usuwa nieaktywne profile lub poprawia dane techniczne.</w:t>
            </w:r>
          </w:p>
        </w:tc>
      </w:tr>
      <w:tr w:rsidR="00213403" w:rsidRPr="00172186" w14:paraId="5790DA57" w14:textId="77777777">
        <w:trPr>
          <w:jc w:val="center"/>
        </w:trPr>
        <w:tc>
          <w:tcPr>
            <w:tcW w:w="2268" w:type="dxa"/>
          </w:tcPr>
          <w:p w14:paraId="3146FEAE"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0BA517DB" w14:textId="77777777" w:rsidR="00213403" w:rsidRPr="00172186" w:rsidRDefault="00000000">
            <w:pPr>
              <w:rPr>
                <w:lang w:val="pl-PL"/>
              </w:rPr>
            </w:pPr>
            <w:r w:rsidRPr="00172186">
              <w:rPr>
                <w:sz w:val="18"/>
                <w:lang w:val="pl-PL"/>
              </w:rPr>
              <w:t>Brak uprawnień do zmiany własnej roli nadrzędnej - zablokowane.</w:t>
            </w:r>
          </w:p>
        </w:tc>
      </w:tr>
      <w:tr w:rsidR="00213403" w:rsidRPr="00172186" w14:paraId="53CBD471" w14:textId="77777777">
        <w:trPr>
          <w:jc w:val="center"/>
        </w:trPr>
        <w:tc>
          <w:tcPr>
            <w:tcW w:w="2268" w:type="dxa"/>
          </w:tcPr>
          <w:p w14:paraId="6B1514C5" w14:textId="77777777" w:rsidR="00213403" w:rsidRPr="00172186" w:rsidRDefault="00000000">
            <w:pPr>
              <w:rPr>
                <w:lang w:val="pl-PL"/>
              </w:rPr>
            </w:pPr>
            <w:r w:rsidRPr="00172186">
              <w:rPr>
                <w:sz w:val="18"/>
                <w:lang w:val="pl-PL"/>
              </w:rPr>
              <w:t>Częstotliwość, spiętrzenia i czasy realizacji</w:t>
            </w:r>
          </w:p>
        </w:tc>
        <w:tc>
          <w:tcPr>
            <w:tcW w:w="6803" w:type="dxa"/>
          </w:tcPr>
          <w:p w14:paraId="22CAA940" w14:textId="77777777" w:rsidR="00213403" w:rsidRPr="00172186" w:rsidRDefault="00000000">
            <w:pPr>
              <w:rPr>
                <w:lang w:val="pl-PL"/>
              </w:rPr>
            </w:pPr>
            <w:r w:rsidRPr="00172186">
              <w:rPr>
                <w:sz w:val="18"/>
                <w:lang w:val="pl-PL"/>
              </w:rPr>
              <w:t>Niska; typowo 1-10 min, maks. 30 min.</w:t>
            </w:r>
          </w:p>
        </w:tc>
      </w:tr>
      <w:tr w:rsidR="00213403" w:rsidRPr="00172186" w14:paraId="78D07D96" w14:textId="77777777">
        <w:trPr>
          <w:jc w:val="center"/>
        </w:trPr>
        <w:tc>
          <w:tcPr>
            <w:tcW w:w="2268" w:type="dxa"/>
          </w:tcPr>
          <w:p w14:paraId="4DA1C4DF"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520A8656" w14:textId="77777777" w:rsidR="00213403" w:rsidRPr="00172186" w:rsidRDefault="00000000">
            <w:pPr>
              <w:rPr>
                <w:lang w:val="pl-PL"/>
              </w:rPr>
            </w:pPr>
            <w:r w:rsidRPr="00172186">
              <w:rPr>
                <w:sz w:val="18"/>
                <w:lang w:val="pl-PL"/>
              </w:rPr>
              <w:t>System zachowuje porządek w kontach i uprawnieniach.</w:t>
            </w:r>
          </w:p>
        </w:tc>
      </w:tr>
    </w:tbl>
    <w:p w14:paraId="716ED65B" w14:textId="77777777" w:rsidR="00213403" w:rsidRDefault="00000000">
      <w:pPr>
        <w:pStyle w:val="Heading4"/>
      </w:pPr>
      <w:r>
        <w:t xml:space="preserve">25. Reset </w:t>
      </w:r>
      <w:proofErr w:type="spellStart"/>
      <w:r>
        <w:t>hasła</w:t>
      </w:r>
      <w:proofErr w:type="spellEnd"/>
      <w:r>
        <w:t xml:space="preserve"> </w:t>
      </w:r>
      <w:proofErr w:type="spellStart"/>
      <w:r>
        <w:t>użytkownika</w:t>
      </w:r>
      <w:proofErr w:type="spellEnd"/>
    </w:p>
    <w:tbl>
      <w:tblPr>
        <w:tblStyle w:val="TableGrid"/>
        <w:tblW w:w="0" w:type="auto"/>
        <w:jc w:val="center"/>
        <w:tblLook w:val="04A0" w:firstRow="1" w:lastRow="0" w:firstColumn="1" w:lastColumn="0" w:noHBand="0" w:noVBand="1"/>
      </w:tblPr>
      <w:tblGrid>
        <w:gridCol w:w="2268"/>
        <w:gridCol w:w="6803"/>
      </w:tblGrid>
      <w:tr w:rsidR="00213403" w14:paraId="562A43BF" w14:textId="77777777">
        <w:trPr>
          <w:jc w:val="center"/>
        </w:trPr>
        <w:tc>
          <w:tcPr>
            <w:tcW w:w="2268" w:type="dxa"/>
          </w:tcPr>
          <w:p w14:paraId="44224C6E" w14:textId="77777777" w:rsidR="00213403" w:rsidRDefault="00000000">
            <w:r>
              <w:rPr>
                <w:sz w:val="18"/>
              </w:rPr>
              <w:t>Element</w:t>
            </w:r>
          </w:p>
        </w:tc>
        <w:tc>
          <w:tcPr>
            <w:tcW w:w="6803" w:type="dxa"/>
          </w:tcPr>
          <w:p w14:paraId="72DAFD09" w14:textId="77777777" w:rsidR="00213403" w:rsidRDefault="00000000">
            <w:proofErr w:type="spellStart"/>
            <w:r>
              <w:rPr>
                <w:sz w:val="18"/>
              </w:rPr>
              <w:t>Opis</w:t>
            </w:r>
            <w:proofErr w:type="spellEnd"/>
          </w:p>
        </w:tc>
      </w:tr>
      <w:tr w:rsidR="00213403" w14:paraId="36BB6369" w14:textId="77777777">
        <w:trPr>
          <w:jc w:val="center"/>
        </w:trPr>
        <w:tc>
          <w:tcPr>
            <w:tcW w:w="2268" w:type="dxa"/>
          </w:tcPr>
          <w:p w14:paraId="2E75CB6F" w14:textId="77777777" w:rsidR="00213403" w:rsidRDefault="00000000">
            <w:r>
              <w:rPr>
                <w:sz w:val="18"/>
              </w:rPr>
              <w:t xml:space="preserve">Nazwa </w:t>
            </w:r>
            <w:proofErr w:type="spellStart"/>
            <w:r>
              <w:rPr>
                <w:sz w:val="18"/>
              </w:rPr>
              <w:t>przypadku</w:t>
            </w:r>
            <w:proofErr w:type="spellEnd"/>
          </w:p>
        </w:tc>
        <w:tc>
          <w:tcPr>
            <w:tcW w:w="6803" w:type="dxa"/>
          </w:tcPr>
          <w:p w14:paraId="780A1B04" w14:textId="77777777" w:rsidR="00213403" w:rsidRDefault="00000000">
            <w:r>
              <w:rPr>
                <w:sz w:val="18"/>
              </w:rPr>
              <w:t xml:space="preserve">Reset </w:t>
            </w:r>
            <w:proofErr w:type="spellStart"/>
            <w:r>
              <w:rPr>
                <w:sz w:val="18"/>
              </w:rPr>
              <w:t>hasła</w:t>
            </w:r>
            <w:proofErr w:type="spellEnd"/>
            <w:r>
              <w:rPr>
                <w:sz w:val="18"/>
              </w:rPr>
              <w:t xml:space="preserve"> </w:t>
            </w:r>
            <w:proofErr w:type="spellStart"/>
            <w:r>
              <w:rPr>
                <w:sz w:val="18"/>
              </w:rPr>
              <w:t>użytkownika</w:t>
            </w:r>
            <w:proofErr w:type="spellEnd"/>
          </w:p>
        </w:tc>
      </w:tr>
      <w:tr w:rsidR="00213403" w14:paraId="7B7A0293" w14:textId="77777777">
        <w:trPr>
          <w:jc w:val="center"/>
        </w:trPr>
        <w:tc>
          <w:tcPr>
            <w:tcW w:w="2268" w:type="dxa"/>
          </w:tcPr>
          <w:p w14:paraId="4DE18FD5" w14:textId="77777777" w:rsidR="00213403" w:rsidRDefault="00000000">
            <w:proofErr w:type="spellStart"/>
            <w:r>
              <w:rPr>
                <w:sz w:val="18"/>
              </w:rPr>
              <w:t>Aktorzy</w:t>
            </w:r>
            <w:proofErr w:type="spellEnd"/>
          </w:p>
        </w:tc>
        <w:tc>
          <w:tcPr>
            <w:tcW w:w="6803" w:type="dxa"/>
          </w:tcPr>
          <w:p w14:paraId="6157AC4D" w14:textId="77777777" w:rsidR="00213403" w:rsidRDefault="00000000">
            <w:r>
              <w:rPr>
                <w:sz w:val="18"/>
              </w:rPr>
              <w:t>Administrator</w:t>
            </w:r>
          </w:p>
        </w:tc>
      </w:tr>
      <w:tr w:rsidR="00213403" w:rsidRPr="00172186" w14:paraId="2930387D" w14:textId="77777777">
        <w:trPr>
          <w:jc w:val="center"/>
        </w:trPr>
        <w:tc>
          <w:tcPr>
            <w:tcW w:w="2268" w:type="dxa"/>
          </w:tcPr>
          <w:p w14:paraId="12C1C43B" w14:textId="77777777" w:rsidR="00213403" w:rsidRDefault="00000000">
            <w:proofErr w:type="spellStart"/>
            <w:r>
              <w:rPr>
                <w:sz w:val="18"/>
              </w:rPr>
              <w:t>Scenariusz</w:t>
            </w:r>
            <w:proofErr w:type="spellEnd"/>
            <w:r>
              <w:rPr>
                <w:sz w:val="18"/>
              </w:rPr>
              <w:t xml:space="preserve"> </w:t>
            </w:r>
            <w:proofErr w:type="spellStart"/>
            <w:r>
              <w:rPr>
                <w:sz w:val="18"/>
              </w:rPr>
              <w:t>podstawowy</w:t>
            </w:r>
            <w:proofErr w:type="spellEnd"/>
          </w:p>
        </w:tc>
        <w:tc>
          <w:tcPr>
            <w:tcW w:w="6803" w:type="dxa"/>
          </w:tcPr>
          <w:p w14:paraId="2E91C49B" w14:textId="77777777" w:rsidR="00213403" w:rsidRPr="00172186" w:rsidRDefault="00000000">
            <w:pPr>
              <w:rPr>
                <w:lang w:val="pl-PL"/>
              </w:rPr>
            </w:pPr>
            <w:r w:rsidRPr="00172186">
              <w:rPr>
                <w:sz w:val="18"/>
                <w:lang w:val="pl-PL"/>
              </w:rPr>
              <w:t>Administrator wybiera konto i uruchamia reset hasła. System generuje link lub hasło tymczasowe oraz zapisuje operację.</w:t>
            </w:r>
          </w:p>
        </w:tc>
      </w:tr>
      <w:tr w:rsidR="00213403" w:rsidRPr="00172186" w14:paraId="6A80D9F6" w14:textId="77777777">
        <w:trPr>
          <w:jc w:val="center"/>
        </w:trPr>
        <w:tc>
          <w:tcPr>
            <w:tcW w:w="2268" w:type="dxa"/>
          </w:tcPr>
          <w:p w14:paraId="39F3E682" w14:textId="77777777" w:rsidR="00213403" w:rsidRDefault="00000000">
            <w:proofErr w:type="spellStart"/>
            <w:r>
              <w:rPr>
                <w:sz w:val="18"/>
              </w:rPr>
              <w:t>Scenariusze</w:t>
            </w:r>
            <w:proofErr w:type="spellEnd"/>
            <w:r>
              <w:rPr>
                <w:sz w:val="18"/>
              </w:rPr>
              <w:t xml:space="preserve"> </w:t>
            </w:r>
            <w:proofErr w:type="spellStart"/>
            <w:r>
              <w:rPr>
                <w:sz w:val="18"/>
              </w:rPr>
              <w:t>alternatywne</w:t>
            </w:r>
            <w:proofErr w:type="spellEnd"/>
            <w:r>
              <w:rPr>
                <w:sz w:val="18"/>
              </w:rPr>
              <w:t>/</w:t>
            </w:r>
            <w:proofErr w:type="spellStart"/>
            <w:r>
              <w:rPr>
                <w:sz w:val="18"/>
              </w:rPr>
              <w:t>awaryjne</w:t>
            </w:r>
            <w:proofErr w:type="spellEnd"/>
          </w:p>
        </w:tc>
        <w:tc>
          <w:tcPr>
            <w:tcW w:w="6803" w:type="dxa"/>
          </w:tcPr>
          <w:p w14:paraId="5CDECD8F" w14:textId="77777777" w:rsidR="00213403" w:rsidRPr="00172186" w:rsidRDefault="00000000">
            <w:pPr>
              <w:rPr>
                <w:lang w:val="pl-PL"/>
              </w:rPr>
            </w:pPr>
            <w:r w:rsidRPr="00172186">
              <w:rPr>
                <w:sz w:val="18"/>
                <w:lang w:val="pl-PL"/>
              </w:rPr>
              <w:t>Nieistniejące konto albo zablokowany adres e-mail - komunikat.</w:t>
            </w:r>
          </w:p>
        </w:tc>
      </w:tr>
      <w:tr w:rsidR="00213403" w:rsidRPr="00172186" w14:paraId="33F613C0" w14:textId="77777777">
        <w:trPr>
          <w:jc w:val="center"/>
        </w:trPr>
        <w:tc>
          <w:tcPr>
            <w:tcW w:w="2268" w:type="dxa"/>
          </w:tcPr>
          <w:p w14:paraId="6C36AB99" w14:textId="77777777" w:rsidR="00213403" w:rsidRPr="00172186" w:rsidRDefault="00000000">
            <w:pPr>
              <w:rPr>
                <w:lang w:val="pl-PL"/>
              </w:rPr>
            </w:pPr>
            <w:r w:rsidRPr="00172186">
              <w:rPr>
                <w:sz w:val="18"/>
                <w:lang w:val="pl-PL"/>
              </w:rPr>
              <w:lastRenderedPageBreak/>
              <w:t>Częstotliwość, spiętrzenia i czasy realizacji</w:t>
            </w:r>
          </w:p>
        </w:tc>
        <w:tc>
          <w:tcPr>
            <w:tcW w:w="6803" w:type="dxa"/>
          </w:tcPr>
          <w:p w14:paraId="086208BE" w14:textId="77777777" w:rsidR="00213403" w:rsidRPr="00172186" w:rsidRDefault="00000000">
            <w:pPr>
              <w:rPr>
                <w:lang w:val="pl-PL"/>
              </w:rPr>
            </w:pPr>
            <w:r w:rsidRPr="00172186">
              <w:rPr>
                <w:sz w:val="18"/>
                <w:lang w:val="pl-PL"/>
              </w:rPr>
              <w:t>Niska; typowo 1-3 min, maks. 10 min.</w:t>
            </w:r>
          </w:p>
        </w:tc>
      </w:tr>
      <w:tr w:rsidR="00213403" w:rsidRPr="00172186" w14:paraId="5E848013" w14:textId="77777777">
        <w:trPr>
          <w:jc w:val="center"/>
        </w:trPr>
        <w:tc>
          <w:tcPr>
            <w:tcW w:w="2268" w:type="dxa"/>
          </w:tcPr>
          <w:p w14:paraId="02608578" w14:textId="77777777" w:rsidR="00213403" w:rsidRDefault="00000000">
            <w:proofErr w:type="spellStart"/>
            <w:r>
              <w:rPr>
                <w:sz w:val="18"/>
              </w:rPr>
              <w:t>Wartość</w:t>
            </w:r>
            <w:proofErr w:type="spellEnd"/>
            <w:r>
              <w:rPr>
                <w:sz w:val="18"/>
              </w:rPr>
              <w:t xml:space="preserve"> </w:t>
            </w:r>
            <w:proofErr w:type="spellStart"/>
            <w:r>
              <w:rPr>
                <w:sz w:val="18"/>
              </w:rPr>
              <w:t>dla</w:t>
            </w:r>
            <w:proofErr w:type="spellEnd"/>
            <w:r>
              <w:rPr>
                <w:sz w:val="18"/>
              </w:rPr>
              <w:t xml:space="preserve"> </w:t>
            </w:r>
            <w:proofErr w:type="spellStart"/>
            <w:r>
              <w:rPr>
                <w:sz w:val="18"/>
              </w:rPr>
              <w:t>aktorów</w:t>
            </w:r>
            <w:proofErr w:type="spellEnd"/>
          </w:p>
        </w:tc>
        <w:tc>
          <w:tcPr>
            <w:tcW w:w="6803" w:type="dxa"/>
          </w:tcPr>
          <w:p w14:paraId="4BED0277" w14:textId="77777777" w:rsidR="00213403" w:rsidRPr="00172186" w:rsidRDefault="00000000">
            <w:pPr>
              <w:rPr>
                <w:lang w:val="pl-PL"/>
              </w:rPr>
            </w:pPr>
            <w:r w:rsidRPr="00172186">
              <w:rPr>
                <w:sz w:val="18"/>
                <w:lang w:val="pl-PL"/>
              </w:rPr>
              <w:t>Użytkownik odzyskuje dostęp do konta.</w:t>
            </w:r>
          </w:p>
        </w:tc>
      </w:tr>
    </w:tbl>
    <w:p w14:paraId="1C323883" w14:textId="77777777" w:rsidR="00213403" w:rsidRPr="00172186" w:rsidRDefault="00000000">
      <w:pPr>
        <w:pStyle w:val="Heading2"/>
        <w:rPr>
          <w:lang w:val="pl-PL"/>
        </w:rPr>
      </w:pPr>
      <w:r w:rsidRPr="00172186">
        <w:rPr>
          <w:lang w:val="pl-PL"/>
        </w:rPr>
        <w:t>4.2. Diagramy czynności - 3 przykładowe diagramy</w:t>
      </w:r>
    </w:p>
    <w:p w14:paraId="4DAECABD" w14:textId="77777777" w:rsidR="00213403" w:rsidRPr="00172186" w:rsidRDefault="00000000">
      <w:pPr>
        <w:pStyle w:val="Heading3"/>
        <w:rPr>
          <w:lang w:val="pl-PL"/>
        </w:rPr>
      </w:pPr>
      <w:r w:rsidRPr="00172186">
        <w:rPr>
          <w:lang w:val="pl-PL"/>
        </w:rPr>
        <w:t>Zapis na turniej</w:t>
      </w:r>
    </w:p>
    <w:p w14:paraId="45A483A2" w14:textId="44E47C6C" w:rsidR="00213403" w:rsidRPr="00172186" w:rsidRDefault="00000000">
      <w:pPr>
        <w:rPr>
          <w:lang w:val="pl-PL"/>
        </w:rPr>
      </w:pPr>
      <w:r w:rsidRPr="00172186">
        <w:rPr>
          <w:lang w:val="pl-PL"/>
        </w:rPr>
        <w:t xml:space="preserve">Gracz loguje się, przegląda turnieje, wybiera wydarzenie i klika zapis. </w:t>
      </w:r>
      <w:r w:rsidR="000E7235" w:rsidRPr="00172186">
        <w:rPr>
          <w:lang w:val="pl-PL"/>
        </w:rPr>
        <w:t>System sprawdza status zapisów, poprawność danych zawodnika oraz duplikat zgłoszenia</w:t>
      </w:r>
      <w:r w:rsidRPr="00172186">
        <w:rPr>
          <w:lang w:val="pl-PL"/>
        </w:rPr>
        <w:t>. Jeśli warunki są spełnione, zapisuje uczestnictwo i pokazuje potwierdzenie. Jeśli nie, kończy proces komunikatem błędu.</w:t>
      </w:r>
    </w:p>
    <w:p w14:paraId="535AC8EC" w14:textId="77777777" w:rsidR="00213403" w:rsidRPr="00172186" w:rsidRDefault="00000000">
      <w:pPr>
        <w:rPr>
          <w:lang w:val="pl-PL"/>
        </w:rPr>
      </w:pPr>
      <w:r w:rsidRPr="00172186">
        <w:rPr>
          <w:lang w:val="pl-PL"/>
        </w:rPr>
        <w:t>Elementy diagramu: stan początkowy, czynności aktora, decyzje systemowe, gałęzie alternatywne, komunikaty błędów, zapis danych, stan końcowy. Diagram powinien zawierać przynajmniej jedną decyzję i jedną ścieżkę alternatywną.</w:t>
      </w:r>
    </w:p>
    <w:p w14:paraId="23F5018E" w14:textId="77777777" w:rsidR="005871D9" w:rsidRPr="00172186" w:rsidRDefault="005871D9">
      <w:pPr>
        <w:rPr>
          <w:lang w:val="pl-PL"/>
        </w:rPr>
      </w:pPr>
    </w:p>
    <w:p w14:paraId="60ACADFD" w14:textId="5F7D8647" w:rsidR="005871D9" w:rsidRDefault="005E5D1F">
      <w:r w:rsidRPr="005E5D1F">
        <w:rPr>
          <w:noProof/>
        </w:rPr>
        <w:drawing>
          <wp:inline distT="0" distB="0" distL="0" distR="0" wp14:anchorId="6D952A22" wp14:editId="0537B843">
            <wp:extent cx="6260465" cy="5744210"/>
            <wp:effectExtent l="0" t="0" r="6985" b="8890"/>
            <wp:docPr id="6330076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07671" name=""/>
                    <pic:cNvPicPr/>
                  </pic:nvPicPr>
                  <pic:blipFill>
                    <a:blip r:embed="rId16"/>
                    <a:stretch>
                      <a:fillRect/>
                    </a:stretch>
                  </pic:blipFill>
                  <pic:spPr>
                    <a:xfrm>
                      <a:off x="0" y="0"/>
                      <a:ext cx="6260465" cy="5744210"/>
                    </a:xfrm>
                    <a:prstGeom prst="rect">
                      <a:avLst/>
                    </a:prstGeom>
                  </pic:spPr>
                </pic:pic>
              </a:graphicData>
            </a:graphic>
          </wp:inline>
        </w:drawing>
      </w:r>
    </w:p>
    <w:p w14:paraId="5CDAF53A" w14:textId="77777777" w:rsidR="00213403" w:rsidRPr="00172186" w:rsidRDefault="00000000">
      <w:pPr>
        <w:pStyle w:val="Heading3"/>
        <w:rPr>
          <w:lang w:val="pl-PL"/>
        </w:rPr>
      </w:pPr>
      <w:r w:rsidRPr="00172186">
        <w:rPr>
          <w:lang w:val="pl-PL"/>
        </w:rPr>
        <w:lastRenderedPageBreak/>
        <w:t>Generowanie harmonogramu rund</w:t>
      </w:r>
    </w:p>
    <w:p w14:paraId="56FE96B3" w14:textId="77777777" w:rsidR="00213403" w:rsidRPr="00172186" w:rsidRDefault="00000000">
      <w:pPr>
        <w:rPr>
          <w:lang w:val="pl-PL"/>
        </w:rPr>
      </w:pPr>
      <w:r w:rsidRPr="00172186">
        <w:rPr>
          <w:lang w:val="pl-PL"/>
        </w:rPr>
        <w:t>Organizator wybiera turniej i uruchamia generowanie. System sprawdza zatwierdzenie listy, minimalną liczbę graczy, kompletność danych i wybrany system rozgrywek. Następnie tworzy rundy albo informuje o przeszkodzie.</w:t>
      </w:r>
    </w:p>
    <w:p w14:paraId="7FE828B1" w14:textId="77777777" w:rsidR="00213403" w:rsidRPr="00172186" w:rsidRDefault="00000000">
      <w:pPr>
        <w:rPr>
          <w:lang w:val="pl-PL"/>
        </w:rPr>
      </w:pPr>
      <w:r w:rsidRPr="00172186">
        <w:rPr>
          <w:lang w:val="pl-PL"/>
        </w:rPr>
        <w:t>Elementy diagramu: stan początkowy, czynności aktora, decyzje systemowe, gałęzie alternatywne, komunikaty błędów, zapis danych, stan końcowy. Diagram powinien zawierać przynajmniej jedną decyzję i jedną ścieżkę alternatywną.</w:t>
      </w:r>
    </w:p>
    <w:p w14:paraId="086DFC13" w14:textId="77777777" w:rsidR="00213403" w:rsidRPr="00172186" w:rsidRDefault="00000000">
      <w:pPr>
        <w:pStyle w:val="Heading3"/>
        <w:rPr>
          <w:lang w:val="pl-PL"/>
        </w:rPr>
      </w:pPr>
      <w:r w:rsidRPr="00172186">
        <w:rPr>
          <w:lang w:val="pl-PL"/>
        </w:rPr>
        <w:t>Wprowadzanie wyników partii</w:t>
      </w:r>
    </w:p>
    <w:p w14:paraId="7E6C1C6C" w14:textId="77777777" w:rsidR="00213403" w:rsidRPr="00172186" w:rsidRDefault="00000000">
      <w:pPr>
        <w:rPr>
          <w:lang w:val="pl-PL"/>
        </w:rPr>
      </w:pPr>
      <w:r w:rsidRPr="00172186">
        <w:rPr>
          <w:lang w:val="pl-PL"/>
        </w:rPr>
        <w:t>Sędzia wybiera rundę i partię, wpisuje wynik, a system sprawdza format, status partii i możliwość edycji. Po poprawnym zapisie system aktualizuje tabelę turniejową.</w:t>
      </w:r>
    </w:p>
    <w:p w14:paraId="148B4BEE" w14:textId="77777777" w:rsidR="00213403" w:rsidRPr="00172186" w:rsidRDefault="00000000">
      <w:pPr>
        <w:rPr>
          <w:lang w:val="pl-PL"/>
        </w:rPr>
      </w:pPr>
      <w:r w:rsidRPr="00172186">
        <w:rPr>
          <w:lang w:val="pl-PL"/>
        </w:rPr>
        <w:t>Elementy diagramu: stan początkowy, czynności aktora, decyzje systemowe, gałęzie alternatywne, komunikaty błędów, zapis danych, stan końcowy. Diagram powinien zawierać przynajmniej jedną decyzję i jedną ścieżkę alternatywną.</w:t>
      </w:r>
    </w:p>
    <w:sectPr w:rsidR="00213403" w:rsidRPr="00172186" w:rsidSect="00034616">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ECAE2" w14:textId="77777777" w:rsidR="005161C0" w:rsidRDefault="005161C0">
      <w:pPr>
        <w:spacing w:after="0" w:line="240" w:lineRule="auto"/>
      </w:pPr>
      <w:r>
        <w:separator/>
      </w:r>
    </w:p>
  </w:endnote>
  <w:endnote w:type="continuationSeparator" w:id="0">
    <w:p w14:paraId="4CE1F9D2" w14:textId="77777777" w:rsidR="005161C0" w:rsidRDefault="00516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2C1DA" w14:textId="77777777" w:rsidR="005161C0" w:rsidRDefault="005161C0">
      <w:pPr>
        <w:spacing w:after="0" w:line="240" w:lineRule="auto"/>
      </w:pPr>
      <w:r>
        <w:separator/>
      </w:r>
    </w:p>
  </w:footnote>
  <w:footnote w:type="continuationSeparator" w:id="0">
    <w:p w14:paraId="34EA8567" w14:textId="77777777" w:rsidR="005161C0" w:rsidRDefault="005161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561747">
    <w:abstractNumId w:val="8"/>
  </w:num>
  <w:num w:numId="2" w16cid:durableId="452481950">
    <w:abstractNumId w:val="6"/>
  </w:num>
  <w:num w:numId="3" w16cid:durableId="59449668">
    <w:abstractNumId w:val="5"/>
  </w:num>
  <w:num w:numId="4" w16cid:durableId="261569658">
    <w:abstractNumId w:val="4"/>
  </w:num>
  <w:num w:numId="5" w16cid:durableId="1691486611">
    <w:abstractNumId w:val="7"/>
  </w:num>
  <w:num w:numId="6" w16cid:durableId="654528720">
    <w:abstractNumId w:val="3"/>
  </w:num>
  <w:num w:numId="7" w16cid:durableId="2072773315">
    <w:abstractNumId w:val="2"/>
  </w:num>
  <w:num w:numId="8" w16cid:durableId="1313101540">
    <w:abstractNumId w:val="1"/>
  </w:num>
  <w:num w:numId="9" w16cid:durableId="675117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E55"/>
    <w:rsid w:val="00034616"/>
    <w:rsid w:val="0006063C"/>
    <w:rsid w:val="000C1171"/>
    <w:rsid w:val="000E7235"/>
    <w:rsid w:val="0015074B"/>
    <w:rsid w:val="00172186"/>
    <w:rsid w:val="001C0315"/>
    <w:rsid w:val="001F3586"/>
    <w:rsid w:val="00213403"/>
    <w:rsid w:val="00217BEB"/>
    <w:rsid w:val="00265C1F"/>
    <w:rsid w:val="00271C2C"/>
    <w:rsid w:val="0029639D"/>
    <w:rsid w:val="002A0F8A"/>
    <w:rsid w:val="002A6697"/>
    <w:rsid w:val="002C1E8A"/>
    <w:rsid w:val="002E4B87"/>
    <w:rsid w:val="00326F90"/>
    <w:rsid w:val="00341A2E"/>
    <w:rsid w:val="00386E4E"/>
    <w:rsid w:val="003D0C58"/>
    <w:rsid w:val="0042781C"/>
    <w:rsid w:val="00483F63"/>
    <w:rsid w:val="00491A86"/>
    <w:rsid w:val="004D6BFC"/>
    <w:rsid w:val="005161C0"/>
    <w:rsid w:val="00541206"/>
    <w:rsid w:val="005871D9"/>
    <w:rsid w:val="00597549"/>
    <w:rsid w:val="005D772C"/>
    <w:rsid w:val="005E5D1F"/>
    <w:rsid w:val="006C6B4B"/>
    <w:rsid w:val="00777571"/>
    <w:rsid w:val="007811E2"/>
    <w:rsid w:val="007C2EA7"/>
    <w:rsid w:val="00802D0E"/>
    <w:rsid w:val="00823E71"/>
    <w:rsid w:val="008479A1"/>
    <w:rsid w:val="00901FA9"/>
    <w:rsid w:val="00962128"/>
    <w:rsid w:val="009859CC"/>
    <w:rsid w:val="009A3082"/>
    <w:rsid w:val="009B1882"/>
    <w:rsid w:val="00A15D1B"/>
    <w:rsid w:val="00A631D9"/>
    <w:rsid w:val="00A86435"/>
    <w:rsid w:val="00AA1D8D"/>
    <w:rsid w:val="00AB233C"/>
    <w:rsid w:val="00B47730"/>
    <w:rsid w:val="00B55179"/>
    <w:rsid w:val="00BA7CA8"/>
    <w:rsid w:val="00BE4C30"/>
    <w:rsid w:val="00CB0664"/>
    <w:rsid w:val="00CB2ACF"/>
    <w:rsid w:val="00CE1830"/>
    <w:rsid w:val="00E53383"/>
    <w:rsid w:val="00E9149F"/>
    <w:rsid w:val="00E93B2F"/>
    <w:rsid w:val="00EE5389"/>
    <w:rsid w:val="00F24E33"/>
    <w:rsid w:val="00F822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8BF6E"/>
  <w14:defaultImageDpi w14:val="300"/>
  <w15:docId w15:val="{764EE39F-D3DB-405C-AC69-D6E254B4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Pages>17</Pages>
  <Words>3730</Words>
  <Characters>22383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Karol Daniło (117152)</cp:lastModifiedBy>
  <cp:revision>22</cp:revision>
  <dcterms:created xsi:type="dcterms:W3CDTF">2026-05-05T16:01:00Z</dcterms:created>
  <dcterms:modified xsi:type="dcterms:W3CDTF">2026-05-20T20:21:00Z</dcterms:modified>
  <cp:category/>
</cp:coreProperties>
</file>