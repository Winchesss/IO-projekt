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0F9DE" w14:textId="77777777" w:rsidR="00213403" w:rsidRDefault="00000000">
      <w:pPr>
        <w:jc w:val="center"/>
      </w:pPr>
      <w:r>
        <w:rPr>
          <w:b/>
        </w:rPr>
        <w:t xml:space="preserve">System </w:t>
      </w:r>
      <w:proofErr w:type="spellStart"/>
      <w:r>
        <w:rPr>
          <w:b/>
        </w:rPr>
        <w:t>organizacji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turnieju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szachowego</w:t>
      </w:r>
      <w:proofErr w:type="spellEnd"/>
    </w:p>
    <w:p w14:paraId="719E8B18" w14:textId="77777777" w:rsidR="00213403" w:rsidRDefault="00000000">
      <w:pPr>
        <w:jc w:val="center"/>
      </w:pPr>
      <w:proofErr w:type="spellStart"/>
      <w:r>
        <w:rPr>
          <w:b/>
        </w:rPr>
        <w:t>Rozbudowane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sprawozdanie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projektowe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zgodne</w:t>
      </w:r>
      <w:proofErr w:type="spellEnd"/>
      <w:r>
        <w:rPr>
          <w:b/>
        </w:rPr>
        <w:t xml:space="preserve"> z </w:t>
      </w:r>
      <w:proofErr w:type="spellStart"/>
      <w:r>
        <w:rPr>
          <w:b/>
        </w:rPr>
        <w:t>wymaganym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schematem</w:t>
      </w:r>
      <w:proofErr w:type="spellEnd"/>
    </w:p>
    <w:p w14:paraId="6A4B0290" w14:textId="7E4F4EED" w:rsidR="00213403" w:rsidRDefault="00265C1F">
      <w:pPr>
        <w:jc w:val="center"/>
      </w:pPr>
      <w:proofErr w:type="spellStart"/>
      <w:r>
        <w:t>Politechnika</w:t>
      </w:r>
      <w:proofErr w:type="spellEnd"/>
      <w:r>
        <w:t xml:space="preserve"> </w:t>
      </w:r>
      <w:proofErr w:type="spellStart"/>
      <w:r>
        <w:t>Białostocka</w:t>
      </w:r>
      <w:proofErr w:type="spellEnd"/>
    </w:p>
    <w:p w14:paraId="5AAE4F6A" w14:textId="77777777" w:rsidR="00213403" w:rsidRDefault="00000000">
      <w:r>
        <w:br w:type="page"/>
      </w:r>
    </w:p>
    <w:p w14:paraId="6C296E12" w14:textId="77777777" w:rsidR="00213403" w:rsidRDefault="00000000">
      <w:pPr>
        <w:pStyle w:val="Nagwek1"/>
      </w:pPr>
      <w:proofErr w:type="spellStart"/>
      <w:r>
        <w:lastRenderedPageBreak/>
        <w:t>Spis</w:t>
      </w:r>
      <w:proofErr w:type="spellEnd"/>
      <w:r>
        <w:t xml:space="preserve"> </w:t>
      </w:r>
      <w:proofErr w:type="spellStart"/>
      <w:r>
        <w:t>treści</w:t>
      </w:r>
      <w:proofErr w:type="spellEnd"/>
    </w:p>
    <w:p w14:paraId="0C709D35" w14:textId="77777777" w:rsidR="00213403" w:rsidRDefault="00000000">
      <w:r>
        <w:t xml:space="preserve">0. </w:t>
      </w:r>
      <w:proofErr w:type="spellStart"/>
      <w:r>
        <w:t>Metryczka</w:t>
      </w:r>
      <w:proofErr w:type="spellEnd"/>
    </w:p>
    <w:p w14:paraId="574BA6AF" w14:textId="77777777" w:rsidR="00213403" w:rsidRDefault="00000000">
      <w:r>
        <w:t xml:space="preserve">1. </w:t>
      </w:r>
      <w:proofErr w:type="spellStart"/>
      <w:r>
        <w:t>Treść</w:t>
      </w:r>
      <w:proofErr w:type="spellEnd"/>
      <w:r>
        <w:t xml:space="preserve"> </w:t>
      </w:r>
      <w:proofErr w:type="spellStart"/>
      <w:r>
        <w:t>zadania</w:t>
      </w:r>
      <w:proofErr w:type="spellEnd"/>
      <w:r>
        <w:t xml:space="preserve"> </w:t>
      </w:r>
      <w:proofErr w:type="spellStart"/>
      <w:r>
        <w:t>projektowego</w:t>
      </w:r>
      <w:proofErr w:type="spellEnd"/>
    </w:p>
    <w:p w14:paraId="0C467CC4" w14:textId="77777777" w:rsidR="00213403" w:rsidRDefault="00000000">
      <w:r>
        <w:t xml:space="preserve">2. Cel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, </w:t>
      </w:r>
      <w:proofErr w:type="spellStart"/>
      <w:r>
        <w:t>zakres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kontekst</w:t>
      </w:r>
      <w:proofErr w:type="spellEnd"/>
    </w:p>
    <w:p w14:paraId="072D21FB" w14:textId="77777777" w:rsidR="00213403" w:rsidRDefault="00000000">
      <w:r>
        <w:t xml:space="preserve">3. </w:t>
      </w:r>
      <w:proofErr w:type="spellStart"/>
      <w:r>
        <w:t>Słownik</w:t>
      </w:r>
      <w:proofErr w:type="spellEnd"/>
      <w:r>
        <w:t xml:space="preserve"> </w:t>
      </w:r>
      <w:proofErr w:type="spellStart"/>
      <w:r>
        <w:t>pojęć</w:t>
      </w:r>
      <w:proofErr w:type="spellEnd"/>
    </w:p>
    <w:p w14:paraId="697D4531" w14:textId="77777777" w:rsidR="00213403" w:rsidRDefault="00000000">
      <w:r>
        <w:t xml:space="preserve">4. </w:t>
      </w:r>
      <w:proofErr w:type="spellStart"/>
      <w:r>
        <w:t>Perspektywa</w:t>
      </w:r>
      <w:proofErr w:type="spellEnd"/>
      <w:r>
        <w:t xml:space="preserve"> </w:t>
      </w:r>
      <w:proofErr w:type="spellStart"/>
      <w:r>
        <w:t>przypadków</w:t>
      </w:r>
      <w:proofErr w:type="spellEnd"/>
      <w:r>
        <w:t xml:space="preserve"> </w:t>
      </w:r>
      <w:proofErr w:type="spellStart"/>
      <w:r>
        <w:t>użycia</w:t>
      </w:r>
      <w:proofErr w:type="spellEnd"/>
    </w:p>
    <w:p w14:paraId="05D44CAF" w14:textId="77777777" w:rsidR="00213403" w:rsidRDefault="00000000">
      <w:r>
        <w:t xml:space="preserve">5. </w:t>
      </w:r>
      <w:proofErr w:type="spellStart"/>
      <w:r>
        <w:t>Perspektywa</w:t>
      </w:r>
      <w:proofErr w:type="spellEnd"/>
      <w:r>
        <w:t xml:space="preserve"> </w:t>
      </w:r>
      <w:proofErr w:type="spellStart"/>
      <w:r>
        <w:t>projektowa</w:t>
      </w:r>
      <w:proofErr w:type="spellEnd"/>
    </w:p>
    <w:p w14:paraId="3C8E8DEC" w14:textId="77777777" w:rsidR="00213403" w:rsidRDefault="00000000">
      <w:r>
        <w:t xml:space="preserve">6. </w:t>
      </w:r>
      <w:proofErr w:type="spellStart"/>
      <w:r>
        <w:t>Wymagania</w:t>
      </w:r>
      <w:proofErr w:type="spellEnd"/>
      <w:r>
        <w:t xml:space="preserve"> </w:t>
      </w:r>
      <w:proofErr w:type="spellStart"/>
      <w:r>
        <w:t>niefunkcjonalne</w:t>
      </w:r>
      <w:proofErr w:type="spellEnd"/>
    </w:p>
    <w:p w14:paraId="43E760FD" w14:textId="77777777" w:rsidR="00213403" w:rsidRDefault="00000000">
      <w:r>
        <w:t xml:space="preserve">7. </w:t>
      </w:r>
      <w:proofErr w:type="spellStart"/>
      <w:r>
        <w:t>Propozycja</w:t>
      </w:r>
      <w:proofErr w:type="spellEnd"/>
      <w:r>
        <w:t xml:space="preserve"> </w:t>
      </w:r>
      <w:proofErr w:type="spellStart"/>
      <w:r>
        <w:t>technologii</w:t>
      </w:r>
      <w:proofErr w:type="spellEnd"/>
      <w:r>
        <w:t xml:space="preserve"> </w:t>
      </w:r>
      <w:proofErr w:type="spellStart"/>
      <w:r>
        <w:t>informatycznych</w:t>
      </w:r>
      <w:proofErr w:type="spellEnd"/>
    </w:p>
    <w:p w14:paraId="1E80A3FA" w14:textId="77777777" w:rsidR="00213403" w:rsidRDefault="00000000">
      <w:r>
        <w:t xml:space="preserve">8. </w:t>
      </w:r>
      <w:proofErr w:type="spellStart"/>
      <w:r>
        <w:t>Propozycja</w:t>
      </w:r>
      <w:proofErr w:type="spellEnd"/>
      <w:r>
        <w:t xml:space="preserve"> </w:t>
      </w:r>
      <w:proofErr w:type="spellStart"/>
      <w:r>
        <w:t>planu</w:t>
      </w:r>
      <w:proofErr w:type="spellEnd"/>
      <w:r>
        <w:t xml:space="preserve"> </w:t>
      </w:r>
      <w:proofErr w:type="spellStart"/>
      <w:r>
        <w:t>pracy</w:t>
      </w:r>
      <w:proofErr w:type="spellEnd"/>
    </w:p>
    <w:p w14:paraId="481F6E09" w14:textId="77777777" w:rsidR="00213403" w:rsidRDefault="00000000">
      <w:r>
        <w:t xml:space="preserve">9. Analiza </w:t>
      </w:r>
      <w:proofErr w:type="spellStart"/>
      <w:r>
        <w:t>ryzyka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78CD1C4B" w14:textId="77777777" w:rsidR="00213403" w:rsidRDefault="00000000">
      <w:r>
        <w:t xml:space="preserve">10. </w:t>
      </w:r>
      <w:proofErr w:type="spellStart"/>
      <w:r>
        <w:t>Kosztorys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 xml:space="preserve"> </w:t>
      </w:r>
      <w:proofErr w:type="spellStart"/>
      <w:r>
        <w:t>przedsięwzięcia</w:t>
      </w:r>
      <w:proofErr w:type="spellEnd"/>
    </w:p>
    <w:p w14:paraId="6FC35EF5" w14:textId="77777777" w:rsidR="00213403" w:rsidRDefault="00000000">
      <w:r>
        <w:br w:type="page"/>
      </w:r>
    </w:p>
    <w:p w14:paraId="351EC4A1" w14:textId="77777777" w:rsidR="00213403" w:rsidRDefault="00000000">
      <w:pPr>
        <w:pStyle w:val="Nagwek1"/>
      </w:pPr>
      <w:r>
        <w:lastRenderedPageBreak/>
        <w:t xml:space="preserve">0. </w:t>
      </w:r>
      <w:proofErr w:type="spellStart"/>
      <w:r>
        <w:t>Metryczka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13403" w14:paraId="7FC79D2A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786A366B" w14:textId="77777777" w:rsidR="00213403" w:rsidRDefault="00000000">
            <w:r>
              <w:rPr>
                <w:b/>
                <w:sz w:val="18"/>
              </w:rPr>
              <w:t>Pole</w:t>
            </w:r>
          </w:p>
        </w:tc>
        <w:tc>
          <w:tcPr>
            <w:tcW w:w="6236" w:type="dxa"/>
            <w:shd w:val="clear" w:color="auto" w:fill="D9EAF7"/>
          </w:tcPr>
          <w:p w14:paraId="1DB69039" w14:textId="77777777" w:rsidR="00213403" w:rsidRDefault="00000000">
            <w:proofErr w:type="spellStart"/>
            <w:r>
              <w:rPr>
                <w:b/>
                <w:sz w:val="18"/>
              </w:rPr>
              <w:t>Wartość</w:t>
            </w:r>
            <w:proofErr w:type="spellEnd"/>
            <w:r>
              <w:rPr>
                <w:b/>
                <w:sz w:val="18"/>
              </w:rPr>
              <w:t xml:space="preserve"> do </w:t>
            </w:r>
            <w:proofErr w:type="spellStart"/>
            <w:r>
              <w:rPr>
                <w:b/>
                <w:sz w:val="18"/>
              </w:rPr>
              <w:t>wpisania</w:t>
            </w:r>
            <w:proofErr w:type="spellEnd"/>
          </w:p>
        </w:tc>
      </w:tr>
      <w:tr w:rsidR="00213403" w14:paraId="348922D0" w14:textId="77777777">
        <w:trPr>
          <w:jc w:val="center"/>
        </w:trPr>
        <w:tc>
          <w:tcPr>
            <w:tcW w:w="2835" w:type="dxa"/>
          </w:tcPr>
          <w:p w14:paraId="27E558E2" w14:textId="77777777" w:rsidR="00213403" w:rsidRDefault="00000000">
            <w:proofErr w:type="spellStart"/>
            <w:r>
              <w:rPr>
                <w:sz w:val="18"/>
              </w:rPr>
              <w:t>Uczelnia</w:t>
            </w:r>
            <w:proofErr w:type="spellEnd"/>
          </w:p>
        </w:tc>
        <w:tc>
          <w:tcPr>
            <w:tcW w:w="6236" w:type="dxa"/>
          </w:tcPr>
          <w:p w14:paraId="248F9D10" w14:textId="741B0FE4" w:rsidR="00213403" w:rsidRPr="00265C1F" w:rsidRDefault="00265C1F">
            <w:pPr>
              <w:rPr>
                <w:sz w:val="18"/>
                <w:szCs w:val="18"/>
              </w:rPr>
            </w:pPr>
            <w:proofErr w:type="spellStart"/>
            <w:r w:rsidRPr="00265C1F">
              <w:rPr>
                <w:sz w:val="18"/>
                <w:szCs w:val="18"/>
              </w:rPr>
              <w:t>Politechnika</w:t>
            </w:r>
            <w:proofErr w:type="spellEnd"/>
            <w:r w:rsidRPr="00265C1F">
              <w:rPr>
                <w:sz w:val="18"/>
                <w:szCs w:val="18"/>
              </w:rPr>
              <w:t xml:space="preserve"> </w:t>
            </w:r>
            <w:proofErr w:type="spellStart"/>
            <w:r w:rsidRPr="00265C1F">
              <w:rPr>
                <w:sz w:val="18"/>
                <w:szCs w:val="18"/>
              </w:rPr>
              <w:t>Białostocka</w:t>
            </w:r>
            <w:proofErr w:type="spellEnd"/>
          </w:p>
        </w:tc>
      </w:tr>
      <w:tr w:rsidR="00213403" w14:paraId="51B8E877" w14:textId="77777777">
        <w:trPr>
          <w:jc w:val="center"/>
        </w:trPr>
        <w:tc>
          <w:tcPr>
            <w:tcW w:w="2835" w:type="dxa"/>
          </w:tcPr>
          <w:p w14:paraId="0C0961A7" w14:textId="77777777" w:rsidR="00213403" w:rsidRDefault="00000000">
            <w:proofErr w:type="spellStart"/>
            <w:r>
              <w:rPr>
                <w:sz w:val="18"/>
              </w:rPr>
              <w:t>Wydział</w:t>
            </w:r>
            <w:proofErr w:type="spellEnd"/>
          </w:p>
        </w:tc>
        <w:tc>
          <w:tcPr>
            <w:tcW w:w="6236" w:type="dxa"/>
          </w:tcPr>
          <w:p w14:paraId="5EF40035" w14:textId="514B08F7" w:rsidR="00213403" w:rsidRDefault="00265C1F">
            <w:proofErr w:type="spellStart"/>
            <w:r>
              <w:rPr>
                <w:sz w:val="18"/>
              </w:rPr>
              <w:t>Informatyki</w:t>
            </w:r>
            <w:proofErr w:type="spellEnd"/>
          </w:p>
        </w:tc>
      </w:tr>
      <w:tr w:rsidR="00213403" w14:paraId="5F16C28D" w14:textId="77777777">
        <w:trPr>
          <w:jc w:val="center"/>
        </w:trPr>
        <w:tc>
          <w:tcPr>
            <w:tcW w:w="2835" w:type="dxa"/>
          </w:tcPr>
          <w:p w14:paraId="3DBAF6B2" w14:textId="77777777" w:rsidR="00213403" w:rsidRDefault="00000000">
            <w:proofErr w:type="spellStart"/>
            <w:r>
              <w:rPr>
                <w:sz w:val="18"/>
              </w:rPr>
              <w:t>Kierunek</w:t>
            </w:r>
            <w:proofErr w:type="spellEnd"/>
          </w:p>
        </w:tc>
        <w:tc>
          <w:tcPr>
            <w:tcW w:w="6236" w:type="dxa"/>
          </w:tcPr>
          <w:p w14:paraId="4896DFDB" w14:textId="73D8F9C9" w:rsidR="00213403" w:rsidRDefault="00265C1F">
            <w:proofErr w:type="spellStart"/>
            <w:r>
              <w:rPr>
                <w:sz w:val="18"/>
              </w:rPr>
              <w:t>Informatyka</w:t>
            </w:r>
            <w:proofErr w:type="spellEnd"/>
          </w:p>
        </w:tc>
      </w:tr>
      <w:tr w:rsidR="00213403" w14:paraId="67209A22" w14:textId="77777777">
        <w:trPr>
          <w:jc w:val="center"/>
        </w:trPr>
        <w:tc>
          <w:tcPr>
            <w:tcW w:w="2835" w:type="dxa"/>
          </w:tcPr>
          <w:p w14:paraId="07328DF1" w14:textId="77777777" w:rsidR="00213403" w:rsidRDefault="00000000">
            <w:proofErr w:type="spellStart"/>
            <w:r>
              <w:rPr>
                <w:sz w:val="18"/>
              </w:rPr>
              <w:t>Przedmiot</w:t>
            </w:r>
            <w:proofErr w:type="spellEnd"/>
          </w:p>
        </w:tc>
        <w:tc>
          <w:tcPr>
            <w:tcW w:w="6236" w:type="dxa"/>
          </w:tcPr>
          <w:p w14:paraId="397C0D8D" w14:textId="29E6F4ED" w:rsidR="00213403" w:rsidRDefault="00265C1F">
            <w:proofErr w:type="spellStart"/>
            <w:r>
              <w:rPr>
                <w:sz w:val="18"/>
              </w:rPr>
              <w:t>Inżynieria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oprogramowania</w:t>
            </w:r>
            <w:proofErr w:type="spellEnd"/>
          </w:p>
        </w:tc>
      </w:tr>
      <w:tr w:rsidR="00213403" w14:paraId="1A88D9C2" w14:textId="77777777">
        <w:trPr>
          <w:jc w:val="center"/>
        </w:trPr>
        <w:tc>
          <w:tcPr>
            <w:tcW w:w="2835" w:type="dxa"/>
          </w:tcPr>
          <w:p w14:paraId="68C6083B" w14:textId="6FEE31F3" w:rsidR="00213403" w:rsidRDefault="00265C1F">
            <w:proofErr w:type="spellStart"/>
            <w:r>
              <w:rPr>
                <w:sz w:val="18"/>
              </w:rPr>
              <w:t>Semestr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studiów</w:t>
            </w:r>
            <w:proofErr w:type="spellEnd"/>
          </w:p>
        </w:tc>
        <w:tc>
          <w:tcPr>
            <w:tcW w:w="6236" w:type="dxa"/>
          </w:tcPr>
          <w:p w14:paraId="10369F45" w14:textId="3894635D" w:rsidR="00213403" w:rsidRDefault="00265C1F">
            <w:r>
              <w:t>4</w:t>
            </w:r>
          </w:p>
        </w:tc>
      </w:tr>
      <w:tr w:rsidR="00213403" w14:paraId="4295E85E" w14:textId="77777777">
        <w:trPr>
          <w:jc w:val="center"/>
        </w:trPr>
        <w:tc>
          <w:tcPr>
            <w:tcW w:w="2835" w:type="dxa"/>
          </w:tcPr>
          <w:p w14:paraId="0F16AA17" w14:textId="77777777" w:rsidR="00213403" w:rsidRDefault="00000000">
            <w:proofErr w:type="spellStart"/>
            <w:r>
              <w:rPr>
                <w:sz w:val="18"/>
              </w:rPr>
              <w:t>Prowadzący</w:t>
            </w:r>
            <w:proofErr w:type="spellEnd"/>
          </w:p>
        </w:tc>
        <w:tc>
          <w:tcPr>
            <w:tcW w:w="6236" w:type="dxa"/>
          </w:tcPr>
          <w:p w14:paraId="7387FA30" w14:textId="270B7928" w:rsidR="00213403" w:rsidRDefault="00265C1F">
            <w:r>
              <w:rPr>
                <w:sz w:val="18"/>
              </w:rPr>
              <w:t xml:space="preserve">Marcin Czajkowski </w:t>
            </w:r>
          </w:p>
        </w:tc>
      </w:tr>
      <w:tr w:rsidR="00213403" w14:paraId="43E3CDE3" w14:textId="77777777">
        <w:trPr>
          <w:jc w:val="center"/>
        </w:trPr>
        <w:tc>
          <w:tcPr>
            <w:tcW w:w="2835" w:type="dxa"/>
          </w:tcPr>
          <w:p w14:paraId="0C002B67" w14:textId="77777777" w:rsidR="00213403" w:rsidRDefault="00000000">
            <w:proofErr w:type="spellStart"/>
            <w:r>
              <w:rPr>
                <w:sz w:val="18"/>
              </w:rPr>
              <w:t>Tytuł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projektu</w:t>
            </w:r>
            <w:proofErr w:type="spellEnd"/>
          </w:p>
        </w:tc>
        <w:tc>
          <w:tcPr>
            <w:tcW w:w="6236" w:type="dxa"/>
          </w:tcPr>
          <w:p w14:paraId="7D8DCC4E" w14:textId="77777777" w:rsidR="00213403" w:rsidRDefault="00000000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organizacji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szachowego</w:t>
            </w:r>
            <w:proofErr w:type="spellEnd"/>
          </w:p>
        </w:tc>
      </w:tr>
      <w:tr w:rsidR="00213403" w14:paraId="58CE17D6" w14:textId="77777777">
        <w:trPr>
          <w:jc w:val="center"/>
        </w:trPr>
        <w:tc>
          <w:tcPr>
            <w:tcW w:w="2835" w:type="dxa"/>
          </w:tcPr>
          <w:p w14:paraId="155E598E" w14:textId="77777777" w:rsidR="00213403" w:rsidRDefault="00000000">
            <w:r>
              <w:rPr>
                <w:sz w:val="18"/>
              </w:rPr>
              <w:t xml:space="preserve">Data </w:t>
            </w:r>
            <w:proofErr w:type="spellStart"/>
            <w:r>
              <w:rPr>
                <w:sz w:val="18"/>
              </w:rPr>
              <w:t>przekazania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sprawozdania</w:t>
            </w:r>
            <w:proofErr w:type="spellEnd"/>
          </w:p>
        </w:tc>
        <w:tc>
          <w:tcPr>
            <w:tcW w:w="6236" w:type="dxa"/>
          </w:tcPr>
          <w:p w14:paraId="5F9E5920" w14:textId="10601D35" w:rsidR="00213403" w:rsidRDefault="00265C1F">
            <w:r>
              <w:rPr>
                <w:sz w:val="18"/>
              </w:rPr>
              <w:t>5.05.2026</w:t>
            </w:r>
          </w:p>
        </w:tc>
      </w:tr>
      <w:tr w:rsidR="00213403" w14:paraId="0ECFE77D" w14:textId="77777777">
        <w:trPr>
          <w:jc w:val="center"/>
        </w:trPr>
        <w:tc>
          <w:tcPr>
            <w:tcW w:w="2835" w:type="dxa"/>
          </w:tcPr>
          <w:p w14:paraId="75754634" w14:textId="77777777" w:rsidR="00213403" w:rsidRDefault="00000000">
            <w:r>
              <w:rPr>
                <w:sz w:val="18"/>
              </w:rPr>
              <w:t xml:space="preserve">Wersja </w:t>
            </w:r>
            <w:proofErr w:type="spellStart"/>
            <w:r>
              <w:rPr>
                <w:sz w:val="18"/>
              </w:rPr>
              <w:t>dokumentu</w:t>
            </w:r>
            <w:proofErr w:type="spellEnd"/>
          </w:p>
        </w:tc>
        <w:tc>
          <w:tcPr>
            <w:tcW w:w="6236" w:type="dxa"/>
          </w:tcPr>
          <w:p w14:paraId="2F133473" w14:textId="77777777" w:rsidR="00213403" w:rsidRDefault="00000000">
            <w:r>
              <w:rPr>
                <w:sz w:val="18"/>
              </w:rPr>
              <w:t xml:space="preserve">1.0 - </w:t>
            </w:r>
            <w:proofErr w:type="spellStart"/>
            <w:r>
              <w:rPr>
                <w:sz w:val="18"/>
              </w:rPr>
              <w:t>wersja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rozszerzona</w:t>
            </w:r>
            <w:proofErr w:type="spellEnd"/>
          </w:p>
        </w:tc>
      </w:tr>
    </w:tbl>
    <w:p w14:paraId="78D70E76" w14:textId="77777777" w:rsidR="00265C1F" w:rsidRDefault="00265C1F">
      <w:pPr>
        <w:pStyle w:val="Nagwek2"/>
      </w:pPr>
    </w:p>
    <w:p w14:paraId="16BB1664" w14:textId="524D4183" w:rsidR="00213403" w:rsidRDefault="00000000">
      <w:pPr>
        <w:pStyle w:val="Nagwek2"/>
      </w:pPr>
      <w:r>
        <w:t xml:space="preserve">0.1. </w:t>
      </w:r>
      <w:proofErr w:type="spellStart"/>
      <w:r>
        <w:t>Skład</w:t>
      </w:r>
      <w:proofErr w:type="spellEnd"/>
      <w:r>
        <w:t xml:space="preserve"> </w:t>
      </w:r>
      <w:proofErr w:type="spellStart"/>
      <w:r>
        <w:t>zespołu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podział</w:t>
      </w:r>
      <w:proofErr w:type="spellEnd"/>
      <w:r>
        <w:t xml:space="preserve"> </w:t>
      </w:r>
      <w:proofErr w:type="spellStart"/>
      <w:r>
        <w:t>pracy</w:t>
      </w:r>
      <w:proofErr w:type="spellEnd"/>
      <w:r>
        <w:t xml:space="preserve"> </w:t>
      </w:r>
      <w:proofErr w:type="spellStart"/>
      <w:r>
        <w:t>pomiędzy</w:t>
      </w:r>
      <w:proofErr w:type="spellEnd"/>
      <w:r>
        <w:t xml:space="preserve"> </w:t>
      </w:r>
      <w:proofErr w:type="spellStart"/>
      <w:r>
        <w:t>uczestników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969"/>
        <w:gridCol w:w="3402"/>
      </w:tblGrid>
      <w:tr w:rsidR="00213403" w14:paraId="566B234C" w14:textId="77777777">
        <w:trPr>
          <w:jc w:val="center"/>
        </w:trPr>
        <w:tc>
          <w:tcPr>
            <w:tcW w:w="1984" w:type="dxa"/>
            <w:shd w:val="clear" w:color="auto" w:fill="D9EAF7"/>
          </w:tcPr>
          <w:p w14:paraId="2256BA9E" w14:textId="77777777" w:rsidR="00213403" w:rsidRDefault="00000000">
            <w:r>
              <w:rPr>
                <w:b/>
                <w:sz w:val="18"/>
              </w:rPr>
              <w:t>Osoba</w:t>
            </w:r>
          </w:p>
        </w:tc>
        <w:tc>
          <w:tcPr>
            <w:tcW w:w="3969" w:type="dxa"/>
            <w:shd w:val="clear" w:color="auto" w:fill="D9EAF7"/>
          </w:tcPr>
          <w:p w14:paraId="74421364" w14:textId="77777777" w:rsidR="00213403" w:rsidRDefault="00000000">
            <w:proofErr w:type="spellStart"/>
            <w:r>
              <w:rPr>
                <w:b/>
                <w:sz w:val="18"/>
              </w:rPr>
              <w:t>Zakres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odpowiedzialności</w:t>
            </w:r>
            <w:proofErr w:type="spellEnd"/>
          </w:p>
        </w:tc>
        <w:tc>
          <w:tcPr>
            <w:tcW w:w="3402" w:type="dxa"/>
            <w:shd w:val="clear" w:color="auto" w:fill="D9EAF7"/>
          </w:tcPr>
          <w:p w14:paraId="25EED4EC" w14:textId="77777777" w:rsidR="00213403" w:rsidRDefault="00000000">
            <w:proofErr w:type="spellStart"/>
            <w:r>
              <w:rPr>
                <w:b/>
                <w:sz w:val="18"/>
              </w:rPr>
              <w:t>Rezultat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pracy</w:t>
            </w:r>
            <w:proofErr w:type="spellEnd"/>
          </w:p>
        </w:tc>
      </w:tr>
      <w:tr w:rsidR="00213403" w14:paraId="73278327" w14:textId="77777777">
        <w:trPr>
          <w:jc w:val="center"/>
        </w:trPr>
        <w:tc>
          <w:tcPr>
            <w:tcW w:w="1984" w:type="dxa"/>
          </w:tcPr>
          <w:p w14:paraId="6735F1F9" w14:textId="115D856A" w:rsidR="00213403" w:rsidRDefault="00265C1F">
            <w:r>
              <w:rPr>
                <w:sz w:val="18"/>
              </w:rPr>
              <w:t>Aleks B</w:t>
            </w:r>
          </w:p>
        </w:tc>
        <w:tc>
          <w:tcPr>
            <w:tcW w:w="3969" w:type="dxa"/>
          </w:tcPr>
          <w:p w14:paraId="1B90D5B8" w14:textId="28950A81" w:rsidR="00213403" w:rsidRDefault="00B55179">
            <w:proofErr w:type="spellStart"/>
            <w:r w:rsidRPr="00B55179">
              <w:rPr>
                <w:sz w:val="18"/>
              </w:rPr>
              <w:t>Przypadki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użycia</w:t>
            </w:r>
            <w:proofErr w:type="spellEnd"/>
            <w:r w:rsidRPr="00B55179">
              <w:rPr>
                <w:sz w:val="18"/>
              </w:rPr>
              <w:t xml:space="preserve"> z </w:t>
            </w:r>
            <w:proofErr w:type="spellStart"/>
            <w:r w:rsidRPr="00B55179">
              <w:rPr>
                <w:sz w:val="18"/>
              </w:rPr>
              <w:t>perspektywy</w:t>
            </w:r>
            <w:proofErr w:type="spellEnd"/>
            <w:r w:rsidRPr="00B55179">
              <w:rPr>
                <w:sz w:val="18"/>
              </w:rPr>
              <w:t xml:space="preserve"> Gracza, </w:t>
            </w:r>
            <w:proofErr w:type="spellStart"/>
            <w:r w:rsidRPr="00B55179">
              <w:rPr>
                <w:sz w:val="18"/>
              </w:rPr>
              <w:t>szczegółowe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opracowanie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procesu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zapisu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na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turniej</w:t>
            </w:r>
            <w:proofErr w:type="spellEnd"/>
            <w:r w:rsidRPr="00B55179">
              <w:rPr>
                <w:sz w:val="18"/>
              </w:rPr>
              <w:t xml:space="preserve">, </w:t>
            </w:r>
            <w:proofErr w:type="spellStart"/>
            <w:r w:rsidRPr="00B55179">
              <w:rPr>
                <w:sz w:val="18"/>
              </w:rPr>
              <w:t>przygotowanie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diagramu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czynności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i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diagramu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sekwencji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dla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tego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procesu</w:t>
            </w:r>
            <w:proofErr w:type="spellEnd"/>
            <w:r w:rsidRPr="00B55179">
              <w:rPr>
                <w:sz w:val="18"/>
              </w:rPr>
              <w:t xml:space="preserve">, </w:t>
            </w:r>
            <w:proofErr w:type="spellStart"/>
            <w:r w:rsidRPr="00B55179">
              <w:rPr>
                <w:sz w:val="18"/>
              </w:rPr>
              <w:t>udział</w:t>
            </w:r>
            <w:proofErr w:type="spellEnd"/>
            <w:r w:rsidRPr="00B55179">
              <w:rPr>
                <w:sz w:val="18"/>
              </w:rPr>
              <w:t xml:space="preserve"> w </w:t>
            </w:r>
            <w:proofErr w:type="spellStart"/>
            <w:r w:rsidRPr="00B55179">
              <w:rPr>
                <w:sz w:val="18"/>
              </w:rPr>
              <w:t>opracowaniu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diagramu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stanów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klasy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Turniej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oraz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wykonanie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frontendu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aplikacji</w:t>
            </w:r>
            <w:proofErr w:type="spellEnd"/>
            <w:r w:rsidRPr="00B55179"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1E63BBC7" w14:textId="098D2220" w:rsidR="00213403" w:rsidRDefault="00B55179">
            <w:r w:rsidRPr="00B55179">
              <w:rPr>
                <w:sz w:val="18"/>
              </w:rPr>
              <w:t xml:space="preserve">Diagram </w:t>
            </w:r>
            <w:proofErr w:type="spellStart"/>
            <w:r w:rsidRPr="00B55179">
              <w:rPr>
                <w:sz w:val="18"/>
              </w:rPr>
              <w:t>przypadków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użycia</w:t>
            </w:r>
            <w:proofErr w:type="spellEnd"/>
            <w:r w:rsidRPr="00B55179">
              <w:rPr>
                <w:sz w:val="18"/>
              </w:rPr>
              <w:t xml:space="preserve"> Gracza, </w:t>
            </w:r>
            <w:proofErr w:type="spellStart"/>
            <w:r w:rsidRPr="00B55179">
              <w:rPr>
                <w:sz w:val="18"/>
              </w:rPr>
              <w:t>opis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przypadku</w:t>
            </w:r>
            <w:proofErr w:type="spellEnd"/>
            <w:r w:rsidRPr="00B55179">
              <w:rPr>
                <w:sz w:val="18"/>
              </w:rPr>
              <w:t xml:space="preserve"> „</w:t>
            </w:r>
            <w:proofErr w:type="spellStart"/>
            <w:r w:rsidRPr="00B55179">
              <w:rPr>
                <w:sz w:val="18"/>
              </w:rPr>
              <w:t>Zapis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na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turniej</w:t>
            </w:r>
            <w:proofErr w:type="spellEnd"/>
            <w:r w:rsidRPr="00B55179">
              <w:rPr>
                <w:sz w:val="18"/>
              </w:rPr>
              <w:t xml:space="preserve">”, diagram </w:t>
            </w:r>
            <w:proofErr w:type="spellStart"/>
            <w:r w:rsidRPr="00B55179">
              <w:rPr>
                <w:sz w:val="18"/>
              </w:rPr>
              <w:t>czynności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zapisu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na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turniej</w:t>
            </w:r>
            <w:proofErr w:type="spellEnd"/>
            <w:r w:rsidRPr="00B55179">
              <w:rPr>
                <w:sz w:val="18"/>
              </w:rPr>
              <w:t xml:space="preserve">, diagram </w:t>
            </w:r>
            <w:proofErr w:type="spellStart"/>
            <w:r w:rsidRPr="00B55179">
              <w:rPr>
                <w:sz w:val="18"/>
              </w:rPr>
              <w:t>sekwencji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zapisu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na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turniej</w:t>
            </w:r>
            <w:proofErr w:type="spellEnd"/>
            <w:r w:rsidRPr="00B55179">
              <w:rPr>
                <w:sz w:val="18"/>
              </w:rPr>
              <w:t xml:space="preserve">, </w:t>
            </w:r>
            <w:proofErr w:type="spellStart"/>
            <w:r w:rsidRPr="00B55179">
              <w:rPr>
                <w:sz w:val="18"/>
              </w:rPr>
              <w:t>część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diagramu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stanów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Turnieju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związana</w:t>
            </w:r>
            <w:proofErr w:type="spellEnd"/>
            <w:r w:rsidRPr="00B55179">
              <w:rPr>
                <w:sz w:val="18"/>
              </w:rPr>
              <w:t xml:space="preserve"> z </w:t>
            </w:r>
            <w:proofErr w:type="spellStart"/>
            <w:r w:rsidRPr="00B55179">
              <w:rPr>
                <w:sz w:val="18"/>
              </w:rPr>
              <w:t>zapisami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oraz</w:t>
            </w:r>
            <w:proofErr w:type="spellEnd"/>
            <w:r w:rsidRPr="00B55179">
              <w:rPr>
                <w:sz w:val="18"/>
              </w:rPr>
              <w:t xml:space="preserve"> frontend </w:t>
            </w:r>
            <w:proofErr w:type="spellStart"/>
            <w:r w:rsidRPr="00B55179">
              <w:rPr>
                <w:sz w:val="18"/>
              </w:rPr>
              <w:t>aplikacji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obejmujący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widok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logowania</w:t>
            </w:r>
            <w:proofErr w:type="spellEnd"/>
            <w:r w:rsidRPr="00B55179">
              <w:rPr>
                <w:sz w:val="18"/>
              </w:rPr>
              <w:t xml:space="preserve">, </w:t>
            </w:r>
            <w:proofErr w:type="spellStart"/>
            <w:r w:rsidRPr="00B55179">
              <w:rPr>
                <w:sz w:val="18"/>
              </w:rPr>
              <w:t>listę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turniejów</w:t>
            </w:r>
            <w:proofErr w:type="spellEnd"/>
            <w:r w:rsidRPr="00B55179">
              <w:rPr>
                <w:sz w:val="18"/>
              </w:rPr>
              <w:t xml:space="preserve">, </w:t>
            </w:r>
            <w:proofErr w:type="spellStart"/>
            <w:r w:rsidRPr="00B55179">
              <w:rPr>
                <w:sz w:val="18"/>
              </w:rPr>
              <w:t>szczegóły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turnieju</w:t>
            </w:r>
            <w:proofErr w:type="spellEnd"/>
            <w:r w:rsidRPr="00B55179">
              <w:rPr>
                <w:sz w:val="18"/>
              </w:rPr>
              <w:t xml:space="preserve">, </w:t>
            </w:r>
            <w:proofErr w:type="spellStart"/>
            <w:r w:rsidRPr="00B55179">
              <w:rPr>
                <w:sz w:val="18"/>
              </w:rPr>
              <w:t>zapis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gracza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i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podstawowe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widoki</w:t>
            </w:r>
            <w:proofErr w:type="spellEnd"/>
            <w:r w:rsidRPr="00B55179">
              <w:rPr>
                <w:sz w:val="18"/>
              </w:rPr>
              <w:t xml:space="preserve"> </w:t>
            </w:r>
            <w:proofErr w:type="spellStart"/>
            <w:r w:rsidRPr="00B55179">
              <w:rPr>
                <w:sz w:val="18"/>
              </w:rPr>
              <w:t>wyników</w:t>
            </w:r>
            <w:proofErr w:type="spellEnd"/>
            <w:r w:rsidRPr="00B55179">
              <w:rPr>
                <w:sz w:val="18"/>
              </w:rPr>
              <w:t>/</w:t>
            </w:r>
            <w:proofErr w:type="spellStart"/>
            <w:r w:rsidRPr="00B55179">
              <w:rPr>
                <w:sz w:val="18"/>
              </w:rPr>
              <w:t>tabeli</w:t>
            </w:r>
            <w:proofErr w:type="spellEnd"/>
            <w:r w:rsidRPr="00B55179">
              <w:rPr>
                <w:sz w:val="18"/>
              </w:rPr>
              <w:t>.</w:t>
            </w:r>
          </w:p>
        </w:tc>
      </w:tr>
      <w:tr w:rsidR="00213403" w14:paraId="4BD44128" w14:textId="77777777">
        <w:trPr>
          <w:jc w:val="center"/>
        </w:trPr>
        <w:tc>
          <w:tcPr>
            <w:tcW w:w="1984" w:type="dxa"/>
          </w:tcPr>
          <w:p w14:paraId="4DDF6268" w14:textId="49D34A6C" w:rsidR="00213403" w:rsidRDefault="00265C1F">
            <w:r>
              <w:rPr>
                <w:sz w:val="18"/>
              </w:rPr>
              <w:t>Karol D</w:t>
            </w:r>
          </w:p>
        </w:tc>
        <w:tc>
          <w:tcPr>
            <w:tcW w:w="3969" w:type="dxa"/>
          </w:tcPr>
          <w:p w14:paraId="0DCF17B6" w14:textId="77777777" w:rsidR="00213403" w:rsidRDefault="00000000">
            <w:proofErr w:type="spellStart"/>
            <w:r>
              <w:rPr>
                <w:sz w:val="18"/>
              </w:rPr>
              <w:t>Przypadki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gracza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administratora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opis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opis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scenariuszy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alternatywnych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5CCD521E" w14:textId="77777777" w:rsidR="00213403" w:rsidRDefault="00000000">
            <w:proofErr w:type="spellStart"/>
            <w:r>
              <w:rPr>
                <w:sz w:val="18"/>
              </w:rPr>
              <w:t>Sekcja</w:t>
            </w:r>
            <w:proofErr w:type="spellEnd"/>
            <w:r>
              <w:rPr>
                <w:sz w:val="18"/>
              </w:rPr>
              <w:t xml:space="preserve"> 4.1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część</w:t>
            </w:r>
            <w:proofErr w:type="spellEnd"/>
            <w:r>
              <w:rPr>
                <w:sz w:val="18"/>
              </w:rPr>
              <w:t xml:space="preserve"> 4.1.2.</w:t>
            </w:r>
          </w:p>
        </w:tc>
      </w:tr>
      <w:tr w:rsidR="00213403" w14:paraId="53B445F6" w14:textId="77777777">
        <w:trPr>
          <w:jc w:val="center"/>
        </w:trPr>
        <w:tc>
          <w:tcPr>
            <w:tcW w:w="1984" w:type="dxa"/>
          </w:tcPr>
          <w:p w14:paraId="28D489D4" w14:textId="12E2B0F3" w:rsidR="00213403" w:rsidRDefault="00265C1F">
            <w:r>
              <w:rPr>
                <w:sz w:val="18"/>
              </w:rPr>
              <w:t>Daniel A</w:t>
            </w:r>
          </w:p>
        </w:tc>
        <w:tc>
          <w:tcPr>
            <w:tcW w:w="3969" w:type="dxa"/>
          </w:tcPr>
          <w:p w14:paraId="7CB84BE0" w14:textId="77777777" w:rsidR="00213403" w:rsidRDefault="00000000">
            <w:proofErr w:type="spellStart"/>
            <w:r>
              <w:rPr>
                <w:sz w:val="18"/>
              </w:rPr>
              <w:t>Przypadki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organizatora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sędziego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diagramy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czynności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diagramy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sekwencji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4543C39D" w14:textId="77777777" w:rsidR="00213403" w:rsidRDefault="00000000">
            <w:proofErr w:type="spellStart"/>
            <w:r>
              <w:rPr>
                <w:sz w:val="18"/>
              </w:rPr>
              <w:t>Sekcje</w:t>
            </w:r>
            <w:proofErr w:type="spellEnd"/>
            <w:r>
              <w:rPr>
                <w:sz w:val="18"/>
              </w:rPr>
              <w:t xml:space="preserve"> 4.2-4.3.</w:t>
            </w:r>
          </w:p>
        </w:tc>
      </w:tr>
      <w:tr w:rsidR="00213403" w14:paraId="3B56A68B" w14:textId="77777777">
        <w:trPr>
          <w:jc w:val="center"/>
        </w:trPr>
        <w:tc>
          <w:tcPr>
            <w:tcW w:w="1984" w:type="dxa"/>
          </w:tcPr>
          <w:p w14:paraId="1254C66E" w14:textId="77777777" w:rsidR="00213403" w:rsidRDefault="00000000">
            <w:proofErr w:type="spellStart"/>
            <w:r>
              <w:rPr>
                <w:sz w:val="18"/>
              </w:rPr>
              <w:t>Cały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zespół</w:t>
            </w:r>
            <w:proofErr w:type="spellEnd"/>
          </w:p>
        </w:tc>
        <w:tc>
          <w:tcPr>
            <w:tcW w:w="3969" w:type="dxa"/>
          </w:tcPr>
          <w:p w14:paraId="594D32DD" w14:textId="77777777" w:rsidR="00213403" w:rsidRDefault="00000000">
            <w:proofErr w:type="spellStart"/>
            <w:r>
              <w:rPr>
                <w:sz w:val="18"/>
              </w:rPr>
              <w:t>Przegląd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spójności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poprawa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ortografii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numeracja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punktów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przygotowanie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finalnej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wersji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01A53E60" w14:textId="77777777" w:rsidR="00213403" w:rsidRDefault="00000000">
            <w:proofErr w:type="spellStart"/>
            <w:r>
              <w:rPr>
                <w:sz w:val="18"/>
              </w:rPr>
              <w:t>Gotowe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sprawozdanie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projektowe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63FE8C9" w14:textId="77777777" w:rsidR="00213403" w:rsidRDefault="00000000">
      <w:pPr>
        <w:pStyle w:val="Nagwek2"/>
      </w:pPr>
      <w:r>
        <w:t xml:space="preserve">0.2. </w:t>
      </w:r>
      <w:proofErr w:type="spellStart"/>
      <w:r>
        <w:t>Proponowana</w:t>
      </w:r>
      <w:proofErr w:type="spellEnd"/>
      <w:r>
        <w:t xml:space="preserve"> </w:t>
      </w:r>
      <w:proofErr w:type="spellStart"/>
      <w:r>
        <w:t>punktacja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  <w:gridCol w:w="4535"/>
      </w:tblGrid>
      <w:tr w:rsidR="00213403" w14:paraId="7578469F" w14:textId="77777777">
        <w:trPr>
          <w:jc w:val="center"/>
        </w:trPr>
        <w:tc>
          <w:tcPr>
            <w:tcW w:w="3402" w:type="dxa"/>
            <w:shd w:val="clear" w:color="auto" w:fill="D9EAF7"/>
          </w:tcPr>
          <w:p w14:paraId="5CD20E21" w14:textId="77777777" w:rsidR="00213403" w:rsidRDefault="00000000">
            <w:proofErr w:type="spellStart"/>
            <w:r>
              <w:rPr>
                <w:b/>
                <w:sz w:val="18"/>
              </w:rPr>
              <w:t>Obszar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oceny</w:t>
            </w:r>
            <w:proofErr w:type="spellEnd"/>
          </w:p>
        </w:tc>
        <w:tc>
          <w:tcPr>
            <w:tcW w:w="1701" w:type="dxa"/>
            <w:shd w:val="clear" w:color="auto" w:fill="D9EAF7"/>
          </w:tcPr>
          <w:p w14:paraId="01750127" w14:textId="77777777" w:rsidR="00213403" w:rsidRDefault="00000000">
            <w:proofErr w:type="spellStart"/>
            <w:r>
              <w:rPr>
                <w:b/>
                <w:sz w:val="18"/>
              </w:rPr>
              <w:t>Maksymalna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liczba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punktów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00B9DDA2" w14:textId="77777777" w:rsidR="00213403" w:rsidRDefault="00000000">
            <w:proofErr w:type="spellStart"/>
            <w:r>
              <w:rPr>
                <w:b/>
                <w:sz w:val="18"/>
              </w:rPr>
              <w:t>Uzasadnienie</w:t>
            </w:r>
            <w:proofErr w:type="spellEnd"/>
          </w:p>
        </w:tc>
      </w:tr>
      <w:tr w:rsidR="00213403" w14:paraId="23F9D00A" w14:textId="77777777">
        <w:trPr>
          <w:jc w:val="center"/>
        </w:trPr>
        <w:tc>
          <w:tcPr>
            <w:tcW w:w="3402" w:type="dxa"/>
          </w:tcPr>
          <w:p w14:paraId="223A4500" w14:textId="77777777" w:rsidR="00213403" w:rsidRDefault="00000000">
            <w:proofErr w:type="spellStart"/>
            <w:r>
              <w:rPr>
                <w:sz w:val="18"/>
              </w:rPr>
              <w:t>Kompletność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metryczki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organizacja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dokumentu</w:t>
            </w:r>
            <w:proofErr w:type="spellEnd"/>
          </w:p>
        </w:tc>
        <w:tc>
          <w:tcPr>
            <w:tcW w:w="1701" w:type="dxa"/>
          </w:tcPr>
          <w:p w14:paraId="3075C646" w14:textId="77777777" w:rsidR="00213403" w:rsidRDefault="00000000">
            <w:r>
              <w:rPr>
                <w:sz w:val="18"/>
              </w:rPr>
              <w:t>5</w:t>
            </w:r>
          </w:p>
        </w:tc>
        <w:tc>
          <w:tcPr>
            <w:tcW w:w="4535" w:type="dxa"/>
          </w:tcPr>
          <w:p w14:paraId="31444AE4" w14:textId="77777777" w:rsidR="00213403" w:rsidRDefault="00000000">
            <w:proofErr w:type="spellStart"/>
            <w:r>
              <w:rPr>
                <w:sz w:val="18"/>
              </w:rPr>
              <w:t>Dokument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wymagane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formalne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treści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logiczną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numerację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6C4A5C04" w14:textId="77777777">
        <w:trPr>
          <w:jc w:val="center"/>
        </w:trPr>
        <w:tc>
          <w:tcPr>
            <w:tcW w:w="3402" w:type="dxa"/>
          </w:tcPr>
          <w:p w14:paraId="41AEE6D9" w14:textId="77777777" w:rsidR="00213403" w:rsidRDefault="00000000">
            <w:proofErr w:type="spellStart"/>
            <w:r>
              <w:rPr>
                <w:sz w:val="18"/>
              </w:rPr>
              <w:t>Treść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zadania</w:t>
            </w:r>
            <w:proofErr w:type="spellEnd"/>
            <w:r>
              <w:rPr>
                <w:sz w:val="18"/>
              </w:rPr>
              <w:t xml:space="preserve">, cel, </w:t>
            </w:r>
            <w:proofErr w:type="spellStart"/>
            <w:r>
              <w:rPr>
                <w:sz w:val="18"/>
              </w:rPr>
              <w:t>zakres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słownik</w:t>
            </w:r>
            <w:proofErr w:type="spellEnd"/>
          </w:p>
        </w:tc>
        <w:tc>
          <w:tcPr>
            <w:tcW w:w="1701" w:type="dxa"/>
          </w:tcPr>
          <w:p w14:paraId="6DDAFD27" w14:textId="77777777" w:rsidR="00213403" w:rsidRDefault="00000000">
            <w:r>
              <w:rPr>
                <w:sz w:val="18"/>
              </w:rPr>
              <w:t>10</w:t>
            </w:r>
          </w:p>
        </w:tc>
        <w:tc>
          <w:tcPr>
            <w:tcW w:w="4535" w:type="dxa"/>
          </w:tcPr>
          <w:p w14:paraId="052EB7B5" w14:textId="77777777" w:rsidR="00213403" w:rsidRDefault="00000000">
            <w:proofErr w:type="spellStart"/>
            <w:r>
              <w:rPr>
                <w:sz w:val="18"/>
              </w:rPr>
              <w:t>Opisuje</w:t>
            </w:r>
            <w:proofErr w:type="spellEnd"/>
            <w:r>
              <w:rPr>
                <w:sz w:val="18"/>
              </w:rPr>
              <w:t xml:space="preserve"> problem, </w:t>
            </w:r>
            <w:proofErr w:type="spellStart"/>
            <w:r>
              <w:rPr>
                <w:sz w:val="18"/>
              </w:rPr>
              <w:t>odbiorców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zakres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funkcjonalny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pojęcia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dziedzinowe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7B82697C" w14:textId="77777777">
        <w:trPr>
          <w:jc w:val="center"/>
        </w:trPr>
        <w:tc>
          <w:tcPr>
            <w:tcW w:w="3402" w:type="dxa"/>
          </w:tcPr>
          <w:p w14:paraId="7BB8E74E" w14:textId="77777777" w:rsidR="00213403" w:rsidRDefault="00000000">
            <w:proofErr w:type="spellStart"/>
            <w:r>
              <w:rPr>
                <w:sz w:val="18"/>
              </w:rPr>
              <w:t>Perspektywa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przypadków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użycia</w:t>
            </w:r>
            <w:proofErr w:type="spellEnd"/>
          </w:p>
        </w:tc>
        <w:tc>
          <w:tcPr>
            <w:tcW w:w="1701" w:type="dxa"/>
          </w:tcPr>
          <w:p w14:paraId="7F8EA43A" w14:textId="77777777" w:rsidR="00213403" w:rsidRDefault="00000000">
            <w:r>
              <w:rPr>
                <w:sz w:val="18"/>
              </w:rPr>
              <w:t>30</w:t>
            </w:r>
          </w:p>
        </w:tc>
        <w:tc>
          <w:tcPr>
            <w:tcW w:w="4535" w:type="dxa"/>
          </w:tcPr>
          <w:p w14:paraId="1E3F3FE1" w14:textId="77777777" w:rsidR="00213403" w:rsidRDefault="00000000">
            <w:proofErr w:type="spellStart"/>
            <w:r>
              <w:rPr>
                <w:sz w:val="18"/>
              </w:rPr>
              <w:t>Zawiera</w:t>
            </w:r>
            <w:proofErr w:type="spellEnd"/>
            <w:r>
              <w:rPr>
                <w:sz w:val="18"/>
              </w:rPr>
              <w:t xml:space="preserve"> co </w:t>
            </w:r>
            <w:proofErr w:type="spellStart"/>
            <w:r>
              <w:rPr>
                <w:sz w:val="18"/>
              </w:rPr>
              <w:t>najmniej</w:t>
            </w:r>
            <w:proofErr w:type="spellEnd"/>
            <w:r>
              <w:rPr>
                <w:sz w:val="18"/>
              </w:rPr>
              <w:t xml:space="preserve"> 10 </w:t>
            </w:r>
            <w:proofErr w:type="spellStart"/>
            <w:r>
              <w:rPr>
                <w:sz w:val="18"/>
              </w:rPr>
              <w:t>przypadków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użycia</w:t>
            </w:r>
            <w:proofErr w:type="spellEnd"/>
            <w:r>
              <w:rPr>
                <w:sz w:val="18"/>
              </w:rPr>
              <w:t xml:space="preserve">; w </w:t>
            </w:r>
            <w:proofErr w:type="spellStart"/>
            <w:r>
              <w:rPr>
                <w:sz w:val="18"/>
              </w:rPr>
              <w:t>wersji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rozbudowanej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opisano</w:t>
            </w:r>
            <w:proofErr w:type="spellEnd"/>
            <w:r>
              <w:rPr>
                <w:sz w:val="18"/>
              </w:rPr>
              <w:t xml:space="preserve"> 25 </w:t>
            </w:r>
            <w:proofErr w:type="spellStart"/>
            <w:r>
              <w:rPr>
                <w:sz w:val="18"/>
              </w:rPr>
              <w:t>przypadków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użycia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36CD58B2" w14:textId="77777777">
        <w:trPr>
          <w:jc w:val="center"/>
        </w:trPr>
        <w:tc>
          <w:tcPr>
            <w:tcW w:w="3402" w:type="dxa"/>
          </w:tcPr>
          <w:p w14:paraId="5515B694" w14:textId="77777777" w:rsidR="00213403" w:rsidRDefault="00000000">
            <w:proofErr w:type="spellStart"/>
            <w:r>
              <w:rPr>
                <w:sz w:val="18"/>
              </w:rPr>
              <w:t>Diagramy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czynności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interakcji</w:t>
            </w:r>
            <w:proofErr w:type="spellEnd"/>
          </w:p>
        </w:tc>
        <w:tc>
          <w:tcPr>
            <w:tcW w:w="1701" w:type="dxa"/>
          </w:tcPr>
          <w:p w14:paraId="3D0A2169" w14:textId="77777777" w:rsidR="00213403" w:rsidRDefault="00000000">
            <w:r>
              <w:rPr>
                <w:sz w:val="18"/>
              </w:rPr>
              <w:t>15</w:t>
            </w:r>
          </w:p>
        </w:tc>
        <w:tc>
          <w:tcPr>
            <w:tcW w:w="4535" w:type="dxa"/>
          </w:tcPr>
          <w:p w14:paraId="48B08439" w14:textId="77777777" w:rsidR="00213403" w:rsidRDefault="00000000">
            <w:proofErr w:type="spellStart"/>
            <w:r>
              <w:rPr>
                <w:sz w:val="18"/>
              </w:rPr>
              <w:t>Przedstawiono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procesy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zapis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generowanie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harmonogramu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wprowadzanie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wyników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015E7B9C" w14:textId="77777777">
        <w:trPr>
          <w:jc w:val="center"/>
        </w:trPr>
        <w:tc>
          <w:tcPr>
            <w:tcW w:w="3402" w:type="dxa"/>
          </w:tcPr>
          <w:p w14:paraId="7ED08445" w14:textId="77777777" w:rsidR="00213403" w:rsidRDefault="00000000">
            <w:proofErr w:type="spellStart"/>
            <w:r>
              <w:rPr>
                <w:sz w:val="18"/>
              </w:rPr>
              <w:t>Perspektywa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projektowa</w:t>
            </w:r>
            <w:proofErr w:type="spellEnd"/>
          </w:p>
        </w:tc>
        <w:tc>
          <w:tcPr>
            <w:tcW w:w="1701" w:type="dxa"/>
          </w:tcPr>
          <w:p w14:paraId="206F4294" w14:textId="77777777" w:rsidR="00213403" w:rsidRDefault="00000000">
            <w:r>
              <w:rPr>
                <w:sz w:val="18"/>
              </w:rPr>
              <w:t>20</w:t>
            </w:r>
          </w:p>
        </w:tc>
        <w:tc>
          <w:tcPr>
            <w:tcW w:w="4535" w:type="dxa"/>
          </w:tcPr>
          <w:p w14:paraId="6759F6D0" w14:textId="77777777" w:rsidR="00213403" w:rsidRDefault="00000000">
            <w:proofErr w:type="spellStart"/>
            <w:r>
              <w:rPr>
                <w:sz w:val="18"/>
              </w:rPr>
              <w:t>Zawiera</w:t>
            </w:r>
            <w:proofErr w:type="spellEnd"/>
            <w:r>
              <w:rPr>
                <w:sz w:val="18"/>
              </w:rPr>
              <w:t xml:space="preserve"> diagram </w:t>
            </w:r>
            <w:proofErr w:type="spellStart"/>
            <w:r>
              <w:rPr>
                <w:sz w:val="18"/>
              </w:rPr>
              <w:t>klas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wykaz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diagramy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stanów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propozycje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interfejsu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5F6ADF28" w14:textId="77777777">
        <w:trPr>
          <w:jc w:val="center"/>
        </w:trPr>
        <w:tc>
          <w:tcPr>
            <w:tcW w:w="3402" w:type="dxa"/>
          </w:tcPr>
          <w:p w14:paraId="20B8AE52" w14:textId="77777777" w:rsidR="00213403" w:rsidRDefault="00000000">
            <w:proofErr w:type="spellStart"/>
            <w:r>
              <w:rPr>
                <w:sz w:val="18"/>
              </w:rPr>
              <w:t>Wymagania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niefunkcjonalne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technologie</w:t>
            </w:r>
            <w:proofErr w:type="spellEnd"/>
          </w:p>
        </w:tc>
        <w:tc>
          <w:tcPr>
            <w:tcW w:w="1701" w:type="dxa"/>
          </w:tcPr>
          <w:p w14:paraId="68043E6E" w14:textId="77777777" w:rsidR="00213403" w:rsidRDefault="00000000">
            <w:r>
              <w:rPr>
                <w:sz w:val="18"/>
              </w:rPr>
              <w:t>10</w:t>
            </w:r>
          </w:p>
        </w:tc>
        <w:tc>
          <w:tcPr>
            <w:tcW w:w="4535" w:type="dxa"/>
          </w:tcPr>
          <w:p w14:paraId="05DBE19C" w14:textId="77777777" w:rsidR="00213403" w:rsidRDefault="00000000">
            <w:proofErr w:type="spellStart"/>
            <w:r>
              <w:rPr>
                <w:sz w:val="18"/>
              </w:rPr>
              <w:t>Uwzględnia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bazę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danych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odpowiedzi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stanowiska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pracy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środowisko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wdrożenia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1FECAACD" w14:textId="77777777">
        <w:trPr>
          <w:jc w:val="center"/>
        </w:trPr>
        <w:tc>
          <w:tcPr>
            <w:tcW w:w="3402" w:type="dxa"/>
          </w:tcPr>
          <w:p w14:paraId="21FFF84B" w14:textId="77777777" w:rsidR="00213403" w:rsidRDefault="00000000">
            <w:r>
              <w:rPr>
                <w:sz w:val="18"/>
              </w:rPr>
              <w:t xml:space="preserve">Plan, </w:t>
            </w:r>
            <w:proofErr w:type="spellStart"/>
            <w:r>
              <w:rPr>
                <w:sz w:val="18"/>
              </w:rPr>
              <w:t>ryzyka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kosztorys</w:t>
            </w:r>
            <w:proofErr w:type="spellEnd"/>
          </w:p>
        </w:tc>
        <w:tc>
          <w:tcPr>
            <w:tcW w:w="1701" w:type="dxa"/>
          </w:tcPr>
          <w:p w14:paraId="73E52B43" w14:textId="77777777" w:rsidR="00213403" w:rsidRDefault="00000000">
            <w:r>
              <w:rPr>
                <w:sz w:val="18"/>
              </w:rPr>
              <w:t>10</w:t>
            </w:r>
          </w:p>
        </w:tc>
        <w:tc>
          <w:tcPr>
            <w:tcW w:w="4535" w:type="dxa"/>
          </w:tcPr>
          <w:p w14:paraId="39B99743" w14:textId="77777777" w:rsidR="00213403" w:rsidRDefault="00000000">
            <w:proofErr w:type="spellStart"/>
            <w:r>
              <w:rPr>
                <w:sz w:val="18"/>
              </w:rPr>
              <w:t>Zawiera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etapy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zależności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zasoby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ryzyka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specyficzne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wariantowy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kosztorys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336310E3" w14:textId="77777777">
        <w:trPr>
          <w:jc w:val="center"/>
        </w:trPr>
        <w:tc>
          <w:tcPr>
            <w:tcW w:w="3402" w:type="dxa"/>
          </w:tcPr>
          <w:p w14:paraId="55613C8F" w14:textId="77777777" w:rsidR="00213403" w:rsidRDefault="00000000">
            <w:proofErr w:type="spellStart"/>
            <w:r>
              <w:rPr>
                <w:sz w:val="18"/>
              </w:rPr>
              <w:t>Razem</w:t>
            </w:r>
            <w:proofErr w:type="spellEnd"/>
          </w:p>
        </w:tc>
        <w:tc>
          <w:tcPr>
            <w:tcW w:w="1701" w:type="dxa"/>
          </w:tcPr>
          <w:p w14:paraId="0E5D1BBC" w14:textId="77777777" w:rsidR="00213403" w:rsidRDefault="00000000">
            <w:r>
              <w:rPr>
                <w:sz w:val="18"/>
              </w:rPr>
              <w:t>100</w:t>
            </w:r>
          </w:p>
        </w:tc>
        <w:tc>
          <w:tcPr>
            <w:tcW w:w="4535" w:type="dxa"/>
          </w:tcPr>
          <w:p w14:paraId="24FDB059" w14:textId="77777777" w:rsidR="00213403" w:rsidRDefault="00000000">
            <w:proofErr w:type="spellStart"/>
            <w:r>
              <w:rPr>
                <w:sz w:val="18"/>
              </w:rPr>
              <w:t>Propozycja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może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zostać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dostosowana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kryteriów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prowadzącego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A8BA409" w14:textId="77777777" w:rsidR="00213403" w:rsidRDefault="00000000">
      <w:pPr>
        <w:pStyle w:val="Nagwek1"/>
      </w:pPr>
      <w:r>
        <w:lastRenderedPageBreak/>
        <w:t xml:space="preserve">1. </w:t>
      </w:r>
      <w:proofErr w:type="spellStart"/>
      <w:r>
        <w:t>Treść</w:t>
      </w:r>
      <w:proofErr w:type="spellEnd"/>
      <w:r>
        <w:t xml:space="preserve"> </w:t>
      </w:r>
      <w:proofErr w:type="spellStart"/>
      <w:r>
        <w:t>zadania</w:t>
      </w:r>
      <w:proofErr w:type="spellEnd"/>
      <w:r>
        <w:t xml:space="preserve"> </w:t>
      </w:r>
      <w:proofErr w:type="spellStart"/>
      <w:r>
        <w:t>projektowego</w:t>
      </w:r>
      <w:proofErr w:type="spellEnd"/>
    </w:p>
    <w:p w14:paraId="5A20E9B9" w14:textId="41CD2C95" w:rsidR="00213403" w:rsidRDefault="00000000">
      <w:proofErr w:type="spellStart"/>
      <w:r>
        <w:t>Zadaniem</w:t>
      </w:r>
      <w:proofErr w:type="spellEnd"/>
      <w:r>
        <w:t xml:space="preserve"> </w:t>
      </w:r>
      <w:proofErr w:type="spellStart"/>
      <w:r>
        <w:t>projektowym</w:t>
      </w:r>
      <w:proofErr w:type="spellEnd"/>
      <w:r>
        <w:t xml:space="preserve"> jest </w:t>
      </w:r>
      <w:proofErr w:type="spellStart"/>
      <w:r>
        <w:t>przygotowanie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wstępnej</w:t>
      </w:r>
      <w:proofErr w:type="spellEnd"/>
      <w:r>
        <w:t xml:space="preserve"> </w:t>
      </w:r>
      <w:proofErr w:type="spellStart"/>
      <w:r>
        <w:t>koncepcji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informatycznego</w:t>
      </w:r>
      <w:proofErr w:type="spellEnd"/>
      <w:r>
        <w:t xml:space="preserve"> </w:t>
      </w:r>
      <w:proofErr w:type="spellStart"/>
      <w:r>
        <w:t>wspomagającego</w:t>
      </w:r>
      <w:proofErr w:type="spellEnd"/>
      <w:r>
        <w:t xml:space="preserve"> </w:t>
      </w:r>
      <w:proofErr w:type="spellStart"/>
      <w:r>
        <w:t>organizację</w:t>
      </w:r>
      <w:proofErr w:type="spellEnd"/>
      <w:r>
        <w:t xml:space="preserve"> </w:t>
      </w:r>
      <w:proofErr w:type="spellStart"/>
      <w:r>
        <w:t>turnieju</w:t>
      </w:r>
      <w:proofErr w:type="spellEnd"/>
      <w:r>
        <w:t xml:space="preserve"> </w:t>
      </w:r>
      <w:proofErr w:type="spellStart"/>
      <w:r>
        <w:t>szachowego</w:t>
      </w:r>
      <w:proofErr w:type="spellEnd"/>
      <w:r>
        <w:t xml:space="preserve">. System ma </w:t>
      </w:r>
      <w:proofErr w:type="spellStart"/>
      <w:r>
        <w:t>obsługiwać</w:t>
      </w:r>
      <w:proofErr w:type="spellEnd"/>
      <w:r>
        <w:t xml:space="preserve"> </w:t>
      </w:r>
      <w:proofErr w:type="spellStart"/>
      <w:r>
        <w:t>najważniejsze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</w:t>
      </w:r>
      <w:proofErr w:type="spellStart"/>
      <w:r>
        <w:t>realizowane</w:t>
      </w:r>
      <w:proofErr w:type="spellEnd"/>
      <w:r>
        <w:t xml:space="preserve">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turniejem</w:t>
      </w:r>
      <w:proofErr w:type="spellEnd"/>
      <w:r>
        <w:t xml:space="preserve">, w </w:t>
      </w:r>
      <w:proofErr w:type="spellStart"/>
      <w:r>
        <w:t>trakcie</w:t>
      </w:r>
      <w:proofErr w:type="spellEnd"/>
      <w:r>
        <w:t xml:space="preserve"> </w:t>
      </w:r>
      <w:proofErr w:type="spellStart"/>
      <w:r>
        <w:t>turnieju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po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zakończeniu</w:t>
      </w:r>
      <w:proofErr w:type="spellEnd"/>
      <w:r>
        <w:t xml:space="preserve">. Do </w:t>
      </w:r>
      <w:proofErr w:type="spellStart"/>
      <w:r>
        <w:t>zakresu</w:t>
      </w:r>
      <w:proofErr w:type="spellEnd"/>
      <w:r>
        <w:t xml:space="preserve"> </w:t>
      </w:r>
      <w:proofErr w:type="spellStart"/>
      <w:r>
        <w:t>zadania</w:t>
      </w:r>
      <w:proofErr w:type="spellEnd"/>
      <w:r>
        <w:t xml:space="preserve"> </w:t>
      </w:r>
      <w:proofErr w:type="spellStart"/>
      <w:r>
        <w:t>należy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wymagań</w:t>
      </w:r>
      <w:proofErr w:type="spellEnd"/>
      <w:r>
        <w:t xml:space="preserve">, </w:t>
      </w:r>
      <w:proofErr w:type="spellStart"/>
      <w:r>
        <w:t>identyfikacja</w:t>
      </w:r>
      <w:proofErr w:type="spellEnd"/>
      <w:r>
        <w:t xml:space="preserve"> </w:t>
      </w:r>
      <w:proofErr w:type="spellStart"/>
      <w:r>
        <w:t>aktorów</w:t>
      </w:r>
      <w:proofErr w:type="spellEnd"/>
      <w:r>
        <w:t xml:space="preserve">, </w:t>
      </w:r>
      <w:proofErr w:type="spellStart"/>
      <w:r>
        <w:t>przygotowanie</w:t>
      </w:r>
      <w:proofErr w:type="spellEnd"/>
      <w:r>
        <w:t xml:space="preserve"> </w:t>
      </w:r>
      <w:proofErr w:type="spellStart"/>
      <w:r>
        <w:t>przypadków</w:t>
      </w:r>
      <w:proofErr w:type="spellEnd"/>
      <w:r>
        <w:t xml:space="preserve"> </w:t>
      </w:r>
      <w:proofErr w:type="spellStart"/>
      <w:r>
        <w:t>użycia</w:t>
      </w:r>
      <w:proofErr w:type="spellEnd"/>
      <w:r>
        <w:t xml:space="preserve">,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procesów</w:t>
      </w:r>
      <w:proofErr w:type="spellEnd"/>
      <w:r>
        <w:t xml:space="preserve">,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klas</w:t>
      </w:r>
      <w:proofErr w:type="spellEnd"/>
      <w:r>
        <w:t xml:space="preserve">, </w:t>
      </w:r>
      <w:proofErr w:type="spellStart"/>
      <w:r>
        <w:t>propozycja</w:t>
      </w:r>
      <w:proofErr w:type="spellEnd"/>
      <w:r>
        <w:t xml:space="preserve"> </w:t>
      </w:r>
      <w:proofErr w:type="spellStart"/>
      <w:r>
        <w:t>interfejsu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, </w:t>
      </w:r>
      <w:proofErr w:type="spellStart"/>
      <w:r>
        <w:t>wymagania</w:t>
      </w:r>
      <w:proofErr w:type="spellEnd"/>
      <w:r>
        <w:t xml:space="preserve"> </w:t>
      </w:r>
      <w:proofErr w:type="spellStart"/>
      <w:r>
        <w:t>niefunkcjonalne</w:t>
      </w:r>
      <w:proofErr w:type="spellEnd"/>
      <w:r>
        <w:t xml:space="preserve">, plan </w:t>
      </w:r>
      <w:proofErr w:type="spellStart"/>
      <w:r>
        <w:t>pracy</w:t>
      </w:r>
      <w:proofErr w:type="spellEnd"/>
      <w:r>
        <w:t xml:space="preserve">, </w:t>
      </w:r>
      <w:proofErr w:type="spellStart"/>
      <w:r>
        <w:t>ryzyka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kosztorys</w:t>
      </w:r>
      <w:proofErr w:type="spellEnd"/>
      <w:r>
        <w:t>.</w:t>
      </w:r>
    </w:p>
    <w:p w14:paraId="3BB3532C" w14:textId="77777777" w:rsidR="00213403" w:rsidRDefault="00000000">
      <w:proofErr w:type="spellStart"/>
      <w:r>
        <w:t>Projektowany</w:t>
      </w:r>
      <w:proofErr w:type="spellEnd"/>
      <w:r>
        <w:t xml:space="preserve"> system ma </w:t>
      </w:r>
      <w:proofErr w:type="spellStart"/>
      <w:r>
        <w:t>pozwalać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rejestrację</w:t>
      </w:r>
      <w:proofErr w:type="spellEnd"/>
      <w:r>
        <w:t xml:space="preserve"> </w:t>
      </w:r>
      <w:proofErr w:type="spellStart"/>
      <w:r>
        <w:t>użytkowników</w:t>
      </w:r>
      <w:proofErr w:type="spellEnd"/>
      <w:r>
        <w:t xml:space="preserve">, </w:t>
      </w:r>
      <w:proofErr w:type="spellStart"/>
      <w:r>
        <w:t>tworzenie</w:t>
      </w:r>
      <w:proofErr w:type="spellEnd"/>
      <w:r>
        <w:t xml:space="preserve"> </w:t>
      </w:r>
      <w:proofErr w:type="spellStart"/>
      <w:r>
        <w:t>turniejów</w:t>
      </w:r>
      <w:proofErr w:type="spellEnd"/>
      <w:r>
        <w:t xml:space="preserve">, </w:t>
      </w:r>
      <w:proofErr w:type="spellStart"/>
      <w:r>
        <w:t>obsługę</w:t>
      </w:r>
      <w:proofErr w:type="spellEnd"/>
      <w:r>
        <w:t xml:space="preserve"> </w:t>
      </w:r>
      <w:proofErr w:type="spellStart"/>
      <w:r>
        <w:t>zapisów</w:t>
      </w:r>
      <w:proofErr w:type="spellEnd"/>
      <w:r>
        <w:t xml:space="preserve">, </w:t>
      </w:r>
      <w:proofErr w:type="spellStart"/>
      <w:r>
        <w:t>zatwierdzanie</w:t>
      </w:r>
      <w:proofErr w:type="spellEnd"/>
      <w:r>
        <w:t xml:space="preserve"> </w:t>
      </w:r>
      <w:proofErr w:type="spellStart"/>
      <w:r>
        <w:t>listy</w:t>
      </w:r>
      <w:proofErr w:type="spellEnd"/>
      <w:r>
        <w:t xml:space="preserve"> </w:t>
      </w:r>
      <w:proofErr w:type="spellStart"/>
      <w:r>
        <w:t>uczestników</w:t>
      </w:r>
      <w:proofErr w:type="spellEnd"/>
      <w:r>
        <w:t xml:space="preserve">, </w:t>
      </w:r>
      <w:proofErr w:type="spellStart"/>
      <w:r>
        <w:t>generowanie</w:t>
      </w:r>
      <w:proofErr w:type="spellEnd"/>
      <w:r>
        <w:t xml:space="preserve"> </w:t>
      </w:r>
      <w:proofErr w:type="spellStart"/>
      <w:r>
        <w:t>rund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parowań</w:t>
      </w:r>
      <w:proofErr w:type="spellEnd"/>
      <w:r>
        <w:t xml:space="preserve">, </w:t>
      </w:r>
      <w:proofErr w:type="spellStart"/>
      <w:r>
        <w:t>wprowadzanie</w:t>
      </w:r>
      <w:proofErr w:type="spellEnd"/>
      <w:r>
        <w:t xml:space="preserve"> </w:t>
      </w:r>
      <w:proofErr w:type="spellStart"/>
      <w:r>
        <w:t>wyników</w:t>
      </w:r>
      <w:proofErr w:type="spellEnd"/>
      <w:r>
        <w:t xml:space="preserve"> </w:t>
      </w:r>
      <w:proofErr w:type="spellStart"/>
      <w:r>
        <w:t>partii</w:t>
      </w:r>
      <w:proofErr w:type="spellEnd"/>
      <w:r>
        <w:t xml:space="preserve">, </w:t>
      </w:r>
      <w:proofErr w:type="spellStart"/>
      <w:r>
        <w:t>automatyczne</w:t>
      </w:r>
      <w:proofErr w:type="spellEnd"/>
      <w:r>
        <w:t xml:space="preserve"> </w:t>
      </w:r>
      <w:proofErr w:type="spellStart"/>
      <w:r>
        <w:t>obliczanie</w:t>
      </w:r>
      <w:proofErr w:type="spellEnd"/>
      <w:r>
        <w:t xml:space="preserve"> </w:t>
      </w:r>
      <w:proofErr w:type="spellStart"/>
      <w:r>
        <w:t>tabeli</w:t>
      </w:r>
      <w:proofErr w:type="spellEnd"/>
      <w:r>
        <w:t xml:space="preserve"> </w:t>
      </w:r>
      <w:proofErr w:type="spellStart"/>
      <w:r>
        <w:t>turniejowej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publikowanie</w:t>
      </w:r>
      <w:proofErr w:type="spellEnd"/>
      <w:r>
        <w:t xml:space="preserve"> </w:t>
      </w:r>
      <w:proofErr w:type="spellStart"/>
      <w:r>
        <w:t>informacji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graczy</w:t>
      </w:r>
      <w:proofErr w:type="spellEnd"/>
      <w:r>
        <w:t xml:space="preserve">. System </w:t>
      </w:r>
      <w:proofErr w:type="spellStart"/>
      <w:r>
        <w:t>powinien</w:t>
      </w:r>
      <w:proofErr w:type="spellEnd"/>
      <w:r>
        <w:t xml:space="preserve"> </w:t>
      </w:r>
      <w:proofErr w:type="spellStart"/>
      <w:r>
        <w:t>uwzględniać</w:t>
      </w:r>
      <w:proofErr w:type="spellEnd"/>
      <w:r>
        <w:t xml:space="preserve"> </w:t>
      </w:r>
      <w:proofErr w:type="spellStart"/>
      <w:r>
        <w:t>specyfikę</w:t>
      </w:r>
      <w:proofErr w:type="spellEnd"/>
      <w:r>
        <w:t xml:space="preserve"> </w:t>
      </w:r>
      <w:proofErr w:type="spellStart"/>
      <w:r>
        <w:t>turniejów</w:t>
      </w:r>
      <w:proofErr w:type="spellEnd"/>
      <w:r>
        <w:t xml:space="preserve"> </w:t>
      </w:r>
      <w:proofErr w:type="spellStart"/>
      <w:r>
        <w:t>szachowych</w:t>
      </w:r>
      <w:proofErr w:type="spellEnd"/>
      <w:r>
        <w:t xml:space="preserve">, w </w:t>
      </w:r>
      <w:proofErr w:type="spellStart"/>
      <w:r>
        <w:t>szczególności</w:t>
      </w:r>
      <w:proofErr w:type="spellEnd"/>
      <w:r>
        <w:t xml:space="preserve"> system </w:t>
      </w:r>
      <w:proofErr w:type="spellStart"/>
      <w:r>
        <w:t>szwajcarski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system </w:t>
      </w:r>
      <w:proofErr w:type="spellStart"/>
      <w:r>
        <w:t>kołowy</w:t>
      </w:r>
      <w:proofErr w:type="spellEnd"/>
      <w:r>
        <w:t xml:space="preserve">, </w:t>
      </w:r>
      <w:proofErr w:type="spellStart"/>
      <w:r>
        <w:t>obsługę</w:t>
      </w:r>
      <w:proofErr w:type="spellEnd"/>
      <w:r>
        <w:t xml:space="preserve"> </w:t>
      </w:r>
      <w:proofErr w:type="spellStart"/>
      <w:r>
        <w:t>pauzy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nieparzystej</w:t>
      </w:r>
      <w:proofErr w:type="spellEnd"/>
      <w:r>
        <w:t xml:space="preserve"> </w:t>
      </w:r>
      <w:proofErr w:type="spellStart"/>
      <w:r>
        <w:t>liczbie</w:t>
      </w:r>
      <w:proofErr w:type="spellEnd"/>
      <w:r>
        <w:t xml:space="preserve"> </w:t>
      </w:r>
      <w:proofErr w:type="spellStart"/>
      <w:r>
        <w:t>uczestników</w:t>
      </w:r>
      <w:proofErr w:type="spellEnd"/>
      <w:r>
        <w:t xml:space="preserve">, </w:t>
      </w:r>
      <w:proofErr w:type="spellStart"/>
      <w:r>
        <w:t>kontrolę</w:t>
      </w:r>
      <w:proofErr w:type="spellEnd"/>
      <w:r>
        <w:t xml:space="preserve"> </w:t>
      </w:r>
      <w:proofErr w:type="spellStart"/>
      <w:r>
        <w:t>poprawności</w:t>
      </w:r>
      <w:proofErr w:type="spellEnd"/>
      <w:r>
        <w:t xml:space="preserve"> </w:t>
      </w:r>
      <w:proofErr w:type="spellStart"/>
      <w:r>
        <w:t>wyników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klasyfikację</w:t>
      </w:r>
      <w:proofErr w:type="spellEnd"/>
      <w:r>
        <w:t xml:space="preserve"> </w:t>
      </w:r>
      <w:proofErr w:type="spellStart"/>
      <w:r>
        <w:t>według</w:t>
      </w:r>
      <w:proofErr w:type="spellEnd"/>
      <w:r>
        <w:t xml:space="preserve"> </w:t>
      </w:r>
      <w:proofErr w:type="spellStart"/>
      <w:r>
        <w:t>punktów</w:t>
      </w:r>
      <w:proofErr w:type="spellEnd"/>
      <w:r>
        <w:t xml:space="preserve"> </w:t>
      </w:r>
      <w:proofErr w:type="spellStart"/>
      <w:r>
        <w:t>pomocniczych</w:t>
      </w:r>
      <w:proofErr w:type="spellEnd"/>
      <w:r>
        <w:t>.</w:t>
      </w:r>
    </w:p>
    <w:p w14:paraId="698A8737" w14:textId="77777777" w:rsidR="00213403" w:rsidRDefault="00000000">
      <w:proofErr w:type="spellStart"/>
      <w:r>
        <w:t>Rezultatem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jest </w:t>
      </w:r>
      <w:proofErr w:type="spellStart"/>
      <w:r>
        <w:t>wyłącznie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 xml:space="preserve">, </w:t>
      </w:r>
      <w:proofErr w:type="spellStart"/>
      <w:r>
        <w:t>lecz</w:t>
      </w:r>
      <w:proofErr w:type="spellEnd"/>
      <w:r>
        <w:t xml:space="preserve"> </w:t>
      </w:r>
      <w:proofErr w:type="spellStart"/>
      <w:r>
        <w:t>kompletna</w:t>
      </w:r>
      <w:proofErr w:type="spellEnd"/>
      <w:r>
        <w:t xml:space="preserve"> </w:t>
      </w:r>
      <w:proofErr w:type="spellStart"/>
      <w:r>
        <w:t>dokumentacja</w:t>
      </w:r>
      <w:proofErr w:type="spellEnd"/>
      <w:r>
        <w:t xml:space="preserve"> </w:t>
      </w:r>
      <w:proofErr w:type="spellStart"/>
      <w:r>
        <w:t>analityczno-projektowa</w:t>
      </w:r>
      <w:proofErr w:type="spellEnd"/>
      <w:r>
        <w:t xml:space="preserve"> </w:t>
      </w:r>
      <w:proofErr w:type="spellStart"/>
      <w:r>
        <w:t>pokazująca</w:t>
      </w:r>
      <w:proofErr w:type="spellEnd"/>
      <w:r>
        <w:t xml:space="preserve">, jak system </w:t>
      </w:r>
      <w:proofErr w:type="spellStart"/>
      <w:r>
        <w:t>mógłby</w:t>
      </w:r>
      <w:proofErr w:type="spellEnd"/>
      <w:r>
        <w:t xml:space="preserve"> </w:t>
      </w:r>
      <w:proofErr w:type="spellStart"/>
      <w:r>
        <w:t>zostać</w:t>
      </w:r>
      <w:proofErr w:type="spellEnd"/>
      <w:r>
        <w:t xml:space="preserve"> </w:t>
      </w:r>
      <w:proofErr w:type="spellStart"/>
      <w:r>
        <w:t>zrealizowany</w:t>
      </w:r>
      <w:proofErr w:type="spellEnd"/>
      <w:r>
        <w:t xml:space="preserve">, </w:t>
      </w:r>
      <w:proofErr w:type="spellStart"/>
      <w:r>
        <w:t>wdrożony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utrzymywany</w:t>
      </w:r>
      <w:proofErr w:type="spellEnd"/>
      <w:r>
        <w:t xml:space="preserve"> w </w:t>
      </w:r>
      <w:proofErr w:type="spellStart"/>
      <w:r>
        <w:t>praktyce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klub</w:t>
      </w:r>
      <w:proofErr w:type="spellEnd"/>
      <w:r>
        <w:t xml:space="preserve"> </w:t>
      </w:r>
      <w:proofErr w:type="spellStart"/>
      <w:r>
        <w:t>szachowy</w:t>
      </w:r>
      <w:proofErr w:type="spellEnd"/>
      <w:r>
        <w:t xml:space="preserve">, </w:t>
      </w:r>
      <w:proofErr w:type="spellStart"/>
      <w:r>
        <w:t>szkołę</w:t>
      </w:r>
      <w:proofErr w:type="spellEnd"/>
      <w:r>
        <w:t xml:space="preserve">, </w:t>
      </w:r>
      <w:proofErr w:type="spellStart"/>
      <w:r>
        <w:t>uczelnię</w:t>
      </w:r>
      <w:proofErr w:type="spellEnd"/>
      <w:r>
        <w:t xml:space="preserve">, </w:t>
      </w:r>
      <w:proofErr w:type="spellStart"/>
      <w:r>
        <w:t>dom</w:t>
      </w:r>
      <w:proofErr w:type="spellEnd"/>
      <w:r>
        <w:t xml:space="preserve"> </w:t>
      </w:r>
      <w:proofErr w:type="spellStart"/>
      <w:r>
        <w:t>kultury</w:t>
      </w:r>
      <w:proofErr w:type="spellEnd"/>
      <w:r>
        <w:t xml:space="preserve"> </w:t>
      </w:r>
      <w:proofErr w:type="spellStart"/>
      <w:r>
        <w:t>albo</w:t>
      </w:r>
      <w:proofErr w:type="spellEnd"/>
      <w:r>
        <w:t xml:space="preserve"> </w:t>
      </w:r>
      <w:proofErr w:type="spellStart"/>
      <w:r>
        <w:t>organizatora</w:t>
      </w:r>
      <w:proofErr w:type="spellEnd"/>
      <w:r>
        <w:t xml:space="preserve"> </w:t>
      </w:r>
      <w:proofErr w:type="spellStart"/>
      <w:r>
        <w:t>cyklicznych</w:t>
      </w:r>
      <w:proofErr w:type="spellEnd"/>
      <w:r>
        <w:t xml:space="preserve"> </w:t>
      </w:r>
      <w:proofErr w:type="spellStart"/>
      <w:r>
        <w:t>zawodów</w:t>
      </w:r>
      <w:proofErr w:type="spellEnd"/>
      <w:r>
        <w:t xml:space="preserve"> </w:t>
      </w:r>
      <w:proofErr w:type="spellStart"/>
      <w:r>
        <w:t>lokalnych</w:t>
      </w:r>
      <w:proofErr w:type="spellEnd"/>
      <w:r>
        <w:t>.</w:t>
      </w:r>
    </w:p>
    <w:p w14:paraId="027226B8" w14:textId="77777777" w:rsidR="00213403" w:rsidRDefault="00000000">
      <w:pPr>
        <w:pStyle w:val="Nagwek1"/>
      </w:pPr>
      <w:r>
        <w:t xml:space="preserve">2. Cel </w:t>
      </w:r>
      <w:proofErr w:type="spellStart"/>
      <w:r>
        <w:t>budowania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, </w:t>
      </w:r>
      <w:proofErr w:type="spellStart"/>
      <w:r>
        <w:t>zakres</w:t>
      </w:r>
      <w:proofErr w:type="spellEnd"/>
      <w:r>
        <w:t xml:space="preserve">, </w:t>
      </w:r>
      <w:proofErr w:type="spellStart"/>
      <w:r>
        <w:t>kontekst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korzyści</w:t>
      </w:r>
      <w:proofErr w:type="spellEnd"/>
    </w:p>
    <w:p w14:paraId="70441D3C" w14:textId="77777777" w:rsidR="00213403" w:rsidRDefault="00000000">
      <w:pPr>
        <w:pStyle w:val="Nagwek2"/>
      </w:pPr>
      <w:r>
        <w:t xml:space="preserve">2.1. Cel </w:t>
      </w:r>
      <w:proofErr w:type="spellStart"/>
      <w:r>
        <w:t>systemu</w:t>
      </w:r>
      <w:proofErr w:type="spellEnd"/>
    </w:p>
    <w:p w14:paraId="00227014" w14:textId="77777777" w:rsidR="00213403" w:rsidRDefault="00000000">
      <w:proofErr w:type="spellStart"/>
      <w:r>
        <w:t>Głównym</w:t>
      </w:r>
      <w:proofErr w:type="spellEnd"/>
      <w:r>
        <w:t xml:space="preserve"> </w:t>
      </w:r>
      <w:proofErr w:type="spellStart"/>
      <w:r>
        <w:t>celem</w:t>
      </w:r>
      <w:proofErr w:type="spellEnd"/>
      <w:r>
        <w:t xml:space="preserve"> </w:t>
      </w:r>
      <w:proofErr w:type="spellStart"/>
      <w:r>
        <w:t>budowy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jest </w:t>
      </w:r>
      <w:proofErr w:type="spellStart"/>
      <w:r>
        <w:t>uporządkowanie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przyspieszenie</w:t>
      </w:r>
      <w:proofErr w:type="spellEnd"/>
      <w:r>
        <w:t xml:space="preserve"> </w:t>
      </w:r>
      <w:proofErr w:type="spellStart"/>
      <w:r>
        <w:t>organizacji</w:t>
      </w:r>
      <w:proofErr w:type="spellEnd"/>
      <w:r>
        <w:t xml:space="preserve"> </w:t>
      </w:r>
      <w:proofErr w:type="spellStart"/>
      <w:r>
        <w:t>turniejów</w:t>
      </w:r>
      <w:proofErr w:type="spellEnd"/>
      <w:r>
        <w:t xml:space="preserve"> </w:t>
      </w:r>
      <w:proofErr w:type="spellStart"/>
      <w:r>
        <w:t>szachowych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przeniesienie</w:t>
      </w:r>
      <w:proofErr w:type="spellEnd"/>
      <w:r>
        <w:t xml:space="preserve"> </w:t>
      </w:r>
      <w:proofErr w:type="spellStart"/>
      <w:r>
        <w:t>procesów</w:t>
      </w:r>
      <w:proofErr w:type="spellEnd"/>
      <w:r>
        <w:t xml:space="preserve"> </w:t>
      </w:r>
      <w:proofErr w:type="spellStart"/>
      <w:r>
        <w:t>prowadzonych</w:t>
      </w:r>
      <w:proofErr w:type="spellEnd"/>
      <w:r>
        <w:t xml:space="preserve"> </w:t>
      </w:r>
      <w:proofErr w:type="spellStart"/>
      <w:r>
        <w:t>ręcznie</w:t>
      </w:r>
      <w:proofErr w:type="spellEnd"/>
      <w:r>
        <w:t xml:space="preserve"> do </w:t>
      </w:r>
      <w:proofErr w:type="spellStart"/>
      <w:r>
        <w:t>jednej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 xml:space="preserve">. W </w:t>
      </w:r>
      <w:proofErr w:type="spellStart"/>
      <w:r>
        <w:t>tradycyjnym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organizator</w:t>
      </w:r>
      <w:proofErr w:type="spellEnd"/>
      <w:r>
        <w:t xml:space="preserve"> </w:t>
      </w:r>
      <w:proofErr w:type="spellStart"/>
      <w:r>
        <w:t>korzysta</w:t>
      </w:r>
      <w:proofErr w:type="spellEnd"/>
      <w:r>
        <w:t xml:space="preserve"> z </w:t>
      </w:r>
      <w:proofErr w:type="spellStart"/>
      <w:r>
        <w:t>arkuszy</w:t>
      </w:r>
      <w:proofErr w:type="spellEnd"/>
      <w:r>
        <w:t xml:space="preserve"> </w:t>
      </w:r>
      <w:proofErr w:type="spellStart"/>
      <w:r>
        <w:t>kalkulacyjnych</w:t>
      </w:r>
      <w:proofErr w:type="spellEnd"/>
      <w:r>
        <w:t xml:space="preserve">, list </w:t>
      </w:r>
      <w:proofErr w:type="spellStart"/>
      <w:r>
        <w:t>papierowych</w:t>
      </w:r>
      <w:proofErr w:type="spellEnd"/>
      <w:r>
        <w:t xml:space="preserve">, </w:t>
      </w:r>
      <w:proofErr w:type="spellStart"/>
      <w:r>
        <w:t>komunikatorów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ręcznie</w:t>
      </w:r>
      <w:proofErr w:type="spellEnd"/>
      <w:r>
        <w:t xml:space="preserve"> </w:t>
      </w:r>
      <w:proofErr w:type="spellStart"/>
      <w:r>
        <w:t>przygotowywanych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Powoduje</w:t>
      </w:r>
      <w:proofErr w:type="spellEnd"/>
      <w:r>
        <w:t xml:space="preserve"> to </w:t>
      </w:r>
      <w:proofErr w:type="spellStart"/>
      <w:r>
        <w:t>ryzyko</w:t>
      </w:r>
      <w:proofErr w:type="spellEnd"/>
      <w:r>
        <w:t xml:space="preserve"> </w:t>
      </w:r>
      <w:proofErr w:type="spellStart"/>
      <w:r>
        <w:t>pomyłek</w:t>
      </w:r>
      <w:proofErr w:type="spellEnd"/>
      <w:r>
        <w:t xml:space="preserve">, </w:t>
      </w:r>
      <w:proofErr w:type="spellStart"/>
      <w:r>
        <w:t>dublowania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opóźnień</w:t>
      </w:r>
      <w:proofErr w:type="spellEnd"/>
      <w:r>
        <w:t xml:space="preserve"> w </w:t>
      </w:r>
      <w:proofErr w:type="spellStart"/>
      <w:r>
        <w:t>publikacji</w:t>
      </w:r>
      <w:proofErr w:type="spellEnd"/>
      <w:r>
        <w:t xml:space="preserve"> </w:t>
      </w:r>
      <w:proofErr w:type="spellStart"/>
      <w:r>
        <w:t>wyników</w:t>
      </w:r>
      <w:proofErr w:type="spellEnd"/>
      <w:r>
        <w:t xml:space="preserve">. </w:t>
      </w:r>
      <w:proofErr w:type="spellStart"/>
      <w:r>
        <w:t>Projektowany</w:t>
      </w:r>
      <w:proofErr w:type="spellEnd"/>
      <w:r>
        <w:t xml:space="preserve"> system </w:t>
      </w:r>
      <w:proofErr w:type="spellStart"/>
      <w:r>
        <w:t>ogranicza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 xml:space="preserve">, </w:t>
      </w:r>
      <w:proofErr w:type="spellStart"/>
      <w:r>
        <w:t>ponieważ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kluczowe</w:t>
      </w:r>
      <w:proofErr w:type="spellEnd"/>
      <w:r>
        <w:t xml:space="preserve"> </w:t>
      </w:r>
      <w:proofErr w:type="spellStart"/>
      <w:r>
        <w:t>informacje</w:t>
      </w:r>
      <w:proofErr w:type="spellEnd"/>
      <w:r>
        <w:t xml:space="preserve"> </w:t>
      </w:r>
      <w:proofErr w:type="spellStart"/>
      <w:r>
        <w:t>znajdują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jednym</w:t>
      </w:r>
      <w:proofErr w:type="spellEnd"/>
      <w:r>
        <w:t xml:space="preserve"> </w:t>
      </w:r>
      <w:proofErr w:type="spellStart"/>
      <w:r>
        <w:t>miejscu</w:t>
      </w:r>
      <w:proofErr w:type="spellEnd"/>
      <w:r>
        <w:t>.</w:t>
      </w:r>
    </w:p>
    <w:p w14:paraId="44325B40" w14:textId="77777777" w:rsidR="00213403" w:rsidRDefault="00000000">
      <w:pPr>
        <w:pStyle w:val="Nagwek2"/>
      </w:pPr>
      <w:r>
        <w:t xml:space="preserve">2.2. </w:t>
      </w:r>
      <w:proofErr w:type="spellStart"/>
      <w:r>
        <w:t>Zakres</w:t>
      </w:r>
      <w:proofErr w:type="spellEnd"/>
      <w:r>
        <w:t xml:space="preserve"> </w:t>
      </w:r>
      <w:proofErr w:type="spellStart"/>
      <w:r>
        <w:t>funkcjonalny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0B402C35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5AE371A1" w14:textId="77777777" w:rsidR="00213403" w:rsidRDefault="00000000">
            <w:proofErr w:type="spellStart"/>
            <w:r>
              <w:rPr>
                <w:b/>
                <w:sz w:val="18"/>
              </w:rPr>
              <w:t>Obszar</w:t>
            </w:r>
            <w:proofErr w:type="spellEnd"/>
          </w:p>
        </w:tc>
        <w:tc>
          <w:tcPr>
            <w:tcW w:w="6803" w:type="dxa"/>
            <w:shd w:val="clear" w:color="auto" w:fill="D9EAF7"/>
          </w:tcPr>
          <w:p w14:paraId="628B0B5F" w14:textId="77777777" w:rsidR="00213403" w:rsidRDefault="00000000">
            <w:proofErr w:type="spellStart"/>
            <w:r>
              <w:rPr>
                <w:b/>
                <w:sz w:val="18"/>
              </w:rPr>
              <w:t>Zakres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szczegółowy</w:t>
            </w:r>
            <w:proofErr w:type="spellEnd"/>
          </w:p>
        </w:tc>
      </w:tr>
      <w:tr w:rsidR="00213403" w14:paraId="5E358433" w14:textId="77777777">
        <w:trPr>
          <w:jc w:val="center"/>
        </w:trPr>
        <w:tc>
          <w:tcPr>
            <w:tcW w:w="2268" w:type="dxa"/>
          </w:tcPr>
          <w:p w14:paraId="37ECA7EC" w14:textId="77777777" w:rsidR="00213403" w:rsidRDefault="00000000">
            <w:proofErr w:type="spellStart"/>
            <w:r>
              <w:rPr>
                <w:sz w:val="18"/>
              </w:rPr>
              <w:t>Użytkownicy</w:t>
            </w:r>
            <w:proofErr w:type="spellEnd"/>
          </w:p>
        </w:tc>
        <w:tc>
          <w:tcPr>
            <w:tcW w:w="6803" w:type="dxa"/>
          </w:tcPr>
          <w:p w14:paraId="0CF2EB32" w14:textId="38C06470" w:rsidR="00213403" w:rsidRDefault="00000000">
            <w:proofErr w:type="spellStart"/>
            <w:r>
              <w:rPr>
                <w:sz w:val="18"/>
              </w:rPr>
              <w:t>Rejestracja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logowanie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wylogowanie</w:t>
            </w:r>
            <w:proofErr w:type="spellEnd"/>
            <w:r>
              <w:rPr>
                <w:sz w:val="18"/>
              </w:rPr>
              <w:t xml:space="preserve">, reset </w:t>
            </w:r>
            <w:proofErr w:type="spellStart"/>
            <w:r>
              <w:rPr>
                <w:sz w:val="18"/>
              </w:rPr>
              <w:t>hasła</w:t>
            </w:r>
            <w:proofErr w:type="spellEnd"/>
            <w:r>
              <w:rPr>
                <w:sz w:val="18"/>
              </w:rPr>
              <w:t xml:space="preserve">, role </w:t>
            </w:r>
            <w:proofErr w:type="spellStart"/>
            <w:r>
              <w:rPr>
                <w:sz w:val="18"/>
              </w:rPr>
              <w:t>użytkowników</w:t>
            </w:r>
            <w:proofErr w:type="spellEnd"/>
            <w:r w:rsidR="009A3082">
              <w:rPr>
                <w:sz w:val="18"/>
              </w:rPr>
              <w:t>.</w:t>
            </w:r>
          </w:p>
        </w:tc>
      </w:tr>
      <w:tr w:rsidR="00213403" w14:paraId="49E92D25" w14:textId="77777777">
        <w:trPr>
          <w:jc w:val="center"/>
        </w:trPr>
        <w:tc>
          <w:tcPr>
            <w:tcW w:w="2268" w:type="dxa"/>
          </w:tcPr>
          <w:p w14:paraId="461D8AB8" w14:textId="77777777" w:rsidR="00213403" w:rsidRDefault="00000000">
            <w:proofErr w:type="spellStart"/>
            <w:r>
              <w:rPr>
                <w:sz w:val="18"/>
              </w:rPr>
              <w:t>Turnieje</w:t>
            </w:r>
            <w:proofErr w:type="spellEnd"/>
          </w:p>
        </w:tc>
        <w:tc>
          <w:tcPr>
            <w:tcW w:w="6803" w:type="dxa"/>
          </w:tcPr>
          <w:p w14:paraId="765F87C9" w14:textId="5577F0C8" w:rsidR="00213403" w:rsidRDefault="00000000">
            <w:proofErr w:type="spellStart"/>
            <w:r>
              <w:rPr>
                <w:sz w:val="18"/>
              </w:rPr>
              <w:t>Utworzenie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edycja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danych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 w:rsidR="00271C2C" w:rsidRPr="00271C2C">
              <w:rPr>
                <w:sz w:val="18"/>
              </w:rPr>
              <w:t>określenie</w:t>
            </w:r>
            <w:proofErr w:type="spellEnd"/>
            <w:r w:rsidR="00271C2C" w:rsidRPr="00271C2C">
              <w:rPr>
                <w:sz w:val="18"/>
              </w:rPr>
              <w:t xml:space="preserve"> </w:t>
            </w:r>
            <w:proofErr w:type="spellStart"/>
            <w:r w:rsidR="00271C2C" w:rsidRPr="00271C2C">
              <w:rPr>
                <w:sz w:val="18"/>
              </w:rPr>
              <w:t>systemu</w:t>
            </w:r>
            <w:proofErr w:type="spellEnd"/>
            <w:r w:rsidR="00271C2C" w:rsidRPr="00271C2C">
              <w:rPr>
                <w:sz w:val="18"/>
              </w:rPr>
              <w:t xml:space="preserve"> </w:t>
            </w:r>
            <w:proofErr w:type="spellStart"/>
            <w:r w:rsidR="00271C2C" w:rsidRPr="00271C2C">
              <w:rPr>
                <w:sz w:val="18"/>
              </w:rPr>
              <w:t>rozgrywek</w:t>
            </w:r>
            <w:proofErr w:type="spellEnd"/>
            <w:r w:rsidR="00271C2C" w:rsidRPr="00271C2C">
              <w:rPr>
                <w:sz w:val="18"/>
              </w:rPr>
              <w:t xml:space="preserve">, </w:t>
            </w:r>
            <w:proofErr w:type="spellStart"/>
            <w:r w:rsidR="00271C2C" w:rsidRPr="00271C2C">
              <w:rPr>
                <w:sz w:val="18"/>
              </w:rPr>
              <w:t>liczby</w:t>
            </w:r>
            <w:proofErr w:type="spellEnd"/>
            <w:r w:rsidR="00271C2C" w:rsidRPr="00271C2C">
              <w:rPr>
                <w:sz w:val="18"/>
              </w:rPr>
              <w:t xml:space="preserve"> </w:t>
            </w:r>
            <w:proofErr w:type="spellStart"/>
            <w:r w:rsidR="00271C2C" w:rsidRPr="00271C2C">
              <w:rPr>
                <w:sz w:val="18"/>
              </w:rPr>
              <w:t>rund</w:t>
            </w:r>
            <w:proofErr w:type="spellEnd"/>
            <w:r w:rsidR="00271C2C" w:rsidRPr="00271C2C">
              <w:rPr>
                <w:sz w:val="18"/>
              </w:rPr>
              <w:t xml:space="preserve">, </w:t>
            </w:r>
            <w:proofErr w:type="spellStart"/>
            <w:r w:rsidR="00271C2C" w:rsidRPr="00271C2C">
              <w:rPr>
                <w:sz w:val="18"/>
              </w:rPr>
              <w:t>tempa</w:t>
            </w:r>
            <w:proofErr w:type="spellEnd"/>
            <w:r w:rsidR="00271C2C" w:rsidRPr="00271C2C">
              <w:rPr>
                <w:sz w:val="18"/>
              </w:rPr>
              <w:t xml:space="preserve"> </w:t>
            </w:r>
            <w:proofErr w:type="spellStart"/>
            <w:r w:rsidR="00271C2C" w:rsidRPr="00271C2C">
              <w:rPr>
                <w:sz w:val="18"/>
              </w:rPr>
              <w:t>gry</w:t>
            </w:r>
            <w:proofErr w:type="spellEnd"/>
            <w:r w:rsidR="00271C2C" w:rsidRPr="00271C2C">
              <w:rPr>
                <w:sz w:val="18"/>
              </w:rPr>
              <w:t xml:space="preserve">, </w:t>
            </w:r>
            <w:proofErr w:type="spellStart"/>
            <w:r w:rsidR="00271C2C" w:rsidRPr="00271C2C">
              <w:rPr>
                <w:sz w:val="18"/>
              </w:rPr>
              <w:t>miejsca</w:t>
            </w:r>
            <w:proofErr w:type="spellEnd"/>
            <w:r w:rsidR="00271C2C" w:rsidRPr="00271C2C">
              <w:rPr>
                <w:sz w:val="18"/>
              </w:rPr>
              <w:t xml:space="preserve"> </w:t>
            </w:r>
            <w:proofErr w:type="spellStart"/>
            <w:r w:rsidR="00271C2C" w:rsidRPr="00271C2C">
              <w:rPr>
                <w:sz w:val="18"/>
              </w:rPr>
              <w:t>i</w:t>
            </w:r>
            <w:proofErr w:type="spellEnd"/>
            <w:r w:rsidR="00271C2C" w:rsidRPr="00271C2C">
              <w:rPr>
                <w:sz w:val="18"/>
              </w:rPr>
              <w:t xml:space="preserve"> </w:t>
            </w:r>
            <w:proofErr w:type="spellStart"/>
            <w:r w:rsidR="00271C2C" w:rsidRPr="00271C2C">
              <w:rPr>
                <w:sz w:val="18"/>
              </w:rPr>
              <w:t>liczby</w:t>
            </w:r>
            <w:proofErr w:type="spellEnd"/>
            <w:r w:rsidR="00271C2C" w:rsidRPr="00271C2C">
              <w:rPr>
                <w:sz w:val="18"/>
              </w:rPr>
              <w:t xml:space="preserve"> </w:t>
            </w:r>
            <w:proofErr w:type="spellStart"/>
            <w:r w:rsidR="00271C2C" w:rsidRPr="00271C2C">
              <w:rPr>
                <w:sz w:val="18"/>
              </w:rPr>
              <w:t>zawodników</w:t>
            </w:r>
            <w:proofErr w:type="spellEnd"/>
          </w:p>
        </w:tc>
      </w:tr>
      <w:tr w:rsidR="00213403" w14:paraId="46DFA267" w14:textId="77777777">
        <w:trPr>
          <w:jc w:val="center"/>
        </w:trPr>
        <w:tc>
          <w:tcPr>
            <w:tcW w:w="2268" w:type="dxa"/>
          </w:tcPr>
          <w:p w14:paraId="1175B97D" w14:textId="77777777" w:rsidR="00213403" w:rsidRDefault="00000000">
            <w:proofErr w:type="spellStart"/>
            <w:r>
              <w:rPr>
                <w:sz w:val="18"/>
              </w:rPr>
              <w:t>Zapisy</w:t>
            </w:r>
            <w:proofErr w:type="spellEnd"/>
          </w:p>
        </w:tc>
        <w:tc>
          <w:tcPr>
            <w:tcW w:w="6803" w:type="dxa"/>
          </w:tcPr>
          <w:p w14:paraId="6C59AA1A" w14:textId="4A50FCA6" w:rsidR="00213403" w:rsidRDefault="00000000">
            <w:proofErr w:type="spellStart"/>
            <w:r>
              <w:rPr>
                <w:sz w:val="18"/>
              </w:rPr>
              <w:t>Otwarcie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zapis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gracza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rezygnacja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 w:rsidR="00271C2C" w:rsidRPr="00271C2C">
              <w:rPr>
                <w:sz w:val="18"/>
              </w:rPr>
              <w:t>kontrola</w:t>
            </w:r>
            <w:proofErr w:type="spellEnd"/>
            <w:r w:rsidR="00271C2C" w:rsidRPr="00271C2C">
              <w:rPr>
                <w:sz w:val="18"/>
              </w:rPr>
              <w:t xml:space="preserve"> </w:t>
            </w:r>
            <w:proofErr w:type="spellStart"/>
            <w:r w:rsidR="00271C2C" w:rsidRPr="00271C2C">
              <w:rPr>
                <w:sz w:val="18"/>
              </w:rPr>
              <w:t>statusu</w:t>
            </w:r>
            <w:proofErr w:type="spellEnd"/>
            <w:r w:rsidR="00271C2C" w:rsidRPr="00271C2C">
              <w:rPr>
                <w:sz w:val="18"/>
              </w:rPr>
              <w:t xml:space="preserve"> </w:t>
            </w:r>
            <w:proofErr w:type="spellStart"/>
            <w:r w:rsidR="00271C2C" w:rsidRPr="00271C2C">
              <w:rPr>
                <w:sz w:val="18"/>
              </w:rPr>
              <w:t>zapisów</w:t>
            </w:r>
            <w:proofErr w:type="spellEnd"/>
            <w:r w:rsidR="00271C2C" w:rsidRPr="00271C2C">
              <w:rPr>
                <w:sz w:val="18"/>
              </w:rPr>
              <w:t xml:space="preserve"> </w:t>
            </w:r>
            <w:proofErr w:type="spellStart"/>
            <w:r w:rsidR="00271C2C" w:rsidRPr="00271C2C">
              <w:rPr>
                <w:sz w:val="18"/>
              </w:rPr>
              <w:t>i</w:t>
            </w:r>
            <w:proofErr w:type="spellEnd"/>
            <w:r w:rsidR="00271C2C" w:rsidRPr="00271C2C">
              <w:rPr>
                <w:sz w:val="18"/>
              </w:rPr>
              <w:t xml:space="preserve"> </w:t>
            </w:r>
            <w:proofErr w:type="spellStart"/>
            <w:r w:rsidR="00271C2C" w:rsidRPr="00271C2C">
              <w:rPr>
                <w:sz w:val="18"/>
              </w:rPr>
              <w:t>duplikatu</w:t>
            </w:r>
            <w:proofErr w:type="spellEnd"/>
            <w:r w:rsidR="00271C2C" w:rsidRPr="00271C2C">
              <w:rPr>
                <w:sz w:val="18"/>
              </w:rPr>
              <w:t xml:space="preserve"> </w:t>
            </w:r>
            <w:proofErr w:type="spellStart"/>
            <w:r w:rsidR="00271C2C" w:rsidRPr="00271C2C">
              <w:rPr>
                <w:sz w:val="18"/>
              </w:rPr>
              <w:t>zgłoszenia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zamknięcie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zatwierdzenie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70BFAD89" w14:textId="77777777">
        <w:trPr>
          <w:jc w:val="center"/>
        </w:trPr>
        <w:tc>
          <w:tcPr>
            <w:tcW w:w="2268" w:type="dxa"/>
          </w:tcPr>
          <w:p w14:paraId="0C66261C" w14:textId="77777777" w:rsidR="00213403" w:rsidRDefault="00000000">
            <w:proofErr w:type="spellStart"/>
            <w:r>
              <w:rPr>
                <w:sz w:val="18"/>
              </w:rPr>
              <w:t>Rozgrywki</w:t>
            </w:r>
            <w:proofErr w:type="spellEnd"/>
          </w:p>
        </w:tc>
        <w:tc>
          <w:tcPr>
            <w:tcW w:w="6803" w:type="dxa"/>
          </w:tcPr>
          <w:p w14:paraId="45D0A7BC" w14:textId="77777777" w:rsidR="00213403" w:rsidRDefault="00000000">
            <w:proofErr w:type="spellStart"/>
            <w:r>
              <w:rPr>
                <w:sz w:val="18"/>
              </w:rPr>
              <w:t>Generowanie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harmonogramu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kojarzenie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obsługa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białych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czarnych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figur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numerów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szachownic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pauzy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51DEBF4B" w14:textId="77777777">
        <w:trPr>
          <w:jc w:val="center"/>
        </w:trPr>
        <w:tc>
          <w:tcPr>
            <w:tcW w:w="2268" w:type="dxa"/>
          </w:tcPr>
          <w:p w14:paraId="04716399" w14:textId="77777777" w:rsidR="00213403" w:rsidRDefault="00000000">
            <w:proofErr w:type="spellStart"/>
            <w:r>
              <w:rPr>
                <w:sz w:val="18"/>
              </w:rPr>
              <w:t>Wyniki</w:t>
            </w:r>
            <w:proofErr w:type="spellEnd"/>
          </w:p>
        </w:tc>
        <w:tc>
          <w:tcPr>
            <w:tcW w:w="6803" w:type="dxa"/>
          </w:tcPr>
          <w:p w14:paraId="0D069DC1" w14:textId="77777777" w:rsidR="00213403" w:rsidRDefault="00000000">
            <w:proofErr w:type="spellStart"/>
            <w:r>
              <w:rPr>
                <w:sz w:val="18"/>
              </w:rPr>
              <w:t>Wprowadzanie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korekta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zatwierdzanie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automatyczna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aktualizacja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punktów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tabeli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53046BFD" w14:textId="77777777">
        <w:trPr>
          <w:jc w:val="center"/>
        </w:trPr>
        <w:tc>
          <w:tcPr>
            <w:tcW w:w="2268" w:type="dxa"/>
          </w:tcPr>
          <w:p w14:paraId="695D7357" w14:textId="77777777" w:rsidR="00213403" w:rsidRDefault="00000000">
            <w:proofErr w:type="spellStart"/>
            <w:r>
              <w:rPr>
                <w:sz w:val="18"/>
              </w:rPr>
              <w:t>Prezentacja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danych</w:t>
            </w:r>
            <w:proofErr w:type="spellEnd"/>
          </w:p>
        </w:tc>
        <w:tc>
          <w:tcPr>
            <w:tcW w:w="6803" w:type="dxa"/>
          </w:tcPr>
          <w:p w14:paraId="411EBB4E" w14:textId="77777777" w:rsidR="00213403" w:rsidRDefault="00000000">
            <w:r>
              <w:rPr>
                <w:sz w:val="18"/>
              </w:rPr>
              <w:t xml:space="preserve">Lista </w:t>
            </w:r>
            <w:proofErr w:type="spellStart"/>
            <w:r>
              <w:rPr>
                <w:sz w:val="18"/>
              </w:rPr>
              <w:t>uczestników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harmonogram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wyniki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tabela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turniejowa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statystyki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eksport</w:t>
            </w:r>
            <w:proofErr w:type="spellEnd"/>
            <w:r>
              <w:rPr>
                <w:sz w:val="18"/>
              </w:rPr>
              <w:t xml:space="preserve"> CSV/PDF.</w:t>
            </w:r>
          </w:p>
        </w:tc>
      </w:tr>
      <w:tr w:rsidR="00213403" w14:paraId="2B8E9DDE" w14:textId="77777777">
        <w:trPr>
          <w:jc w:val="center"/>
        </w:trPr>
        <w:tc>
          <w:tcPr>
            <w:tcW w:w="2268" w:type="dxa"/>
          </w:tcPr>
          <w:p w14:paraId="6BAF9BC7" w14:textId="77777777" w:rsidR="00213403" w:rsidRDefault="00000000">
            <w:proofErr w:type="spellStart"/>
            <w:r>
              <w:rPr>
                <w:sz w:val="18"/>
              </w:rPr>
              <w:t>Administracja</w:t>
            </w:r>
            <w:proofErr w:type="spellEnd"/>
          </w:p>
        </w:tc>
        <w:tc>
          <w:tcPr>
            <w:tcW w:w="6803" w:type="dxa"/>
          </w:tcPr>
          <w:p w14:paraId="4AF81D73" w14:textId="77777777" w:rsidR="00213403" w:rsidRDefault="00000000">
            <w:proofErr w:type="spellStart"/>
            <w:r>
              <w:rPr>
                <w:sz w:val="18"/>
              </w:rPr>
              <w:t>Zarządzanie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kontami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uprawnieniami</w:t>
            </w:r>
            <w:proofErr w:type="spellEnd"/>
            <w:r>
              <w:rPr>
                <w:sz w:val="18"/>
              </w:rPr>
              <w:t xml:space="preserve">, reset </w:t>
            </w:r>
            <w:proofErr w:type="spellStart"/>
            <w:r>
              <w:rPr>
                <w:sz w:val="18"/>
              </w:rPr>
              <w:t>haseł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monitorowanie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systemowych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94B265E" w14:textId="77777777" w:rsidR="00213403" w:rsidRDefault="00000000">
      <w:pPr>
        <w:pStyle w:val="Nagwek2"/>
      </w:pPr>
      <w:r>
        <w:t xml:space="preserve">2.3. </w:t>
      </w:r>
      <w:proofErr w:type="spellStart"/>
      <w:r>
        <w:t>Kontekst</w:t>
      </w:r>
      <w:proofErr w:type="spellEnd"/>
      <w:r>
        <w:t xml:space="preserve"> </w:t>
      </w:r>
      <w:proofErr w:type="spellStart"/>
      <w:r>
        <w:t>działania</w:t>
      </w:r>
      <w:proofErr w:type="spellEnd"/>
    </w:p>
    <w:p w14:paraId="730B9A05" w14:textId="77777777" w:rsidR="00213403" w:rsidRDefault="00000000">
      <w:r>
        <w:t xml:space="preserve">System jest </w:t>
      </w:r>
      <w:proofErr w:type="spellStart"/>
      <w:r>
        <w:t>przeznaczony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organizatorów</w:t>
      </w:r>
      <w:proofErr w:type="spellEnd"/>
      <w:r>
        <w:t xml:space="preserve"> </w:t>
      </w:r>
      <w:proofErr w:type="spellStart"/>
      <w:r>
        <w:t>turniejów</w:t>
      </w:r>
      <w:proofErr w:type="spellEnd"/>
      <w:r>
        <w:t xml:space="preserve"> </w:t>
      </w:r>
      <w:proofErr w:type="spellStart"/>
      <w:r>
        <w:t>szachowych</w:t>
      </w:r>
      <w:proofErr w:type="spellEnd"/>
      <w:r>
        <w:t xml:space="preserve"> o </w:t>
      </w:r>
      <w:proofErr w:type="spellStart"/>
      <w:r>
        <w:t>różnej</w:t>
      </w:r>
      <w:proofErr w:type="spellEnd"/>
      <w:r>
        <w:t xml:space="preserve"> </w:t>
      </w:r>
      <w:proofErr w:type="spellStart"/>
      <w:r>
        <w:t>skali</w:t>
      </w:r>
      <w:proofErr w:type="spellEnd"/>
      <w:r>
        <w:t xml:space="preserve">: od </w:t>
      </w:r>
      <w:proofErr w:type="spellStart"/>
      <w:r>
        <w:t>małych</w:t>
      </w:r>
      <w:proofErr w:type="spellEnd"/>
      <w:r>
        <w:t xml:space="preserve"> </w:t>
      </w:r>
      <w:proofErr w:type="spellStart"/>
      <w:r>
        <w:t>turniejów</w:t>
      </w:r>
      <w:proofErr w:type="spellEnd"/>
      <w:r>
        <w:t xml:space="preserve"> </w:t>
      </w:r>
      <w:proofErr w:type="spellStart"/>
      <w:r>
        <w:t>klubowych</w:t>
      </w:r>
      <w:proofErr w:type="spellEnd"/>
      <w:r>
        <w:t xml:space="preserve"> po </w:t>
      </w:r>
      <w:proofErr w:type="spellStart"/>
      <w:r>
        <w:t>większe</w:t>
      </w:r>
      <w:proofErr w:type="spellEnd"/>
      <w:r>
        <w:t xml:space="preserve"> </w:t>
      </w:r>
      <w:proofErr w:type="spellStart"/>
      <w:r>
        <w:t>wydarzenia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. </w:t>
      </w:r>
      <w:proofErr w:type="spellStart"/>
      <w:r>
        <w:t>Zakłada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aplikacja</w:t>
      </w:r>
      <w:proofErr w:type="spellEnd"/>
      <w:r>
        <w:t xml:space="preserve"> </w:t>
      </w:r>
      <w:proofErr w:type="spellStart"/>
      <w:r>
        <w:t>będzie</w:t>
      </w:r>
      <w:proofErr w:type="spellEnd"/>
      <w:r>
        <w:t xml:space="preserve"> </w:t>
      </w:r>
      <w:proofErr w:type="spellStart"/>
      <w:r>
        <w:t>dostępna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przeglądarkę</w:t>
      </w:r>
      <w:proofErr w:type="spellEnd"/>
      <w:r>
        <w:t xml:space="preserve"> </w:t>
      </w:r>
      <w:proofErr w:type="spellStart"/>
      <w:r>
        <w:t>internetową</w:t>
      </w:r>
      <w:proofErr w:type="spellEnd"/>
      <w:r>
        <w:t xml:space="preserve">, </w:t>
      </w:r>
      <w:proofErr w:type="spellStart"/>
      <w:r>
        <w:t>dzięki</w:t>
      </w:r>
      <w:proofErr w:type="spellEnd"/>
      <w:r>
        <w:t xml:space="preserve"> </w:t>
      </w:r>
      <w:proofErr w:type="spellStart"/>
      <w:r>
        <w:t>czemu</w:t>
      </w:r>
      <w:proofErr w:type="spellEnd"/>
      <w:r>
        <w:t xml:space="preserve"> </w:t>
      </w:r>
      <w:proofErr w:type="spellStart"/>
      <w:r>
        <w:t>gracz</w:t>
      </w:r>
      <w:proofErr w:type="spellEnd"/>
      <w:r>
        <w:t xml:space="preserve"> </w:t>
      </w:r>
      <w:proofErr w:type="spellStart"/>
      <w:r>
        <w:t>może</w:t>
      </w:r>
      <w:proofErr w:type="spellEnd"/>
      <w:r>
        <w:t xml:space="preserve"> </w:t>
      </w:r>
      <w:proofErr w:type="spellStart"/>
      <w:r>
        <w:t>sprawdzić</w:t>
      </w:r>
      <w:proofErr w:type="spellEnd"/>
      <w:r>
        <w:t xml:space="preserve"> </w:t>
      </w:r>
      <w:proofErr w:type="spellStart"/>
      <w:r>
        <w:t>informacje</w:t>
      </w:r>
      <w:proofErr w:type="spellEnd"/>
      <w:r>
        <w:t xml:space="preserve"> z </w:t>
      </w:r>
      <w:proofErr w:type="spellStart"/>
      <w:r>
        <w:t>telefonu</w:t>
      </w:r>
      <w:proofErr w:type="spellEnd"/>
      <w:r>
        <w:t xml:space="preserve">, </w:t>
      </w:r>
      <w:proofErr w:type="spellStart"/>
      <w:r>
        <w:t>sędzia</w:t>
      </w:r>
      <w:proofErr w:type="spellEnd"/>
      <w:r>
        <w:t xml:space="preserve"> </w:t>
      </w:r>
      <w:proofErr w:type="spellStart"/>
      <w:r>
        <w:t>może</w:t>
      </w:r>
      <w:proofErr w:type="spellEnd"/>
      <w:r>
        <w:t xml:space="preserve"> </w:t>
      </w:r>
      <w:proofErr w:type="spellStart"/>
      <w:r>
        <w:t>wprowadzić</w:t>
      </w:r>
      <w:proofErr w:type="spellEnd"/>
      <w:r>
        <w:t xml:space="preserve"> </w:t>
      </w:r>
      <w:proofErr w:type="spellStart"/>
      <w:r>
        <w:t>wynik</w:t>
      </w:r>
      <w:proofErr w:type="spellEnd"/>
      <w:r>
        <w:t xml:space="preserve"> z </w:t>
      </w:r>
      <w:proofErr w:type="spellStart"/>
      <w:r>
        <w:t>laptopa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tabletu</w:t>
      </w:r>
      <w:proofErr w:type="spellEnd"/>
      <w:r>
        <w:t xml:space="preserve">, a </w:t>
      </w:r>
      <w:proofErr w:type="spellStart"/>
      <w:r>
        <w:t>organizator</w:t>
      </w:r>
      <w:proofErr w:type="spellEnd"/>
      <w:r>
        <w:t xml:space="preserve"> </w:t>
      </w:r>
      <w:proofErr w:type="spellStart"/>
      <w:r>
        <w:t>może</w:t>
      </w:r>
      <w:proofErr w:type="spellEnd"/>
      <w:r>
        <w:t xml:space="preserve"> </w:t>
      </w:r>
      <w:proofErr w:type="spellStart"/>
      <w:r>
        <w:t>zarządzać</w:t>
      </w:r>
      <w:proofErr w:type="spellEnd"/>
      <w:r>
        <w:t xml:space="preserve"> </w:t>
      </w:r>
      <w:proofErr w:type="spellStart"/>
      <w:r>
        <w:t>turniejem</w:t>
      </w:r>
      <w:proofErr w:type="spellEnd"/>
      <w:r>
        <w:t xml:space="preserve"> z </w:t>
      </w:r>
      <w:proofErr w:type="spellStart"/>
      <w:r>
        <w:t>komputera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stanowisku</w:t>
      </w:r>
      <w:proofErr w:type="spellEnd"/>
      <w:r>
        <w:t xml:space="preserve"> </w:t>
      </w:r>
      <w:proofErr w:type="spellStart"/>
      <w:r>
        <w:t>organizacyjnym</w:t>
      </w:r>
      <w:proofErr w:type="spellEnd"/>
      <w:r>
        <w:t>.</w:t>
      </w:r>
    </w:p>
    <w:p w14:paraId="409DCC60" w14:textId="77777777" w:rsidR="00491A86" w:rsidRDefault="00491A86">
      <w:pPr>
        <w:pStyle w:val="Nagwek2"/>
      </w:pPr>
    </w:p>
    <w:p w14:paraId="1F20A2A9" w14:textId="39B06EF7" w:rsidR="00213403" w:rsidRDefault="00000000">
      <w:pPr>
        <w:pStyle w:val="Nagwek2"/>
      </w:pPr>
      <w:r>
        <w:t xml:space="preserve">2.4. </w:t>
      </w:r>
      <w:proofErr w:type="spellStart"/>
      <w:r>
        <w:t>Korzyści</w:t>
      </w:r>
      <w:proofErr w:type="spellEnd"/>
      <w:r>
        <w:t xml:space="preserve"> </w:t>
      </w:r>
      <w:proofErr w:type="spellStart"/>
      <w:r>
        <w:t>mierzalne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213403" w14:paraId="2491D18B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420CF626" w14:textId="77777777" w:rsidR="00213403" w:rsidRDefault="00000000">
            <w:proofErr w:type="spellStart"/>
            <w:r>
              <w:rPr>
                <w:b/>
                <w:sz w:val="18"/>
              </w:rPr>
              <w:t>Korzyść</w:t>
            </w:r>
            <w:proofErr w:type="spellEnd"/>
          </w:p>
        </w:tc>
        <w:tc>
          <w:tcPr>
            <w:tcW w:w="3402" w:type="dxa"/>
            <w:shd w:val="clear" w:color="auto" w:fill="D9EAF7"/>
          </w:tcPr>
          <w:p w14:paraId="064BF7F5" w14:textId="77777777" w:rsidR="00213403" w:rsidRDefault="00000000">
            <w:proofErr w:type="spellStart"/>
            <w:r>
              <w:rPr>
                <w:b/>
                <w:sz w:val="18"/>
              </w:rPr>
              <w:t>Sposób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pomiaru</w:t>
            </w:r>
            <w:proofErr w:type="spellEnd"/>
          </w:p>
        </w:tc>
        <w:tc>
          <w:tcPr>
            <w:tcW w:w="3402" w:type="dxa"/>
            <w:shd w:val="clear" w:color="auto" w:fill="D9EAF7"/>
          </w:tcPr>
          <w:p w14:paraId="2B7437EA" w14:textId="77777777" w:rsidR="00213403" w:rsidRDefault="00000000">
            <w:proofErr w:type="spellStart"/>
            <w:r>
              <w:rPr>
                <w:b/>
                <w:sz w:val="18"/>
              </w:rPr>
              <w:t>Przewidywany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efekt</w:t>
            </w:r>
            <w:proofErr w:type="spellEnd"/>
          </w:p>
        </w:tc>
      </w:tr>
      <w:tr w:rsidR="00213403" w14:paraId="2A4746DD" w14:textId="77777777">
        <w:trPr>
          <w:jc w:val="center"/>
        </w:trPr>
        <w:tc>
          <w:tcPr>
            <w:tcW w:w="2268" w:type="dxa"/>
          </w:tcPr>
          <w:p w14:paraId="09208A8E" w14:textId="77777777" w:rsidR="00213403" w:rsidRDefault="00000000">
            <w:proofErr w:type="spellStart"/>
            <w:r>
              <w:rPr>
                <w:sz w:val="18"/>
              </w:rPr>
              <w:t>Skrócenie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zapisów</w:t>
            </w:r>
            <w:proofErr w:type="spellEnd"/>
          </w:p>
        </w:tc>
        <w:tc>
          <w:tcPr>
            <w:tcW w:w="3402" w:type="dxa"/>
          </w:tcPr>
          <w:p w14:paraId="407020E2" w14:textId="1CED21E6" w:rsidR="00213403" w:rsidRDefault="00000000">
            <w:proofErr w:type="spellStart"/>
            <w:r>
              <w:rPr>
                <w:sz w:val="18"/>
              </w:rPr>
              <w:t>Porównanie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obsługi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papierowej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formularzem</w:t>
            </w:r>
            <w:proofErr w:type="spellEnd"/>
            <w:r w:rsidR="00491A86"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elektronicznym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28AA59E4" w14:textId="77777777" w:rsidR="00213403" w:rsidRDefault="00000000">
            <w:proofErr w:type="spellStart"/>
            <w:r>
              <w:rPr>
                <w:sz w:val="18"/>
              </w:rPr>
              <w:t>Skrócenie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przygotowania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uczestników</w:t>
            </w:r>
            <w:proofErr w:type="spellEnd"/>
            <w:r>
              <w:rPr>
                <w:sz w:val="18"/>
              </w:rPr>
              <w:t xml:space="preserve"> o 40-70%.</w:t>
            </w:r>
          </w:p>
        </w:tc>
      </w:tr>
      <w:tr w:rsidR="00213403" w14:paraId="6CD526AF" w14:textId="77777777">
        <w:trPr>
          <w:jc w:val="center"/>
        </w:trPr>
        <w:tc>
          <w:tcPr>
            <w:tcW w:w="2268" w:type="dxa"/>
          </w:tcPr>
          <w:p w14:paraId="0B764742" w14:textId="77777777" w:rsidR="00213403" w:rsidRDefault="00000000">
            <w:proofErr w:type="spellStart"/>
            <w:r>
              <w:rPr>
                <w:sz w:val="18"/>
              </w:rPr>
              <w:t>Mniejsza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liczba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błędów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wynikach</w:t>
            </w:r>
            <w:proofErr w:type="spellEnd"/>
          </w:p>
        </w:tc>
        <w:tc>
          <w:tcPr>
            <w:tcW w:w="3402" w:type="dxa"/>
          </w:tcPr>
          <w:p w14:paraId="53986094" w14:textId="77777777" w:rsidR="00213403" w:rsidRDefault="00000000">
            <w:proofErr w:type="spellStart"/>
            <w:r>
              <w:rPr>
                <w:sz w:val="18"/>
              </w:rPr>
              <w:t>Liczba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korekt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rundzie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17BDF10C" w14:textId="77777777" w:rsidR="00213403" w:rsidRDefault="00000000">
            <w:proofErr w:type="spellStart"/>
            <w:r>
              <w:rPr>
                <w:sz w:val="18"/>
              </w:rPr>
              <w:t>Spadek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liczby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pomyłek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dzięki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walidacji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statusom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zatwierdzenia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25368BC1" w14:textId="77777777">
        <w:trPr>
          <w:jc w:val="center"/>
        </w:trPr>
        <w:tc>
          <w:tcPr>
            <w:tcW w:w="2268" w:type="dxa"/>
          </w:tcPr>
          <w:p w14:paraId="4839F2CC" w14:textId="77777777" w:rsidR="00213403" w:rsidRDefault="00000000">
            <w:proofErr w:type="spellStart"/>
            <w:r>
              <w:rPr>
                <w:sz w:val="18"/>
              </w:rPr>
              <w:t>Szybsza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publikacja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tabeli</w:t>
            </w:r>
            <w:proofErr w:type="spellEnd"/>
          </w:p>
        </w:tc>
        <w:tc>
          <w:tcPr>
            <w:tcW w:w="3402" w:type="dxa"/>
          </w:tcPr>
          <w:p w14:paraId="72245340" w14:textId="77777777" w:rsidR="00213403" w:rsidRDefault="00000000">
            <w:proofErr w:type="spellStart"/>
            <w:r>
              <w:rPr>
                <w:sz w:val="18"/>
              </w:rPr>
              <w:t>Czas</w:t>
            </w:r>
            <w:proofErr w:type="spellEnd"/>
            <w:r>
              <w:rPr>
                <w:sz w:val="18"/>
              </w:rPr>
              <w:t xml:space="preserve"> od </w:t>
            </w:r>
            <w:proofErr w:type="spellStart"/>
            <w:r>
              <w:rPr>
                <w:sz w:val="18"/>
              </w:rPr>
              <w:t>zakończenia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aktualizacji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klasyfikacji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769AA19A" w14:textId="77777777" w:rsidR="00213403" w:rsidRDefault="00000000">
            <w:proofErr w:type="spellStart"/>
            <w:r>
              <w:rPr>
                <w:sz w:val="18"/>
              </w:rPr>
              <w:t>Aktualizacja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tabeli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kilka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sekund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wpisaniu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6416D65B" w14:textId="77777777">
        <w:trPr>
          <w:jc w:val="center"/>
        </w:trPr>
        <w:tc>
          <w:tcPr>
            <w:tcW w:w="2268" w:type="dxa"/>
          </w:tcPr>
          <w:p w14:paraId="389C39DD" w14:textId="77777777" w:rsidR="00213403" w:rsidRDefault="00000000">
            <w:proofErr w:type="spellStart"/>
            <w:r>
              <w:rPr>
                <w:sz w:val="18"/>
              </w:rPr>
              <w:t>Ograniczenie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pracy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ręcznej</w:t>
            </w:r>
            <w:proofErr w:type="spellEnd"/>
          </w:p>
        </w:tc>
        <w:tc>
          <w:tcPr>
            <w:tcW w:w="3402" w:type="dxa"/>
          </w:tcPr>
          <w:p w14:paraId="5C64A974" w14:textId="77777777" w:rsidR="00213403" w:rsidRDefault="00000000">
            <w:proofErr w:type="spellStart"/>
            <w:r>
              <w:rPr>
                <w:sz w:val="18"/>
              </w:rPr>
              <w:t>Liczba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czynności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wykonywanych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systemem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1CC59CA3" w14:textId="77777777" w:rsidR="00213403" w:rsidRDefault="00000000">
            <w:proofErr w:type="spellStart"/>
            <w:r>
              <w:rPr>
                <w:sz w:val="18"/>
              </w:rPr>
              <w:t>Mniej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arkuszy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pomocniczych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ręcznego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przepisywania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danych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60F928E0" w14:textId="77777777">
        <w:trPr>
          <w:jc w:val="center"/>
        </w:trPr>
        <w:tc>
          <w:tcPr>
            <w:tcW w:w="2268" w:type="dxa"/>
          </w:tcPr>
          <w:p w14:paraId="5B2A434A" w14:textId="77777777" w:rsidR="00213403" w:rsidRDefault="00000000">
            <w:proofErr w:type="spellStart"/>
            <w:r>
              <w:rPr>
                <w:sz w:val="18"/>
              </w:rPr>
              <w:t>Lepsza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kontrola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frekwencji</w:t>
            </w:r>
            <w:proofErr w:type="spellEnd"/>
          </w:p>
        </w:tc>
        <w:tc>
          <w:tcPr>
            <w:tcW w:w="3402" w:type="dxa"/>
          </w:tcPr>
          <w:p w14:paraId="7F644CBD" w14:textId="77777777" w:rsidR="00213403" w:rsidRDefault="00000000">
            <w:proofErr w:type="spellStart"/>
            <w:r>
              <w:rPr>
                <w:sz w:val="18"/>
              </w:rPr>
              <w:t>Liczba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niepotwierdzonych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zdublowanych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zgłoszeń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45E0ED37" w14:textId="6BAB1162" w:rsidR="00213403" w:rsidRDefault="0042781C">
            <w:proofErr w:type="spellStart"/>
            <w:r w:rsidRPr="0042781C">
              <w:rPr>
                <w:sz w:val="18"/>
              </w:rPr>
              <w:t>Automatyczne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wykrywanie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duplikatów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zgłoszeń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i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kontrola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statusu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zapisów</w:t>
            </w:r>
            <w:proofErr w:type="spellEnd"/>
            <w:r w:rsidRPr="0042781C">
              <w:rPr>
                <w:sz w:val="18"/>
              </w:rPr>
              <w:t>.</w:t>
            </w:r>
          </w:p>
        </w:tc>
      </w:tr>
    </w:tbl>
    <w:p w14:paraId="51A207AB" w14:textId="77777777" w:rsidR="00213403" w:rsidRDefault="00000000">
      <w:pPr>
        <w:pStyle w:val="Nagwek2"/>
      </w:pPr>
      <w:r>
        <w:t xml:space="preserve">2.5. </w:t>
      </w:r>
      <w:proofErr w:type="spellStart"/>
      <w:r>
        <w:t>Korzyści</w:t>
      </w:r>
      <w:proofErr w:type="spellEnd"/>
      <w:r>
        <w:t xml:space="preserve"> </w:t>
      </w:r>
      <w:proofErr w:type="spellStart"/>
      <w:r>
        <w:t>niemierzalne</w:t>
      </w:r>
      <w:proofErr w:type="spellEnd"/>
    </w:p>
    <w:p w14:paraId="500D1358" w14:textId="77777777" w:rsidR="00213403" w:rsidRDefault="00000000">
      <w:r>
        <w:t xml:space="preserve">Do </w:t>
      </w:r>
      <w:proofErr w:type="spellStart"/>
      <w:r>
        <w:t>korzyści</w:t>
      </w:r>
      <w:proofErr w:type="spellEnd"/>
      <w:r>
        <w:t xml:space="preserve"> </w:t>
      </w:r>
      <w:proofErr w:type="spellStart"/>
      <w:r>
        <w:t>niemierzalnych</w:t>
      </w:r>
      <w:proofErr w:type="spellEnd"/>
      <w:r>
        <w:t xml:space="preserve"> </w:t>
      </w:r>
      <w:proofErr w:type="spellStart"/>
      <w:r>
        <w:t>należą</w:t>
      </w:r>
      <w:proofErr w:type="spellEnd"/>
      <w:r>
        <w:t xml:space="preserve">: </w:t>
      </w:r>
      <w:proofErr w:type="spellStart"/>
      <w:r>
        <w:t>większa</w:t>
      </w:r>
      <w:proofErr w:type="spellEnd"/>
      <w:r>
        <w:t xml:space="preserve"> </w:t>
      </w:r>
      <w:proofErr w:type="spellStart"/>
      <w:r>
        <w:t>przejrzystość</w:t>
      </w:r>
      <w:proofErr w:type="spellEnd"/>
      <w:r>
        <w:t xml:space="preserve"> </w:t>
      </w:r>
      <w:proofErr w:type="spellStart"/>
      <w:r>
        <w:t>turnieju</w:t>
      </w:r>
      <w:proofErr w:type="spellEnd"/>
      <w:r>
        <w:t xml:space="preserve">, </w:t>
      </w:r>
      <w:proofErr w:type="spellStart"/>
      <w:r>
        <w:t>wyższe</w:t>
      </w:r>
      <w:proofErr w:type="spellEnd"/>
      <w:r>
        <w:t xml:space="preserve"> </w:t>
      </w:r>
      <w:proofErr w:type="spellStart"/>
      <w:r>
        <w:t>zaufanie</w:t>
      </w:r>
      <w:proofErr w:type="spellEnd"/>
      <w:r>
        <w:t xml:space="preserve"> </w:t>
      </w:r>
      <w:proofErr w:type="spellStart"/>
      <w:r>
        <w:t>graczy</w:t>
      </w:r>
      <w:proofErr w:type="spellEnd"/>
      <w:r>
        <w:t xml:space="preserve"> do </w:t>
      </w:r>
      <w:proofErr w:type="spellStart"/>
      <w:r>
        <w:t>sposobu</w:t>
      </w:r>
      <w:proofErr w:type="spellEnd"/>
      <w:r>
        <w:t xml:space="preserve"> </w:t>
      </w:r>
      <w:proofErr w:type="spellStart"/>
      <w:r>
        <w:t>prowadzenia</w:t>
      </w:r>
      <w:proofErr w:type="spellEnd"/>
      <w:r>
        <w:t xml:space="preserve"> </w:t>
      </w:r>
      <w:proofErr w:type="spellStart"/>
      <w:r>
        <w:t>rozgrywek</w:t>
      </w:r>
      <w:proofErr w:type="spellEnd"/>
      <w:r>
        <w:t xml:space="preserve">, </w:t>
      </w:r>
      <w:proofErr w:type="spellStart"/>
      <w:r>
        <w:t>mniejszy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organizatora</w:t>
      </w:r>
      <w:proofErr w:type="spellEnd"/>
      <w:r>
        <w:t xml:space="preserve">, </w:t>
      </w:r>
      <w:proofErr w:type="spellStart"/>
      <w:r>
        <w:t>łatwiejsza</w:t>
      </w:r>
      <w:proofErr w:type="spellEnd"/>
      <w:r>
        <w:t xml:space="preserve"> </w:t>
      </w:r>
      <w:proofErr w:type="spellStart"/>
      <w:r>
        <w:t>praca</w:t>
      </w:r>
      <w:proofErr w:type="spellEnd"/>
      <w:r>
        <w:t xml:space="preserve"> </w:t>
      </w:r>
      <w:proofErr w:type="spellStart"/>
      <w:r>
        <w:t>sędziego</w:t>
      </w:r>
      <w:proofErr w:type="spellEnd"/>
      <w:r>
        <w:t xml:space="preserve">, </w:t>
      </w:r>
      <w:proofErr w:type="spellStart"/>
      <w:r>
        <w:t>profesjonalny</w:t>
      </w:r>
      <w:proofErr w:type="spellEnd"/>
      <w:r>
        <w:t xml:space="preserve"> </w:t>
      </w:r>
      <w:proofErr w:type="spellStart"/>
      <w:r>
        <w:t>odbiór</w:t>
      </w:r>
      <w:proofErr w:type="spellEnd"/>
      <w:r>
        <w:t xml:space="preserve"> </w:t>
      </w:r>
      <w:proofErr w:type="spellStart"/>
      <w:r>
        <w:t>wydarzenia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możliwość</w:t>
      </w:r>
      <w:proofErr w:type="spellEnd"/>
      <w:r>
        <w:t xml:space="preserve"> </w:t>
      </w:r>
      <w:proofErr w:type="spellStart"/>
      <w:r>
        <w:t>ponownego</w:t>
      </w:r>
      <w:proofErr w:type="spellEnd"/>
      <w:r>
        <w:t xml:space="preserve"> </w:t>
      </w:r>
      <w:proofErr w:type="spellStart"/>
      <w:r>
        <w:t>wykorzystania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historycznych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organizacji</w:t>
      </w:r>
      <w:proofErr w:type="spellEnd"/>
      <w:r>
        <w:t xml:space="preserve"> </w:t>
      </w:r>
      <w:proofErr w:type="spellStart"/>
      <w:r>
        <w:t>kolejnych</w:t>
      </w:r>
      <w:proofErr w:type="spellEnd"/>
      <w:r>
        <w:t xml:space="preserve"> </w:t>
      </w:r>
      <w:proofErr w:type="spellStart"/>
      <w:r>
        <w:t>turniejów</w:t>
      </w:r>
      <w:proofErr w:type="spellEnd"/>
      <w:r>
        <w:t>.</w:t>
      </w:r>
    </w:p>
    <w:p w14:paraId="20AC0A36" w14:textId="77777777" w:rsidR="00213403" w:rsidRDefault="00000000">
      <w:pPr>
        <w:pStyle w:val="Nagwek1"/>
      </w:pPr>
      <w:r>
        <w:t xml:space="preserve">3. </w:t>
      </w:r>
      <w:proofErr w:type="spellStart"/>
      <w:r>
        <w:t>Słownik</w:t>
      </w:r>
      <w:proofErr w:type="spellEnd"/>
      <w:r>
        <w:t xml:space="preserve"> </w:t>
      </w:r>
      <w:proofErr w:type="spellStart"/>
      <w:r>
        <w:t>pojęć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5A55DC62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03107B09" w14:textId="77777777" w:rsidR="00213403" w:rsidRDefault="00000000">
            <w:r>
              <w:rPr>
                <w:b/>
                <w:sz w:val="18"/>
              </w:rPr>
              <w:t>Termin</w:t>
            </w:r>
          </w:p>
        </w:tc>
        <w:tc>
          <w:tcPr>
            <w:tcW w:w="6803" w:type="dxa"/>
            <w:shd w:val="clear" w:color="auto" w:fill="D9EAF7"/>
          </w:tcPr>
          <w:p w14:paraId="2A4CAB56" w14:textId="77777777" w:rsidR="00213403" w:rsidRDefault="00000000">
            <w:proofErr w:type="spellStart"/>
            <w:r>
              <w:rPr>
                <w:b/>
                <w:sz w:val="18"/>
              </w:rPr>
              <w:t>Definicja</w:t>
            </w:r>
            <w:proofErr w:type="spellEnd"/>
          </w:p>
        </w:tc>
      </w:tr>
      <w:tr w:rsidR="00213403" w14:paraId="5ABC2D41" w14:textId="77777777">
        <w:trPr>
          <w:jc w:val="center"/>
        </w:trPr>
        <w:tc>
          <w:tcPr>
            <w:tcW w:w="2268" w:type="dxa"/>
          </w:tcPr>
          <w:p w14:paraId="2AF479CA" w14:textId="77777777" w:rsidR="00213403" w:rsidRDefault="00000000">
            <w:r>
              <w:rPr>
                <w:sz w:val="18"/>
              </w:rPr>
              <w:t>Administrator</w:t>
            </w:r>
          </w:p>
        </w:tc>
        <w:tc>
          <w:tcPr>
            <w:tcW w:w="6803" w:type="dxa"/>
          </w:tcPr>
          <w:p w14:paraId="7FF0FA38" w14:textId="77777777" w:rsidR="00213403" w:rsidRDefault="00000000">
            <w:r>
              <w:rPr>
                <w:sz w:val="18"/>
              </w:rPr>
              <w:t xml:space="preserve">Osoba </w:t>
            </w:r>
            <w:proofErr w:type="spellStart"/>
            <w:r>
              <w:rPr>
                <w:sz w:val="18"/>
              </w:rPr>
              <w:t>technicznie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zarządzająca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użytkownikami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konfiguracją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012B3D16" w14:textId="77777777">
        <w:trPr>
          <w:jc w:val="center"/>
        </w:trPr>
        <w:tc>
          <w:tcPr>
            <w:tcW w:w="2268" w:type="dxa"/>
          </w:tcPr>
          <w:p w14:paraId="0020FAA6" w14:textId="77777777" w:rsidR="00213403" w:rsidRDefault="00000000">
            <w:r>
              <w:rPr>
                <w:sz w:val="18"/>
              </w:rPr>
              <w:t>Buchholz</w:t>
            </w:r>
          </w:p>
        </w:tc>
        <w:tc>
          <w:tcPr>
            <w:tcW w:w="6803" w:type="dxa"/>
          </w:tcPr>
          <w:p w14:paraId="0C3C523A" w14:textId="77777777" w:rsidR="00213403" w:rsidRDefault="00000000">
            <w:proofErr w:type="spellStart"/>
            <w:r>
              <w:rPr>
                <w:sz w:val="18"/>
              </w:rPr>
              <w:t>Punktacja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pomocnicza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obliczana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przeciwników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danego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2CA1F4FE" w14:textId="77777777">
        <w:trPr>
          <w:jc w:val="center"/>
        </w:trPr>
        <w:tc>
          <w:tcPr>
            <w:tcW w:w="2268" w:type="dxa"/>
          </w:tcPr>
          <w:p w14:paraId="72D337D1" w14:textId="77777777" w:rsidR="00213403" w:rsidRDefault="00000000">
            <w:r>
              <w:rPr>
                <w:sz w:val="18"/>
              </w:rPr>
              <w:t>Czarne/</w:t>
            </w:r>
            <w:proofErr w:type="spellStart"/>
            <w:r>
              <w:rPr>
                <w:sz w:val="18"/>
              </w:rPr>
              <w:t>Białe</w:t>
            </w:r>
            <w:proofErr w:type="spellEnd"/>
          </w:p>
        </w:tc>
        <w:tc>
          <w:tcPr>
            <w:tcW w:w="6803" w:type="dxa"/>
          </w:tcPr>
          <w:p w14:paraId="2C113EC6" w14:textId="77777777" w:rsidR="00213403" w:rsidRDefault="00000000">
            <w:r>
              <w:rPr>
                <w:sz w:val="18"/>
              </w:rPr>
              <w:t xml:space="preserve">Kolor </w:t>
            </w:r>
            <w:proofErr w:type="spellStart"/>
            <w:r>
              <w:rPr>
                <w:sz w:val="18"/>
              </w:rPr>
              <w:t>figur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przypisany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zawodnikowi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danej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wpływa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parowanie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równowagę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kolorów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534920CE" w14:textId="77777777">
        <w:trPr>
          <w:jc w:val="center"/>
        </w:trPr>
        <w:tc>
          <w:tcPr>
            <w:tcW w:w="2268" w:type="dxa"/>
          </w:tcPr>
          <w:p w14:paraId="5C407D8D" w14:textId="77777777" w:rsidR="00213403" w:rsidRDefault="00000000">
            <w:proofErr w:type="spellStart"/>
            <w:r>
              <w:rPr>
                <w:sz w:val="18"/>
              </w:rPr>
              <w:t>Federacja</w:t>
            </w:r>
            <w:proofErr w:type="spellEnd"/>
          </w:p>
        </w:tc>
        <w:tc>
          <w:tcPr>
            <w:tcW w:w="6803" w:type="dxa"/>
          </w:tcPr>
          <w:p w14:paraId="311D7CCA" w14:textId="77777777" w:rsidR="00213403" w:rsidRDefault="00000000">
            <w:proofErr w:type="spellStart"/>
            <w:r>
              <w:rPr>
                <w:sz w:val="18"/>
              </w:rPr>
              <w:t>Kod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kraju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organizacji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szachowej</w:t>
            </w:r>
            <w:proofErr w:type="spellEnd"/>
            <w:r>
              <w:rPr>
                <w:sz w:val="18"/>
              </w:rPr>
              <w:t>, np. POL, GER, UKR.</w:t>
            </w:r>
          </w:p>
        </w:tc>
      </w:tr>
      <w:tr w:rsidR="00213403" w14:paraId="21EB0F88" w14:textId="77777777">
        <w:trPr>
          <w:jc w:val="center"/>
        </w:trPr>
        <w:tc>
          <w:tcPr>
            <w:tcW w:w="2268" w:type="dxa"/>
          </w:tcPr>
          <w:p w14:paraId="377C6D5B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Zawodnik</w:t>
            </w:r>
            <w:proofErr w:type="spellEnd"/>
          </w:p>
        </w:tc>
        <w:tc>
          <w:tcPr>
            <w:tcW w:w="6803" w:type="dxa"/>
          </w:tcPr>
          <w:p w14:paraId="3B7C12D3" w14:textId="77777777" w:rsidR="00213403" w:rsidRDefault="00000000">
            <w:proofErr w:type="spellStart"/>
            <w:r>
              <w:rPr>
                <w:sz w:val="18"/>
              </w:rPr>
              <w:t>Uczestnik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szachowego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który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może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zapisać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wydarzenie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przeglądać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4D6F3B58" w14:textId="77777777">
        <w:trPr>
          <w:jc w:val="center"/>
        </w:trPr>
        <w:tc>
          <w:tcPr>
            <w:tcW w:w="2268" w:type="dxa"/>
          </w:tcPr>
          <w:p w14:paraId="51BF96F1" w14:textId="77777777" w:rsidR="00213403" w:rsidRDefault="00000000">
            <w:proofErr w:type="spellStart"/>
            <w:r>
              <w:rPr>
                <w:sz w:val="18"/>
              </w:rPr>
              <w:t>Harmonogram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</w:t>
            </w:r>
            <w:proofErr w:type="spellEnd"/>
          </w:p>
        </w:tc>
        <w:tc>
          <w:tcPr>
            <w:tcW w:w="6803" w:type="dxa"/>
          </w:tcPr>
          <w:p w14:paraId="3E0E80C8" w14:textId="77777777" w:rsidR="00213403" w:rsidRDefault="00000000">
            <w:r>
              <w:rPr>
                <w:sz w:val="18"/>
              </w:rPr>
              <w:t xml:space="preserve">Lista </w:t>
            </w:r>
            <w:proofErr w:type="spellStart"/>
            <w:r>
              <w:rPr>
                <w:sz w:val="18"/>
              </w:rPr>
              <w:t>rund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wraz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numerami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szachownic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zawodnikami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terminami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495D416D" w14:textId="77777777">
        <w:trPr>
          <w:jc w:val="center"/>
        </w:trPr>
        <w:tc>
          <w:tcPr>
            <w:tcW w:w="2268" w:type="dxa"/>
          </w:tcPr>
          <w:p w14:paraId="3F446BC5" w14:textId="77777777" w:rsidR="00213403" w:rsidRDefault="00000000">
            <w:proofErr w:type="spellStart"/>
            <w:r>
              <w:rPr>
                <w:sz w:val="18"/>
              </w:rPr>
              <w:t>Kojarzenie</w:t>
            </w:r>
            <w:proofErr w:type="spellEnd"/>
          </w:p>
        </w:tc>
        <w:tc>
          <w:tcPr>
            <w:tcW w:w="6803" w:type="dxa"/>
          </w:tcPr>
          <w:p w14:paraId="3EE74560" w14:textId="77777777" w:rsidR="00213403" w:rsidRDefault="00000000">
            <w:proofErr w:type="spellStart"/>
            <w:r>
              <w:rPr>
                <w:sz w:val="18"/>
              </w:rPr>
              <w:t>Proces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tworzenia</w:t>
            </w:r>
            <w:proofErr w:type="spellEnd"/>
            <w:r>
              <w:rPr>
                <w:sz w:val="18"/>
              </w:rPr>
              <w:t xml:space="preserve"> par </w:t>
            </w:r>
            <w:proofErr w:type="spellStart"/>
            <w:r>
              <w:rPr>
                <w:sz w:val="18"/>
              </w:rPr>
              <w:t>zawodników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rundzie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zgodnie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zasadami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rozgrywek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2EA856EC" w14:textId="77777777">
        <w:trPr>
          <w:jc w:val="center"/>
        </w:trPr>
        <w:tc>
          <w:tcPr>
            <w:tcW w:w="2268" w:type="dxa"/>
          </w:tcPr>
          <w:p w14:paraId="19A3CC5D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</w:p>
        </w:tc>
        <w:tc>
          <w:tcPr>
            <w:tcW w:w="6803" w:type="dxa"/>
          </w:tcPr>
          <w:p w14:paraId="3BE3D67D" w14:textId="77777777" w:rsidR="00213403" w:rsidRDefault="00000000">
            <w:r>
              <w:rPr>
                <w:sz w:val="18"/>
              </w:rPr>
              <w:t xml:space="preserve">Osoba </w:t>
            </w:r>
            <w:proofErr w:type="spellStart"/>
            <w:r>
              <w:rPr>
                <w:sz w:val="18"/>
              </w:rPr>
              <w:t>odpowiedzialna</w:t>
            </w:r>
            <w:proofErr w:type="spellEnd"/>
            <w:r>
              <w:rPr>
                <w:sz w:val="18"/>
              </w:rPr>
              <w:t xml:space="preserve"> za </w:t>
            </w:r>
            <w:proofErr w:type="spellStart"/>
            <w:r>
              <w:rPr>
                <w:sz w:val="18"/>
              </w:rPr>
              <w:t>utworzenie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prowadzenie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strony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organizacyjnej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7FDC35C8" w14:textId="77777777">
        <w:trPr>
          <w:jc w:val="center"/>
        </w:trPr>
        <w:tc>
          <w:tcPr>
            <w:tcW w:w="2268" w:type="dxa"/>
          </w:tcPr>
          <w:p w14:paraId="0B1B6997" w14:textId="77777777" w:rsidR="00213403" w:rsidRDefault="00000000">
            <w:proofErr w:type="spellStart"/>
            <w:r>
              <w:rPr>
                <w:sz w:val="18"/>
              </w:rPr>
              <w:t>Parowanie</w:t>
            </w:r>
            <w:proofErr w:type="spellEnd"/>
          </w:p>
        </w:tc>
        <w:tc>
          <w:tcPr>
            <w:tcW w:w="6803" w:type="dxa"/>
          </w:tcPr>
          <w:p w14:paraId="35AE6EC4" w14:textId="77777777" w:rsidR="00213403" w:rsidRDefault="00000000">
            <w:proofErr w:type="spellStart"/>
            <w:r>
              <w:rPr>
                <w:sz w:val="18"/>
              </w:rPr>
              <w:t>Pojedyncza</w:t>
            </w:r>
            <w:proofErr w:type="spellEnd"/>
            <w:r>
              <w:rPr>
                <w:sz w:val="18"/>
              </w:rPr>
              <w:t xml:space="preserve"> para </w:t>
            </w:r>
            <w:proofErr w:type="spellStart"/>
            <w:r>
              <w:rPr>
                <w:sz w:val="18"/>
              </w:rPr>
              <w:t>zawodników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przypisana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konkretnej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rundzie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4D1FF110" w14:textId="77777777">
        <w:trPr>
          <w:jc w:val="center"/>
        </w:trPr>
        <w:tc>
          <w:tcPr>
            <w:tcW w:w="2268" w:type="dxa"/>
          </w:tcPr>
          <w:p w14:paraId="3E083F07" w14:textId="77777777" w:rsidR="00213403" w:rsidRDefault="00000000">
            <w:proofErr w:type="spellStart"/>
            <w:r>
              <w:rPr>
                <w:sz w:val="18"/>
              </w:rPr>
              <w:t>Partia</w:t>
            </w:r>
            <w:proofErr w:type="spellEnd"/>
          </w:p>
        </w:tc>
        <w:tc>
          <w:tcPr>
            <w:tcW w:w="6803" w:type="dxa"/>
          </w:tcPr>
          <w:p w14:paraId="5D66D5AB" w14:textId="77777777" w:rsidR="00213403" w:rsidRDefault="00000000">
            <w:proofErr w:type="spellStart"/>
            <w:r>
              <w:rPr>
                <w:sz w:val="18"/>
              </w:rPr>
              <w:t>Jedna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rozgrywka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szachowa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między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dwoma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zawodnikami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088F1E3A" w14:textId="77777777">
        <w:trPr>
          <w:jc w:val="center"/>
        </w:trPr>
        <w:tc>
          <w:tcPr>
            <w:tcW w:w="2268" w:type="dxa"/>
          </w:tcPr>
          <w:p w14:paraId="5D6FDAE3" w14:textId="77777777" w:rsidR="00213403" w:rsidRDefault="00000000">
            <w:r>
              <w:rPr>
                <w:sz w:val="18"/>
              </w:rPr>
              <w:t>Pauza/bye</w:t>
            </w:r>
          </w:p>
        </w:tc>
        <w:tc>
          <w:tcPr>
            <w:tcW w:w="6803" w:type="dxa"/>
          </w:tcPr>
          <w:p w14:paraId="272D1BC5" w14:textId="77777777" w:rsidR="00213403" w:rsidRDefault="00000000">
            <w:proofErr w:type="spellStart"/>
            <w:r>
              <w:rPr>
                <w:sz w:val="18"/>
              </w:rPr>
              <w:t>Sytuacja</w:t>
            </w:r>
            <w:proofErr w:type="spellEnd"/>
            <w:r>
              <w:rPr>
                <w:sz w:val="18"/>
              </w:rPr>
              <w:t xml:space="preserve">, w </w:t>
            </w:r>
            <w:proofErr w:type="spellStart"/>
            <w:r>
              <w:rPr>
                <w:sz w:val="18"/>
              </w:rPr>
              <w:t>której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rozgrywa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rundzie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zwykle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nieparzystej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liczbie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graczy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348EB7E9" w14:textId="77777777">
        <w:trPr>
          <w:jc w:val="center"/>
        </w:trPr>
        <w:tc>
          <w:tcPr>
            <w:tcW w:w="2268" w:type="dxa"/>
          </w:tcPr>
          <w:p w14:paraId="75873962" w14:textId="77777777" w:rsidR="00213403" w:rsidRDefault="00000000">
            <w:r>
              <w:rPr>
                <w:sz w:val="18"/>
              </w:rPr>
              <w:t>Ranking</w:t>
            </w:r>
          </w:p>
        </w:tc>
        <w:tc>
          <w:tcPr>
            <w:tcW w:w="6803" w:type="dxa"/>
          </w:tcPr>
          <w:p w14:paraId="5FB16C25" w14:textId="77777777" w:rsidR="00213403" w:rsidRDefault="00000000">
            <w:proofErr w:type="spellStart"/>
            <w:r>
              <w:rPr>
                <w:sz w:val="18"/>
              </w:rPr>
              <w:t>Liczba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reprezentująca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siłę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wykorzystywana</w:t>
            </w:r>
            <w:proofErr w:type="spellEnd"/>
            <w:r>
              <w:rPr>
                <w:sz w:val="18"/>
              </w:rPr>
              <w:t xml:space="preserve"> m.in. </w:t>
            </w:r>
            <w:proofErr w:type="spellStart"/>
            <w:r>
              <w:rPr>
                <w:sz w:val="18"/>
              </w:rPr>
              <w:t>przy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sortowaniu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kojarzeniu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7D553F3D" w14:textId="77777777">
        <w:trPr>
          <w:jc w:val="center"/>
        </w:trPr>
        <w:tc>
          <w:tcPr>
            <w:tcW w:w="2268" w:type="dxa"/>
          </w:tcPr>
          <w:p w14:paraId="623231C5" w14:textId="77777777" w:rsidR="00213403" w:rsidRDefault="00000000">
            <w:r>
              <w:rPr>
                <w:sz w:val="18"/>
              </w:rPr>
              <w:t>Runda</w:t>
            </w:r>
          </w:p>
        </w:tc>
        <w:tc>
          <w:tcPr>
            <w:tcW w:w="6803" w:type="dxa"/>
          </w:tcPr>
          <w:p w14:paraId="3AAC4163" w14:textId="77777777" w:rsidR="00213403" w:rsidRDefault="00000000">
            <w:proofErr w:type="spellStart"/>
            <w:r>
              <w:rPr>
                <w:sz w:val="18"/>
              </w:rPr>
              <w:t>Etap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, w </w:t>
            </w:r>
            <w:proofErr w:type="spellStart"/>
            <w:r>
              <w:rPr>
                <w:sz w:val="18"/>
              </w:rPr>
              <w:t>którym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każdy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aktywny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rozgrywa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jedną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otrzymuje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pauzę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0DB0D6CC" w14:textId="77777777">
        <w:trPr>
          <w:jc w:val="center"/>
        </w:trPr>
        <w:tc>
          <w:tcPr>
            <w:tcW w:w="2268" w:type="dxa"/>
          </w:tcPr>
          <w:p w14:paraId="4A6803EA" w14:textId="77777777" w:rsidR="00213403" w:rsidRDefault="00000000">
            <w:proofErr w:type="spellStart"/>
            <w:r>
              <w:rPr>
                <w:sz w:val="18"/>
              </w:rPr>
              <w:t>Sędzia</w:t>
            </w:r>
            <w:proofErr w:type="spellEnd"/>
          </w:p>
        </w:tc>
        <w:tc>
          <w:tcPr>
            <w:tcW w:w="6803" w:type="dxa"/>
          </w:tcPr>
          <w:p w14:paraId="136B127C" w14:textId="77777777" w:rsidR="00213403" w:rsidRDefault="00000000">
            <w:r>
              <w:rPr>
                <w:sz w:val="18"/>
              </w:rPr>
              <w:t xml:space="preserve">Osoba </w:t>
            </w:r>
            <w:proofErr w:type="spellStart"/>
            <w:r>
              <w:rPr>
                <w:sz w:val="18"/>
              </w:rPr>
              <w:t>odpowiedzialna</w:t>
            </w:r>
            <w:proofErr w:type="spellEnd"/>
            <w:r>
              <w:rPr>
                <w:sz w:val="18"/>
              </w:rPr>
              <w:t xml:space="preserve"> za </w:t>
            </w:r>
            <w:proofErr w:type="spellStart"/>
            <w:r>
              <w:rPr>
                <w:sz w:val="18"/>
              </w:rPr>
              <w:t>poprawność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rozstrzyganie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spornych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sytuacji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zatwierdzanie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4789E3C6" w14:textId="77777777">
        <w:trPr>
          <w:jc w:val="center"/>
        </w:trPr>
        <w:tc>
          <w:tcPr>
            <w:tcW w:w="2268" w:type="dxa"/>
          </w:tcPr>
          <w:p w14:paraId="542D08FB" w14:textId="77777777" w:rsidR="00213403" w:rsidRDefault="00000000">
            <w:r>
              <w:rPr>
                <w:sz w:val="18"/>
              </w:rPr>
              <w:t>Sonneborn-Berger</w:t>
            </w:r>
          </w:p>
        </w:tc>
        <w:tc>
          <w:tcPr>
            <w:tcW w:w="6803" w:type="dxa"/>
          </w:tcPr>
          <w:p w14:paraId="5EBE59DA" w14:textId="77777777" w:rsidR="00213403" w:rsidRDefault="00000000">
            <w:proofErr w:type="spellStart"/>
            <w:r>
              <w:rPr>
                <w:sz w:val="18"/>
              </w:rPr>
              <w:t>Punktacja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pomocnicza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uwzględniająca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rezultaty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przeciwników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szczególnie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ważna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systemie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kołowym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3C614023" w14:textId="77777777">
        <w:trPr>
          <w:jc w:val="center"/>
        </w:trPr>
        <w:tc>
          <w:tcPr>
            <w:tcW w:w="2268" w:type="dxa"/>
          </w:tcPr>
          <w:p w14:paraId="0FF40C22" w14:textId="77777777" w:rsidR="00213403" w:rsidRDefault="00000000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kołowy</w:t>
            </w:r>
            <w:proofErr w:type="spellEnd"/>
          </w:p>
        </w:tc>
        <w:tc>
          <w:tcPr>
            <w:tcW w:w="6803" w:type="dxa"/>
          </w:tcPr>
          <w:p w14:paraId="208228BB" w14:textId="77777777" w:rsidR="00213403" w:rsidRDefault="00000000">
            <w:r>
              <w:rPr>
                <w:sz w:val="18"/>
              </w:rPr>
              <w:t xml:space="preserve">System, w </w:t>
            </w:r>
            <w:proofErr w:type="spellStart"/>
            <w:r>
              <w:rPr>
                <w:sz w:val="18"/>
              </w:rPr>
              <w:t>którym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każdy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każdym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innym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zawodnikiem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1CA73735" w14:textId="77777777">
        <w:trPr>
          <w:jc w:val="center"/>
        </w:trPr>
        <w:tc>
          <w:tcPr>
            <w:tcW w:w="2268" w:type="dxa"/>
          </w:tcPr>
          <w:p w14:paraId="79E64D03" w14:textId="77777777" w:rsidR="00213403" w:rsidRDefault="00000000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szwajcarski</w:t>
            </w:r>
            <w:proofErr w:type="spellEnd"/>
          </w:p>
        </w:tc>
        <w:tc>
          <w:tcPr>
            <w:tcW w:w="6803" w:type="dxa"/>
          </w:tcPr>
          <w:p w14:paraId="1325652D" w14:textId="77777777" w:rsidR="00213403" w:rsidRDefault="00000000">
            <w:r>
              <w:rPr>
                <w:sz w:val="18"/>
              </w:rPr>
              <w:t xml:space="preserve">System, w </w:t>
            </w:r>
            <w:proofErr w:type="spellStart"/>
            <w:r>
              <w:rPr>
                <w:sz w:val="18"/>
              </w:rPr>
              <w:t>którym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zawodnicy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kojarzeni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przeciwnikami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zbliżonej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liczbie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punktów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11A3F8E0" w14:textId="77777777">
        <w:trPr>
          <w:jc w:val="center"/>
        </w:trPr>
        <w:tc>
          <w:tcPr>
            <w:tcW w:w="2268" w:type="dxa"/>
          </w:tcPr>
          <w:p w14:paraId="55FDA726" w14:textId="77777777" w:rsidR="00213403" w:rsidRDefault="00000000">
            <w:proofErr w:type="spellStart"/>
            <w:r>
              <w:rPr>
                <w:sz w:val="18"/>
              </w:rPr>
              <w:t>Tabela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turniejowa</w:t>
            </w:r>
            <w:proofErr w:type="spellEnd"/>
          </w:p>
        </w:tc>
        <w:tc>
          <w:tcPr>
            <w:tcW w:w="6803" w:type="dxa"/>
          </w:tcPr>
          <w:p w14:paraId="7F022DCC" w14:textId="77777777" w:rsidR="00213403" w:rsidRDefault="00000000">
            <w:proofErr w:type="spellStart"/>
            <w:r>
              <w:rPr>
                <w:sz w:val="18"/>
              </w:rPr>
              <w:t>Klasyfikacja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według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punktów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kryteriów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pomocniczych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461C08DD" w14:textId="77777777">
        <w:trPr>
          <w:jc w:val="center"/>
        </w:trPr>
        <w:tc>
          <w:tcPr>
            <w:tcW w:w="2268" w:type="dxa"/>
          </w:tcPr>
          <w:p w14:paraId="5A8F7653" w14:textId="77777777" w:rsidR="00213403" w:rsidRDefault="00000000">
            <w:r>
              <w:rPr>
                <w:sz w:val="18"/>
              </w:rPr>
              <w:t xml:space="preserve">Tempo </w:t>
            </w:r>
            <w:proofErr w:type="spellStart"/>
            <w:r>
              <w:rPr>
                <w:sz w:val="18"/>
              </w:rPr>
              <w:t>gry</w:t>
            </w:r>
            <w:proofErr w:type="spellEnd"/>
          </w:p>
        </w:tc>
        <w:tc>
          <w:tcPr>
            <w:tcW w:w="6803" w:type="dxa"/>
          </w:tcPr>
          <w:p w14:paraId="4CBB3CE5" w14:textId="77777777" w:rsidR="00213403" w:rsidRDefault="00000000">
            <w:proofErr w:type="spellStart"/>
            <w:r>
              <w:rPr>
                <w:sz w:val="18"/>
              </w:rPr>
              <w:t>Czas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przeznaczony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rozegranie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>, np. 10+5, 15+0, 90+30.</w:t>
            </w:r>
          </w:p>
        </w:tc>
      </w:tr>
      <w:tr w:rsidR="00213403" w14:paraId="1A41DF04" w14:textId="77777777">
        <w:trPr>
          <w:jc w:val="center"/>
        </w:trPr>
        <w:tc>
          <w:tcPr>
            <w:tcW w:w="2268" w:type="dxa"/>
          </w:tcPr>
          <w:p w14:paraId="3C8CE0CD" w14:textId="77777777" w:rsidR="00213403" w:rsidRDefault="00000000">
            <w:proofErr w:type="spellStart"/>
            <w:r>
              <w:rPr>
                <w:sz w:val="18"/>
              </w:rPr>
              <w:t>Tytuł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szachowy</w:t>
            </w:r>
            <w:proofErr w:type="spellEnd"/>
          </w:p>
        </w:tc>
        <w:tc>
          <w:tcPr>
            <w:tcW w:w="6803" w:type="dxa"/>
          </w:tcPr>
          <w:p w14:paraId="0398DC23" w14:textId="77777777" w:rsidR="00213403" w:rsidRDefault="00000000">
            <w:proofErr w:type="spellStart"/>
            <w:r>
              <w:rPr>
                <w:sz w:val="18"/>
              </w:rPr>
              <w:t>Oznaczenie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sportowej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tytułu</w:t>
            </w:r>
            <w:proofErr w:type="spellEnd"/>
            <w:r>
              <w:rPr>
                <w:sz w:val="18"/>
              </w:rPr>
              <w:t>, np. GM, IM, FM, CM.</w:t>
            </w:r>
          </w:p>
        </w:tc>
      </w:tr>
    </w:tbl>
    <w:p w14:paraId="6C156E0C" w14:textId="77777777" w:rsidR="00213403" w:rsidRDefault="00000000">
      <w:pPr>
        <w:pStyle w:val="Nagwek1"/>
      </w:pPr>
      <w:r>
        <w:lastRenderedPageBreak/>
        <w:t xml:space="preserve">4. </w:t>
      </w:r>
      <w:proofErr w:type="spellStart"/>
      <w:r>
        <w:t>Perspektywa</w:t>
      </w:r>
      <w:proofErr w:type="spellEnd"/>
      <w:r>
        <w:t xml:space="preserve"> </w:t>
      </w:r>
      <w:proofErr w:type="spellStart"/>
      <w:r>
        <w:t>przypadków</w:t>
      </w:r>
      <w:proofErr w:type="spellEnd"/>
      <w:r>
        <w:t xml:space="preserve"> </w:t>
      </w:r>
      <w:proofErr w:type="spellStart"/>
      <w:r>
        <w:t>użycia</w:t>
      </w:r>
      <w:proofErr w:type="spellEnd"/>
    </w:p>
    <w:p w14:paraId="0D2BBB26" w14:textId="77777777" w:rsidR="00213403" w:rsidRDefault="00000000">
      <w:pPr>
        <w:pStyle w:val="Nagwek2"/>
      </w:pPr>
      <w:r>
        <w:t xml:space="preserve">4.1. Diagram </w:t>
      </w:r>
      <w:proofErr w:type="spellStart"/>
      <w:r>
        <w:t>przypadków</w:t>
      </w:r>
      <w:proofErr w:type="spellEnd"/>
      <w:r>
        <w:t xml:space="preserve"> </w:t>
      </w:r>
      <w:proofErr w:type="spellStart"/>
      <w:r>
        <w:t>użycia</w:t>
      </w:r>
      <w:proofErr w:type="spellEnd"/>
    </w:p>
    <w:p w14:paraId="61B74CC9" w14:textId="7078BF00" w:rsidR="00213403" w:rsidRDefault="00000000">
      <w:r>
        <w:t xml:space="preserve">Diagram </w:t>
      </w:r>
      <w:proofErr w:type="spellStart"/>
      <w:r>
        <w:t>przypadków</w:t>
      </w:r>
      <w:proofErr w:type="spellEnd"/>
      <w:r>
        <w:t xml:space="preserve"> </w:t>
      </w:r>
      <w:proofErr w:type="spellStart"/>
      <w:r>
        <w:t>użycia</w:t>
      </w:r>
      <w:proofErr w:type="spellEnd"/>
      <w:r>
        <w:t xml:space="preserve"> </w:t>
      </w:r>
      <w:proofErr w:type="spellStart"/>
      <w:r>
        <w:t>powinien</w:t>
      </w:r>
      <w:proofErr w:type="spellEnd"/>
      <w:r>
        <w:t xml:space="preserve"> </w:t>
      </w:r>
      <w:proofErr w:type="spellStart"/>
      <w:r>
        <w:t>przedstawiać</w:t>
      </w:r>
      <w:proofErr w:type="spellEnd"/>
      <w:r>
        <w:t xml:space="preserve"> </w:t>
      </w:r>
      <w:proofErr w:type="spellStart"/>
      <w:r>
        <w:t>czterech</w:t>
      </w:r>
      <w:proofErr w:type="spellEnd"/>
      <w:r>
        <w:t xml:space="preserve"> </w:t>
      </w:r>
      <w:proofErr w:type="spellStart"/>
      <w:r>
        <w:t>głównych</w:t>
      </w:r>
      <w:proofErr w:type="spellEnd"/>
      <w:r>
        <w:t xml:space="preserve"> </w:t>
      </w:r>
      <w:proofErr w:type="spellStart"/>
      <w:r>
        <w:t>aktorów</w:t>
      </w:r>
      <w:proofErr w:type="spellEnd"/>
      <w:r>
        <w:t xml:space="preserve">: </w:t>
      </w:r>
      <w:proofErr w:type="spellStart"/>
      <w:r>
        <w:t>Gracz</w:t>
      </w:r>
      <w:proofErr w:type="spellEnd"/>
      <w:r>
        <w:t xml:space="preserve">, </w:t>
      </w:r>
      <w:proofErr w:type="spellStart"/>
      <w:r>
        <w:t>Organizator</w:t>
      </w:r>
      <w:proofErr w:type="spellEnd"/>
      <w:r>
        <w:t xml:space="preserve">, </w:t>
      </w:r>
      <w:proofErr w:type="spellStart"/>
      <w:r>
        <w:t>Sędzia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Administrator. </w:t>
      </w:r>
      <w:proofErr w:type="spellStart"/>
      <w:r>
        <w:t>Gracz</w:t>
      </w:r>
      <w:proofErr w:type="spellEnd"/>
      <w:r>
        <w:t xml:space="preserve"> </w:t>
      </w:r>
      <w:proofErr w:type="spellStart"/>
      <w:r>
        <w:t>korzysta</w:t>
      </w:r>
      <w:proofErr w:type="spellEnd"/>
      <w:r>
        <w:t xml:space="preserve"> z </w:t>
      </w:r>
      <w:proofErr w:type="spellStart"/>
      <w:r>
        <w:t>funkcji</w:t>
      </w:r>
      <w:proofErr w:type="spellEnd"/>
      <w:r>
        <w:t xml:space="preserve"> </w:t>
      </w:r>
      <w:proofErr w:type="spellStart"/>
      <w:r>
        <w:t>związanych</w:t>
      </w:r>
      <w:proofErr w:type="spellEnd"/>
      <w:r>
        <w:t xml:space="preserve"> z </w:t>
      </w:r>
      <w:proofErr w:type="spellStart"/>
      <w:r>
        <w:t>kontem</w:t>
      </w:r>
      <w:proofErr w:type="spellEnd"/>
      <w:r>
        <w:t xml:space="preserve">, </w:t>
      </w:r>
      <w:proofErr w:type="spellStart"/>
      <w:r>
        <w:t>zapisami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przeglądaniem</w:t>
      </w:r>
      <w:proofErr w:type="spellEnd"/>
      <w:r>
        <w:t xml:space="preserve"> </w:t>
      </w:r>
      <w:proofErr w:type="spellStart"/>
      <w:r>
        <w:t>informacji</w:t>
      </w:r>
      <w:proofErr w:type="spellEnd"/>
      <w:r>
        <w:t xml:space="preserve">. </w:t>
      </w:r>
      <w:proofErr w:type="spellStart"/>
      <w:r>
        <w:t>Organizator</w:t>
      </w:r>
      <w:proofErr w:type="spellEnd"/>
      <w:r>
        <w:t xml:space="preserve"> </w:t>
      </w:r>
      <w:proofErr w:type="spellStart"/>
      <w:r>
        <w:t>zarządza</w:t>
      </w:r>
      <w:proofErr w:type="spellEnd"/>
      <w:r>
        <w:t xml:space="preserve"> </w:t>
      </w:r>
      <w:proofErr w:type="spellStart"/>
      <w:r>
        <w:t>turniejem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harmonogramem</w:t>
      </w:r>
      <w:proofErr w:type="spellEnd"/>
      <w:r>
        <w:t xml:space="preserve">. </w:t>
      </w:r>
      <w:proofErr w:type="spellStart"/>
      <w:r>
        <w:t>Sędzia</w:t>
      </w:r>
      <w:proofErr w:type="spellEnd"/>
      <w:r>
        <w:t xml:space="preserve"> </w:t>
      </w:r>
      <w:proofErr w:type="spellStart"/>
      <w:r>
        <w:t>obsługuje</w:t>
      </w:r>
      <w:proofErr w:type="spellEnd"/>
      <w:r>
        <w:t xml:space="preserve"> </w:t>
      </w:r>
      <w:proofErr w:type="spellStart"/>
      <w:r>
        <w:t>wyniki</w:t>
      </w:r>
      <w:proofErr w:type="spellEnd"/>
      <w:r>
        <w:t xml:space="preserve"> </w:t>
      </w:r>
      <w:proofErr w:type="spellStart"/>
      <w:r>
        <w:t>partii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rund</w:t>
      </w:r>
      <w:proofErr w:type="spellEnd"/>
      <w:r>
        <w:t xml:space="preserve">. Administrator </w:t>
      </w:r>
      <w:proofErr w:type="spellStart"/>
      <w:r>
        <w:t>zarządza</w:t>
      </w:r>
      <w:proofErr w:type="spellEnd"/>
      <w:r>
        <w:t xml:space="preserve"> </w:t>
      </w:r>
      <w:proofErr w:type="spellStart"/>
      <w:r>
        <w:t>użytkownikami</w:t>
      </w:r>
      <w:proofErr w:type="spellEnd"/>
      <w:r>
        <w:t xml:space="preserve">. W </w:t>
      </w:r>
      <w:proofErr w:type="spellStart"/>
      <w:r>
        <w:t>projekcie</w:t>
      </w:r>
      <w:proofErr w:type="spellEnd"/>
      <w:r>
        <w:t xml:space="preserve"> </w:t>
      </w:r>
      <w:proofErr w:type="spellStart"/>
      <w:r>
        <w:t>zidentyfikowano</w:t>
      </w:r>
      <w:proofErr w:type="spellEnd"/>
      <w:r>
        <w:t xml:space="preserve"> 25 </w:t>
      </w:r>
      <w:proofErr w:type="spellStart"/>
      <w:r>
        <w:t>przypadków</w:t>
      </w:r>
      <w:proofErr w:type="spellEnd"/>
      <w:r>
        <w:t xml:space="preserve"> </w:t>
      </w:r>
      <w:proofErr w:type="spellStart"/>
      <w:r>
        <w:t>użycia</w:t>
      </w:r>
      <w:proofErr w:type="spellEnd"/>
      <w:r w:rsidR="00491A86">
        <w:t>.</w:t>
      </w:r>
    </w:p>
    <w:p w14:paraId="503D0F02" w14:textId="486D81D4" w:rsidR="00491A86" w:rsidRDefault="00491A86">
      <w:pPr>
        <w:pStyle w:val="Nagwek3"/>
      </w:pPr>
    </w:p>
    <w:p w14:paraId="0622CCBC" w14:textId="5175A03C" w:rsidR="00213403" w:rsidRDefault="00000000">
      <w:pPr>
        <w:pStyle w:val="Nagwek3"/>
      </w:pPr>
      <w:r>
        <w:t xml:space="preserve">4.1.1. </w:t>
      </w:r>
      <w:proofErr w:type="spellStart"/>
      <w:r>
        <w:t>Opisy</w:t>
      </w:r>
      <w:proofErr w:type="spellEnd"/>
      <w:r>
        <w:t xml:space="preserve"> </w:t>
      </w:r>
      <w:proofErr w:type="spellStart"/>
      <w:r>
        <w:t>tekstowe</w:t>
      </w:r>
      <w:proofErr w:type="spellEnd"/>
      <w:r>
        <w:t xml:space="preserve"> </w:t>
      </w:r>
      <w:proofErr w:type="spellStart"/>
      <w:r>
        <w:t>aktorów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3048"/>
        <w:gridCol w:w="2595"/>
        <w:gridCol w:w="2581"/>
      </w:tblGrid>
      <w:tr w:rsidR="00213403" w14:paraId="143CEA63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014F495" w14:textId="77777777" w:rsidR="00213403" w:rsidRDefault="00000000">
            <w:r>
              <w:rPr>
                <w:b/>
                <w:sz w:val="18"/>
              </w:rPr>
              <w:t>Aktor</w:t>
            </w:r>
          </w:p>
        </w:tc>
        <w:tc>
          <w:tcPr>
            <w:tcW w:w="3402" w:type="dxa"/>
            <w:shd w:val="clear" w:color="auto" w:fill="D9EAF7"/>
          </w:tcPr>
          <w:p w14:paraId="3EF7B904" w14:textId="77777777" w:rsidR="00213403" w:rsidRDefault="00000000"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  <w:tc>
          <w:tcPr>
            <w:tcW w:w="2835" w:type="dxa"/>
            <w:shd w:val="clear" w:color="auto" w:fill="D9EAF7"/>
          </w:tcPr>
          <w:p w14:paraId="4081B3D5" w14:textId="77777777" w:rsidR="00213403" w:rsidRDefault="00000000">
            <w:proofErr w:type="spellStart"/>
            <w:r>
              <w:rPr>
                <w:b/>
                <w:sz w:val="18"/>
              </w:rPr>
              <w:t>Główne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potrzeby</w:t>
            </w:r>
            <w:proofErr w:type="spellEnd"/>
          </w:p>
        </w:tc>
        <w:tc>
          <w:tcPr>
            <w:tcW w:w="2835" w:type="dxa"/>
            <w:shd w:val="clear" w:color="auto" w:fill="D9EAF7"/>
          </w:tcPr>
          <w:p w14:paraId="4ADCD0A3" w14:textId="77777777" w:rsidR="00213403" w:rsidRDefault="00000000">
            <w:proofErr w:type="spellStart"/>
            <w:r>
              <w:rPr>
                <w:b/>
                <w:sz w:val="18"/>
              </w:rPr>
              <w:t>Ograniczenia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uwagi</w:t>
            </w:r>
            <w:proofErr w:type="spellEnd"/>
          </w:p>
        </w:tc>
      </w:tr>
      <w:tr w:rsidR="00213403" w14:paraId="66773841" w14:textId="77777777">
        <w:trPr>
          <w:jc w:val="center"/>
        </w:trPr>
        <w:tc>
          <w:tcPr>
            <w:tcW w:w="1701" w:type="dxa"/>
          </w:tcPr>
          <w:p w14:paraId="7FF8A463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</w:p>
        </w:tc>
        <w:tc>
          <w:tcPr>
            <w:tcW w:w="3402" w:type="dxa"/>
          </w:tcPr>
          <w:p w14:paraId="00C774A9" w14:textId="77777777" w:rsidR="00213403" w:rsidRDefault="00000000">
            <w:proofErr w:type="spellStart"/>
            <w:r>
              <w:rPr>
                <w:sz w:val="18"/>
              </w:rPr>
              <w:t>Użytkownik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biorący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udział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Zakłada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zapisuje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się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śledzi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informacje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rozgrywkach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835" w:type="dxa"/>
          </w:tcPr>
          <w:p w14:paraId="7ED33342" w14:textId="77777777" w:rsidR="00213403" w:rsidRDefault="00000000">
            <w:proofErr w:type="spellStart"/>
            <w:r>
              <w:rPr>
                <w:sz w:val="18"/>
              </w:rPr>
              <w:t>Szybki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dostęp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harmonogramu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wyników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tabeli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835" w:type="dxa"/>
          </w:tcPr>
          <w:p w14:paraId="07627034" w14:textId="77777777" w:rsidR="00213403" w:rsidRDefault="00000000">
            <w:r>
              <w:rPr>
                <w:sz w:val="18"/>
              </w:rPr>
              <w:t xml:space="preserve">Nie </w:t>
            </w:r>
            <w:proofErr w:type="spellStart"/>
            <w:r>
              <w:rPr>
                <w:sz w:val="18"/>
              </w:rPr>
              <w:t>powinien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mieć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możliwości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modyfikowania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 ani </w:t>
            </w:r>
            <w:proofErr w:type="spellStart"/>
            <w:r>
              <w:rPr>
                <w:sz w:val="18"/>
              </w:rPr>
              <w:t>cudzych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wyników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765D69AD" w14:textId="77777777">
        <w:trPr>
          <w:jc w:val="center"/>
        </w:trPr>
        <w:tc>
          <w:tcPr>
            <w:tcW w:w="1701" w:type="dxa"/>
          </w:tcPr>
          <w:p w14:paraId="06B60CC1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</w:p>
        </w:tc>
        <w:tc>
          <w:tcPr>
            <w:tcW w:w="3402" w:type="dxa"/>
          </w:tcPr>
          <w:p w14:paraId="1113F440" w14:textId="77777777" w:rsidR="00213403" w:rsidRDefault="00000000">
            <w:r>
              <w:rPr>
                <w:sz w:val="18"/>
              </w:rPr>
              <w:t xml:space="preserve">Osoba </w:t>
            </w:r>
            <w:proofErr w:type="spellStart"/>
            <w:r>
              <w:rPr>
                <w:sz w:val="18"/>
              </w:rPr>
              <w:t>planująca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prowadząca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strony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organizacyjnej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835" w:type="dxa"/>
          </w:tcPr>
          <w:p w14:paraId="458DEE34" w14:textId="77777777" w:rsidR="00213403" w:rsidRDefault="00000000">
            <w:proofErr w:type="spellStart"/>
            <w:r>
              <w:rPr>
                <w:sz w:val="18"/>
              </w:rPr>
              <w:t>Konfiguracja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kontrola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uczestników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publikacja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harmonogramu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835" w:type="dxa"/>
          </w:tcPr>
          <w:p w14:paraId="70F80825" w14:textId="77777777" w:rsidR="00213403" w:rsidRDefault="00000000">
            <w:proofErr w:type="spellStart"/>
            <w:r>
              <w:rPr>
                <w:sz w:val="18"/>
              </w:rPr>
              <w:t>Zmiany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rozpoczęciu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powinny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być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ograniczone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rejestrowane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73A9B6E7" w14:textId="77777777">
        <w:trPr>
          <w:jc w:val="center"/>
        </w:trPr>
        <w:tc>
          <w:tcPr>
            <w:tcW w:w="1701" w:type="dxa"/>
          </w:tcPr>
          <w:p w14:paraId="78AC03F6" w14:textId="77777777" w:rsidR="00213403" w:rsidRDefault="00000000">
            <w:proofErr w:type="spellStart"/>
            <w:r>
              <w:rPr>
                <w:sz w:val="18"/>
              </w:rPr>
              <w:t>Sędzia</w:t>
            </w:r>
            <w:proofErr w:type="spellEnd"/>
          </w:p>
        </w:tc>
        <w:tc>
          <w:tcPr>
            <w:tcW w:w="3402" w:type="dxa"/>
          </w:tcPr>
          <w:p w14:paraId="7A20E6C8" w14:textId="77777777" w:rsidR="00213403" w:rsidRDefault="00000000">
            <w:r>
              <w:rPr>
                <w:sz w:val="18"/>
              </w:rPr>
              <w:t xml:space="preserve">Osoba </w:t>
            </w:r>
            <w:proofErr w:type="spellStart"/>
            <w:r>
              <w:rPr>
                <w:sz w:val="18"/>
              </w:rPr>
              <w:t>nadzorująca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przebieg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wpisująca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zatwierdzająca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rundy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835" w:type="dxa"/>
          </w:tcPr>
          <w:p w14:paraId="5B426E95" w14:textId="77777777" w:rsidR="00213403" w:rsidRDefault="00000000">
            <w:proofErr w:type="spellStart"/>
            <w:r>
              <w:rPr>
                <w:sz w:val="18"/>
              </w:rPr>
              <w:t>Szybkie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wpisywanie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korekta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pomyłek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zatwierdzanie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835" w:type="dxa"/>
          </w:tcPr>
          <w:p w14:paraId="1E992193" w14:textId="77777777" w:rsidR="00213403" w:rsidRDefault="00000000">
            <w:r>
              <w:rPr>
                <w:sz w:val="18"/>
              </w:rPr>
              <w:t xml:space="preserve">Po </w:t>
            </w:r>
            <w:proofErr w:type="spellStart"/>
            <w:r>
              <w:rPr>
                <w:sz w:val="18"/>
              </w:rPr>
              <w:t>zatwierdzeniu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korekta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powinna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wymagać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specjalnego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uprawnienia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odnotowania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068D56BA" w14:textId="77777777">
        <w:trPr>
          <w:jc w:val="center"/>
        </w:trPr>
        <w:tc>
          <w:tcPr>
            <w:tcW w:w="1701" w:type="dxa"/>
          </w:tcPr>
          <w:p w14:paraId="50DAA617" w14:textId="77777777" w:rsidR="00213403" w:rsidRDefault="00000000">
            <w:r>
              <w:rPr>
                <w:sz w:val="18"/>
              </w:rPr>
              <w:t>Administrator</w:t>
            </w:r>
          </w:p>
        </w:tc>
        <w:tc>
          <w:tcPr>
            <w:tcW w:w="3402" w:type="dxa"/>
          </w:tcPr>
          <w:p w14:paraId="6F22A907" w14:textId="77777777" w:rsidR="00213403" w:rsidRDefault="00000000">
            <w:proofErr w:type="spellStart"/>
            <w:r>
              <w:rPr>
                <w:sz w:val="18"/>
              </w:rPr>
              <w:t>Użytkownik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techniczny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zarządzający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kontami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dostępem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835" w:type="dxa"/>
          </w:tcPr>
          <w:p w14:paraId="1FBB683B" w14:textId="77777777" w:rsidR="00213403" w:rsidRDefault="00000000">
            <w:proofErr w:type="spellStart"/>
            <w:r>
              <w:rPr>
                <w:sz w:val="18"/>
              </w:rPr>
              <w:t>Tworzenie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blokowanie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resetowanie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kontrola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ról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835" w:type="dxa"/>
          </w:tcPr>
          <w:p w14:paraId="739A6E7B" w14:textId="77777777" w:rsidR="00213403" w:rsidRDefault="00000000">
            <w:r>
              <w:rPr>
                <w:sz w:val="18"/>
              </w:rPr>
              <w:t xml:space="preserve">Nie </w:t>
            </w:r>
            <w:proofErr w:type="spellStart"/>
            <w:r>
              <w:rPr>
                <w:sz w:val="18"/>
              </w:rPr>
              <w:t>powinien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ingerować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sportowe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wyniki</w:t>
            </w:r>
            <w:proofErr w:type="spellEnd"/>
            <w:r>
              <w:rPr>
                <w:sz w:val="18"/>
              </w:rPr>
              <w:t xml:space="preserve"> bez </w:t>
            </w:r>
            <w:proofErr w:type="spellStart"/>
            <w:r>
              <w:rPr>
                <w:sz w:val="18"/>
              </w:rPr>
              <w:t>śladu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audytowego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5E80F02" w14:textId="77777777" w:rsidR="005D772C" w:rsidRDefault="005D772C">
      <w:pPr>
        <w:pStyle w:val="Nagwek3"/>
      </w:pPr>
    </w:p>
    <w:p w14:paraId="5DF311E2" w14:textId="410F8390" w:rsidR="005D772C" w:rsidRDefault="005D772C">
      <w:pPr>
        <w:pStyle w:val="Nagwek3"/>
      </w:pPr>
      <w:proofErr w:type="spellStart"/>
      <w:r>
        <w:t>Gracz</w:t>
      </w:r>
      <w:proofErr w:type="spellEnd"/>
    </w:p>
    <w:p w14:paraId="59CA6F75" w14:textId="58A06B0D" w:rsidR="005D772C" w:rsidRDefault="00483F63" w:rsidP="005D772C">
      <w:r w:rsidRPr="00483F63">
        <w:rPr>
          <w:noProof/>
        </w:rPr>
        <w:drawing>
          <wp:inline distT="0" distB="0" distL="0" distR="0" wp14:anchorId="1D37AC77" wp14:editId="4AD51616">
            <wp:extent cx="6260465" cy="3943350"/>
            <wp:effectExtent l="0" t="0" r="6985" b="0"/>
            <wp:docPr id="11183516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51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E0DD" w14:textId="77777777" w:rsidR="00E53383" w:rsidRDefault="00E53383" w:rsidP="005D772C"/>
    <w:p w14:paraId="4490A380" w14:textId="4E9DB069" w:rsidR="00E53383" w:rsidRDefault="000E7235" w:rsidP="005D772C">
      <w:r w:rsidRPr="000E7235">
        <w:t xml:space="preserve">Diagram </w:t>
      </w:r>
      <w:proofErr w:type="spellStart"/>
      <w:r w:rsidRPr="000E7235">
        <w:t>przypadków</w:t>
      </w:r>
      <w:proofErr w:type="spellEnd"/>
      <w:r w:rsidRPr="000E7235">
        <w:t xml:space="preserve"> </w:t>
      </w:r>
      <w:proofErr w:type="spellStart"/>
      <w:r w:rsidRPr="000E7235">
        <w:t>użycia</w:t>
      </w:r>
      <w:proofErr w:type="spellEnd"/>
      <w:r w:rsidRPr="000E7235">
        <w:t xml:space="preserve"> </w:t>
      </w:r>
      <w:proofErr w:type="spellStart"/>
      <w:r w:rsidRPr="000E7235">
        <w:t>dla</w:t>
      </w:r>
      <w:proofErr w:type="spellEnd"/>
      <w:r w:rsidRPr="000E7235">
        <w:t xml:space="preserve"> </w:t>
      </w:r>
      <w:proofErr w:type="spellStart"/>
      <w:r w:rsidRPr="000E7235">
        <w:t>aktora</w:t>
      </w:r>
      <w:proofErr w:type="spellEnd"/>
      <w:r w:rsidRPr="000E7235">
        <w:t xml:space="preserve"> </w:t>
      </w:r>
      <w:proofErr w:type="spellStart"/>
      <w:r w:rsidRPr="000E7235">
        <w:t>Gracz</w:t>
      </w:r>
      <w:proofErr w:type="spellEnd"/>
      <w:r w:rsidRPr="000E7235">
        <w:t xml:space="preserve"> </w:t>
      </w:r>
      <w:proofErr w:type="spellStart"/>
      <w:r w:rsidRPr="000E7235">
        <w:t>obejmuje</w:t>
      </w:r>
      <w:proofErr w:type="spellEnd"/>
      <w:r w:rsidRPr="000E7235">
        <w:t xml:space="preserve"> </w:t>
      </w:r>
      <w:proofErr w:type="spellStart"/>
      <w:r w:rsidRPr="000E7235">
        <w:t>rejestrację</w:t>
      </w:r>
      <w:proofErr w:type="spellEnd"/>
      <w:r w:rsidRPr="000E7235">
        <w:t xml:space="preserve"> </w:t>
      </w:r>
      <w:proofErr w:type="spellStart"/>
      <w:r w:rsidRPr="000E7235">
        <w:t>konta</w:t>
      </w:r>
      <w:proofErr w:type="spellEnd"/>
      <w:r w:rsidRPr="000E7235">
        <w:t xml:space="preserve">, </w:t>
      </w:r>
      <w:proofErr w:type="spellStart"/>
      <w:r w:rsidRPr="000E7235">
        <w:t>logowanie</w:t>
      </w:r>
      <w:proofErr w:type="spellEnd"/>
      <w:r w:rsidRPr="000E7235">
        <w:t xml:space="preserve">, </w:t>
      </w:r>
      <w:proofErr w:type="spellStart"/>
      <w:r w:rsidRPr="000E7235">
        <w:t>wylogowanie</w:t>
      </w:r>
      <w:proofErr w:type="spellEnd"/>
      <w:r w:rsidRPr="000E7235">
        <w:t xml:space="preserve">, </w:t>
      </w:r>
      <w:proofErr w:type="spellStart"/>
      <w:r w:rsidRPr="000E7235">
        <w:t>przegląd</w:t>
      </w:r>
      <w:proofErr w:type="spellEnd"/>
      <w:r w:rsidRPr="000E7235">
        <w:t xml:space="preserve"> </w:t>
      </w:r>
      <w:proofErr w:type="spellStart"/>
      <w:r w:rsidRPr="000E7235">
        <w:t>dostępnych</w:t>
      </w:r>
      <w:proofErr w:type="spellEnd"/>
      <w:r w:rsidRPr="000E7235">
        <w:t xml:space="preserve"> </w:t>
      </w:r>
      <w:proofErr w:type="spellStart"/>
      <w:r w:rsidRPr="000E7235">
        <w:t>turniejów</w:t>
      </w:r>
      <w:proofErr w:type="spellEnd"/>
      <w:r w:rsidRPr="000E7235">
        <w:t xml:space="preserve">, </w:t>
      </w:r>
      <w:proofErr w:type="spellStart"/>
      <w:r w:rsidRPr="000E7235">
        <w:t>wyświetlenie</w:t>
      </w:r>
      <w:proofErr w:type="spellEnd"/>
      <w:r w:rsidRPr="000E7235">
        <w:t xml:space="preserve"> </w:t>
      </w:r>
      <w:proofErr w:type="spellStart"/>
      <w:r w:rsidRPr="000E7235">
        <w:t>szczegółów</w:t>
      </w:r>
      <w:proofErr w:type="spellEnd"/>
      <w:r w:rsidRPr="000E7235">
        <w:t xml:space="preserve"> </w:t>
      </w:r>
      <w:proofErr w:type="spellStart"/>
      <w:r w:rsidRPr="000E7235">
        <w:t>turnieju</w:t>
      </w:r>
      <w:proofErr w:type="spellEnd"/>
      <w:r w:rsidRPr="000E7235">
        <w:t xml:space="preserve">, </w:t>
      </w:r>
      <w:proofErr w:type="spellStart"/>
      <w:r w:rsidRPr="000E7235">
        <w:t>zapis</w:t>
      </w:r>
      <w:proofErr w:type="spellEnd"/>
      <w:r w:rsidRPr="000E7235">
        <w:t xml:space="preserve"> </w:t>
      </w:r>
      <w:proofErr w:type="spellStart"/>
      <w:r w:rsidRPr="000E7235">
        <w:t>na</w:t>
      </w:r>
      <w:proofErr w:type="spellEnd"/>
      <w:r w:rsidRPr="000E7235">
        <w:t xml:space="preserve"> </w:t>
      </w:r>
      <w:proofErr w:type="spellStart"/>
      <w:r w:rsidRPr="000E7235">
        <w:t>turniej</w:t>
      </w:r>
      <w:proofErr w:type="spellEnd"/>
      <w:r w:rsidRPr="000E7235">
        <w:t xml:space="preserve">, </w:t>
      </w:r>
      <w:proofErr w:type="spellStart"/>
      <w:r w:rsidRPr="000E7235">
        <w:t>rezygnację</w:t>
      </w:r>
      <w:proofErr w:type="spellEnd"/>
      <w:r w:rsidRPr="000E7235">
        <w:t xml:space="preserve"> z </w:t>
      </w:r>
      <w:proofErr w:type="spellStart"/>
      <w:r w:rsidRPr="000E7235">
        <w:t>udziału</w:t>
      </w:r>
      <w:proofErr w:type="spellEnd"/>
      <w:r w:rsidRPr="000E7235">
        <w:t xml:space="preserve">, </w:t>
      </w:r>
      <w:proofErr w:type="spellStart"/>
      <w:r w:rsidRPr="000E7235">
        <w:t>wprowadzenie</w:t>
      </w:r>
      <w:proofErr w:type="spellEnd"/>
      <w:r w:rsidRPr="000E7235">
        <w:t xml:space="preserve"> </w:t>
      </w:r>
      <w:proofErr w:type="spellStart"/>
      <w:r w:rsidRPr="000E7235">
        <w:t>danych</w:t>
      </w:r>
      <w:proofErr w:type="spellEnd"/>
      <w:r w:rsidRPr="000E7235">
        <w:t xml:space="preserve"> </w:t>
      </w:r>
      <w:proofErr w:type="spellStart"/>
      <w:r w:rsidRPr="000E7235">
        <w:t>zawodnika</w:t>
      </w:r>
      <w:proofErr w:type="spellEnd"/>
      <w:r w:rsidRPr="000E7235">
        <w:t xml:space="preserve"> </w:t>
      </w:r>
      <w:proofErr w:type="spellStart"/>
      <w:r w:rsidRPr="000E7235">
        <w:t>podczas</w:t>
      </w:r>
      <w:proofErr w:type="spellEnd"/>
      <w:r w:rsidRPr="000E7235">
        <w:t xml:space="preserve"> </w:t>
      </w:r>
      <w:proofErr w:type="spellStart"/>
      <w:r w:rsidRPr="000E7235">
        <w:t>zapisu</w:t>
      </w:r>
      <w:proofErr w:type="spellEnd"/>
      <w:r w:rsidRPr="000E7235">
        <w:t xml:space="preserve"> </w:t>
      </w:r>
      <w:proofErr w:type="spellStart"/>
      <w:r w:rsidRPr="000E7235">
        <w:t>oraz</w:t>
      </w:r>
      <w:proofErr w:type="spellEnd"/>
      <w:r w:rsidRPr="000E7235">
        <w:t xml:space="preserve"> </w:t>
      </w:r>
      <w:proofErr w:type="spellStart"/>
      <w:r w:rsidRPr="000E7235">
        <w:t>przegląd</w:t>
      </w:r>
      <w:proofErr w:type="spellEnd"/>
      <w:r w:rsidRPr="000E7235">
        <w:t xml:space="preserve"> </w:t>
      </w:r>
      <w:proofErr w:type="spellStart"/>
      <w:r w:rsidRPr="000E7235">
        <w:t>parowań</w:t>
      </w:r>
      <w:proofErr w:type="spellEnd"/>
      <w:r w:rsidRPr="000E7235">
        <w:t xml:space="preserve">, </w:t>
      </w:r>
      <w:proofErr w:type="spellStart"/>
      <w:r w:rsidRPr="000E7235">
        <w:t>wyników</w:t>
      </w:r>
      <w:proofErr w:type="spellEnd"/>
      <w:r w:rsidRPr="000E7235">
        <w:t xml:space="preserve"> </w:t>
      </w:r>
      <w:proofErr w:type="spellStart"/>
      <w:r w:rsidRPr="000E7235">
        <w:t>i</w:t>
      </w:r>
      <w:proofErr w:type="spellEnd"/>
      <w:r w:rsidRPr="000E7235">
        <w:t xml:space="preserve"> </w:t>
      </w:r>
      <w:proofErr w:type="spellStart"/>
      <w:r w:rsidRPr="000E7235">
        <w:t>tabeli</w:t>
      </w:r>
      <w:proofErr w:type="spellEnd"/>
      <w:r w:rsidRPr="000E7235">
        <w:t xml:space="preserve"> </w:t>
      </w:r>
      <w:proofErr w:type="spellStart"/>
      <w:r w:rsidRPr="000E7235">
        <w:t>turniejowej</w:t>
      </w:r>
      <w:proofErr w:type="spellEnd"/>
      <w:r w:rsidRPr="000E7235">
        <w:t>.</w:t>
      </w:r>
    </w:p>
    <w:p w14:paraId="36D92249" w14:textId="1B68B224" w:rsidR="00E53383" w:rsidRDefault="00E53383" w:rsidP="005D772C">
      <w:r w:rsidRPr="00E53383">
        <w:rPr>
          <w:noProof/>
        </w:rPr>
        <w:drawing>
          <wp:inline distT="0" distB="0" distL="0" distR="0" wp14:anchorId="1A86E074" wp14:editId="43025AAF">
            <wp:extent cx="2743200" cy="2309804"/>
            <wp:effectExtent l="0" t="0" r="0" b="0"/>
            <wp:docPr id="4475523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52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4202" cy="231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3464" w14:textId="77777777" w:rsidR="00E53383" w:rsidRDefault="00E53383" w:rsidP="005D772C"/>
    <w:p w14:paraId="6387822A" w14:textId="77777777" w:rsidR="00E53383" w:rsidRDefault="00E53383" w:rsidP="005D772C"/>
    <w:p w14:paraId="7923D9C2" w14:textId="77777777" w:rsidR="00E53383" w:rsidRDefault="00E53383" w:rsidP="005D772C"/>
    <w:p w14:paraId="2FFD97FF" w14:textId="77777777" w:rsidR="00E53383" w:rsidRDefault="00E53383" w:rsidP="005D772C"/>
    <w:p w14:paraId="1E079700" w14:textId="348613A2" w:rsidR="00E53383" w:rsidRDefault="00E53383" w:rsidP="005D772C">
      <w:proofErr w:type="spellStart"/>
      <w:r>
        <w:t>Opcja</w:t>
      </w:r>
      <w:proofErr w:type="spellEnd"/>
      <w:r>
        <w:t xml:space="preserve"> </w:t>
      </w:r>
      <w:proofErr w:type="spellStart"/>
      <w:r>
        <w:t>wyloguj</w:t>
      </w:r>
      <w:proofErr w:type="spellEnd"/>
    </w:p>
    <w:p w14:paraId="3D2938EB" w14:textId="47058174" w:rsidR="00E53383" w:rsidRDefault="00E53383" w:rsidP="005D772C">
      <w:r w:rsidRPr="00E53383">
        <w:rPr>
          <w:noProof/>
        </w:rPr>
        <w:drawing>
          <wp:inline distT="0" distB="0" distL="0" distR="0" wp14:anchorId="3944244B" wp14:editId="4DAAE066">
            <wp:extent cx="6260465" cy="859155"/>
            <wp:effectExtent l="0" t="0" r="6985" b="0"/>
            <wp:docPr id="15474222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22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9814" w14:textId="77777777" w:rsidR="00E53383" w:rsidRDefault="00E53383" w:rsidP="005D772C"/>
    <w:p w14:paraId="4231591C" w14:textId="4EC4B5F3" w:rsidR="00E53383" w:rsidRDefault="00E53383" w:rsidP="005D772C">
      <w:proofErr w:type="spellStart"/>
      <w:r>
        <w:t>Mozliwośc</w:t>
      </w:r>
      <w:proofErr w:type="spellEnd"/>
      <w:r>
        <w:t xml:space="preserve"> </w:t>
      </w:r>
      <w:proofErr w:type="spellStart"/>
      <w:r>
        <w:t>zapisania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turniej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przegląd</w:t>
      </w:r>
      <w:proofErr w:type="spellEnd"/>
      <w:r>
        <w:t xml:space="preserve"> </w:t>
      </w:r>
      <w:proofErr w:type="spellStart"/>
      <w:r>
        <w:t>turniejów</w:t>
      </w:r>
      <w:proofErr w:type="spellEnd"/>
    </w:p>
    <w:p w14:paraId="49CD5170" w14:textId="77777777" w:rsidR="00E53383" w:rsidRDefault="00E53383" w:rsidP="005D772C"/>
    <w:p w14:paraId="4FECEB7C" w14:textId="13982AA7" w:rsidR="00E53383" w:rsidRDefault="00E53383" w:rsidP="005D772C">
      <w:r w:rsidRPr="00E53383">
        <w:rPr>
          <w:noProof/>
        </w:rPr>
        <w:drawing>
          <wp:inline distT="0" distB="0" distL="0" distR="0" wp14:anchorId="4FA8FF24" wp14:editId="4C190397">
            <wp:extent cx="6260465" cy="1432560"/>
            <wp:effectExtent l="0" t="0" r="6985" b="0"/>
            <wp:docPr id="214573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49CE" w14:textId="77777777" w:rsidR="00E53383" w:rsidRDefault="00E53383" w:rsidP="005D772C"/>
    <w:p w14:paraId="7B87DF20" w14:textId="6E4C5A8A" w:rsidR="00E53383" w:rsidRDefault="00E53383" w:rsidP="005D772C">
      <w:proofErr w:type="spellStart"/>
      <w:r>
        <w:t>Mozliwośc</w:t>
      </w:r>
      <w:proofErr w:type="spellEnd"/>
      <w:r>
        <w:t xml:space="preserve"> </w:t>
      </w:r>
      <w:proofErr w:type="spellStart"/>
      <w:r>
        <w:t>wypisania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z </w:t>
      </w:r>
      <w:proofErr w:type="spellStart"/>
      <w:r>
        <w:t>turnieju</w:t>
      </w:r>
      <w:proofErr w:type="spellEnd"/>
    </w:p>
    <w:p w14:paraId="12A5EAFA" w14:textId="77777777" w:rsidR="00E53383" w:rsidRDefault="00E53383" w:rsidP="005D772C"/>
    <w:p w14:paraId="290F8BB4" w14:textId="4D8CDD14" w:rsidR="00E53383" w:rsidRDefault="00E53383" w:rsidP="005D772C">
      <w:r w:rsidRPr="00E53383">
        <w:rPr>
          <w:noProof/>
        </w:rPr>
        <w:drawing>
          <wp:inline distT="0" distB="0" distL="0" distR="0" wp14:anchorId="300A252E" wp14:editId="6984132A">
            <wp:extent cx="6260465" cy="813435"/>
            <wp:effectExtent l="0" t="0" r="6985" b="5715"/>
            <wp:docPr id="15598771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77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5F35" w14:textId="77777777" w:rsidR="005D772C" w:rsidRDefault="005D772C" w:rsidP="005D772C"/>
    <w:p w14:paraId="514E0078" w14:textId="53B4CADA" w:rsidR="00E53383" w:rsidRDefault="00E53383" w:rsidP="005D772C">
      <w:proofErr w:type="spellStart"/>
      <w:r>
        <w:t>Szczegóły</w:t>
      </w:r>
      <w:proofErr w:type="spellEnd"/>
      <w:r>
        <w:t xml:space="preserve"> </w:t>
      </w:r>
      <w:proofErr w:type="spellStart"/>
      <w:r>
        <w:t>turnieju</w:t>
      </w:r>
      <w:proofErr w:type="spellEnd"/>
    </w:p>
    <w:p w14:paraId="28160BA7" w14:textId="77777777" w:rsidR="00E53383" w:rsidRDefault="00E53383" w:rsidP="005D772C"/>
    <w:p w14:paraId="0AC43916" w14:textId="1AEA7364" w:rsidR="00E53383" w:rsidRDefault="00E53383" w:rsidP="005D772C">
      <w:r w:rsidRPr="00E53383">
        <w:rPr>
          <w:noProof/>
        </w:rPr>
        <w:lastRenderedPageBreak/>
        <w:drawing>
          <wp:inline distT="0" distB="0" distL="0" distR="0" wp14:anchorId="2F598FFB" wp14:editId="7AAA0A47">
            <wp:extent cx="6260465" cy="3435985"/>
            <wp:effectExtent l="0" t="0" r="6985" b="0"/>
            <wp:docPr id="8737215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21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748B" w14:textId="77777777" w:rsidR="00E53383" w:rsidRDefault="00E53383" w:rsidP="005D772C"/>
    <w:p w14:paraId="7D7470E3" w14:textId="5B84FA6E" w:rsidR="00E53383" w:rsidRDefault="00E53383" w:rsidP="005D772C">
      <w:proofErr w:type="spellStart"/>
      <w:r>
        <w:t>Przegląd</w:t>
      </w:r>
      <w:proofErr w:type="spellEnd"/>
      <w:r>
        <w:t xml:space="preserve"> </w:t>
      </w:r>
      <w:proofErr w:type="spellStart"/>
      <w:r>
        <w:t>parowań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wyników</w:t>
      </w:r>
      <w:proofErr w:type="spellEnd"/>
    </w:p>
    <w:p w14:paraId="739F3CCC" w14:textId="77777777" w:rsidR="00E53383" w:rsidRDefault="00E53383" w:rsidP="005D772C"/>
    <w:p w14:paraId="0875C83B" w14:textId="35B27B2A" w:rsidR="00E53383" w:rsidRDefault="00E53383" w:rsidP="005D772C">
      <w:r w:rsidRPr="00E53383">
        <w:rPr>
          <w:noProof/>
        </w:rPr>
        <w:drawing>
          <wp:inline distT="0" distB="0" distL="0" distR="0" wp14:anchorId="1B2BBC1F" wp14:editId="252273FB">
            <wp:extent cx="6260465" cy="3657600"/>
            <wp:effectExtent l="0" t="0" r="6985" b="0"/>
            <wp:docPr id="19163748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74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E4E7" w14:textId="77777777" w:rsidR="00E53383" w:rsidRDefault="00E53383" w:rsidP="005D772C"/>
    <w:p w14:paraId="6316063C" w14:textId="0363A4AA" w:rsidR="00E53383" w:rsidRDefault="00E53383" w:rsidP="005D772C">
      <w:proofErr w:type="spellStart"/>
      <w:r>
        <w:lastRenderedPageBreak/>
        <w:t>Wprowadzenie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gracza</w:t>
      </w:r>
      <w:proofErr w:type="spellEnd"/>
      <w:r>
        <w:t>:</w:t>
      </w:r>
    </w:p>
    <w:p w14:paraId="36A19B9A" w14:textId="77777777" w:rsidR="00E53383" w:rsidRDefault="00E53383" w:rsidP="005D772C"/>
    <w:p w14:paraId="232B3A0D" w14:textId="6446487C" w:rsidR="00E53383" w:rsidRDefault="00E53383" w:rsidP="005D772C">
      <w:r w:rsidRPr="00E53383">
        <w:rPr>
          <w:noProof/>
        </w:rPr>
        <w:drawing>
          <wp:inline distT="0" distB="0" distL="0" distR="0" wp14:anchorId="7757A379" wp14:editId="55864BBC">
            <wp:extent cx="6260465" cy="1769745"/>
            <wp:effectExtent l="0" t="0" r="6985" b="1905"/>
            <wp:docPr id="10471579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57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734A" w14:textId="77777777" w:rsidR="00E53383" w:rsidRDefault="00E53383" w:rsidP="005D772C"/>
    <w:p w14:paraId="71BD5DE0" w14:textId="44E09704" w:rsidR="005D772C" w:rsidRDefault="005D772C" w:rsidP="005D772C">
      <w:proofErr w:type="spellStart"/>
      <w:r>
        <w:t>Organizator</w:t>
      </w:r>
      <w:proofErr w:type="spellEnd"/>
    </w:p>
    <w:p w14:paraId="3EC55627" w14:textId="084FBC8B" w:rsidR="005D772C" w:rsidRDefault="005D772C" w:rsidP="005D772C">
      <w:r>
        <w:t xml:space="preserve">Tutaj </w:t>
      </w:r>
      <w:proofErr w:type="spellStart"/>
      <w:r>
        <w:t>uml</w:t>
      </w:r>
      <w:proofErr w:type="spellEnd"/>
    </w:p>
    <w:p w14:paraId="59E63794" w14:textId="1ECC2C96" w:rsidR="005D772C" w:rsidRDefault="005D772C" w:rsidP="005D772C">
      <w:proofErr w:type="spellStart"/>
      <w:r>
        <w:t>Sędzia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administrator</w:t>
      </w:r>
    </w:p>
    <w:p w14:paraId="42DFD16F" w14:textId="77777777" w:rsidR="005D772C" w:rsidRDefault="005D772C" w:rsidP="005D772C">
      <w:r>
        <w:t xml:space="preserve">Tutaj </w:t>
      </w:r>
      <w:proofErr w:type="spellStart"/>
      <w:r>
        <w:t>uml</w:t>
      </w:r>
      <w:proofErr w:type="spellEnd"/>
    </w:p>
    <w:p w14:paraId="1DDC86E9" w14:textId="77777777" w:rsidR="005D772C" w:rsidRDefault="005D772C">
      <w:pPr>
        <w:pStyle w:val="Nagwek3"/>
      </w:pPr>
    </w:p>
    <w:p w14:paraId="7744E2BA" w14:textId="58A3C57F" w:rsidR="00213403" w:rsidRDefault="00000000">
      <w:pPr>
        <w:pStyle w:val="Nagwek3"/>
      </w:pPr>
      <w:r>
        <w:t xml:space="preserve">4.1.2. </w:t>
      </w:r>
      <w:proofErr w:type="spellStart"/>
      <w:r>
        <w:t>Opisy</w:t>
      </w:r>
      <w:proofErr w:type="spellEnd"/>
      <w:r>
        <w:t xml:space="preserve"> </w:t>
      </w:r>
      <w:proofErr w:type="spellStart"/>
      <w:r>
        <w:t>tekstowe</w:t>
      </w:r>
      <w:proofErr w:type="spellEnd"/>
      <w:r>
        <w:t xml:space="preserve"> </w:t>
      </w:r>
      <w:proofErr w:type="spellStart"/>
      <w:r>
        <w:t>przypadków</w:t>
      </w:r>
      <w:proofErr w:type="spellEnd"/>
      <w:r>
        <w:t xml:space="preserve"> </w:t>
      </w:r>
      <w:proofErr w:type="spellStart"/>
      <w:r>
        <w:t>użycia</w:t>
      </w:r>
      <w:proofErr w:type="spellEnd"/>
    </w:p>
    <w:p w14:paraId="28BAEC83" w14:textId="77777777" w:rsidR="00213403" w:rsidRDefault="00000000">
      <w:pPr>
        <w:pStyle w:val="Nagwek4"/>
      </w:pPr>
      <w:r>
        <w:t xml:space="preserve">1. </w:t>
      </w:r>
      <w:proofErr w:type="spellStart"/>
      <w:r>
        <w:t>Rejestracja</w:t>
      </w:r>
      <w:proofErr w:type="spellEnd"/>
      <w:r>
        <w:t xml:space="preserve"> </w:t>
      </w:r>
      <w:proofErr w:type="spellStart"/>
      <w:r>
        <w:t>konta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6FF22C5B" w14:textId="77777777">
        <w:trPr>
          <w:jc w:val="center"/>
        </w:trPr>
        <w:tc>
          <w:tcPr>
            <w:tcW w:w="2268" w:type="dxa"/>
          </w:tcPr>
          <w:p w14:paraId="261029A5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551A606E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1457F70F" w14:textId="77777777">
        <w:trPr>
          <w:jc w:val="center"/>
        </w:trPr>
        <w:tc>
          <w:tcPr>
            <w:tcW w:w="2268" w:type="dxa"/>
          </w:tcPr>
          <w:p w14:paraId="389C9B71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6B04059B" w14:textId="77777777" w:rsidR="00213403" w:rsidRDefault="00000000">
            <w:proofErr w:type="spellStart"/>
            <w:r>
              <w:rPr>
                <w:sz w:val="18"/>
              </w:rPr>
              <w:t>Rejestracja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konta</w:t>
            </w:r>
            <w:proofErr w:type="spellEnd"/>
          </w:p>
        </w:tc>
      </w:tr>
      <w:tr w:rsidR="00213403" w14:paraId="7E081995" w14:textId="77777777">
        <w:trPr>
          <w:jc w:val="center"/>
        </w:trPr>
        <w:tc>
          <w:tcPr>
            <w:tcW w:w="2268" w:type="dxa"/>
          </w:tcPr>
          <w:p w14:paraId="0DADB5B9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5C212151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</w:p>
        </w:tc>
      </w:tr>
      <w:tr w:rsidR="00213403" w14:paraId="608133AF" w14:textId="77777777">
        <w:trPr>
          <w:jc w:val="center"/>
        </w:trPr>
        <w:tc>
          <w:tcPr>
            <w:tcW w:w="2268" w:type="dxa"/>
          </w:tcPr>
          <w:p w14:paraId="17CA5E52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49912690" w14:textId="7C893CEF" w:rsidR="00213403" w:rsidRDefault="00271C2C">
            <w:proofErr w:type="spellStart"/>
            <w:r w:rsidRPr="00271C2C">
              <w:rPr>
                <w:sz w:val="18"/>
              </w:rPr>
              <w:t>Użytkownik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wybiera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rejestrację</w:t>
            </w:r>
            <w:proofErr w:type="spellEnd"/>
            <w:r w:rsidRPr="00271C2C">
              <w:rPr>
                <w:sz w:val="18"/>
              </w:rPr>
              <w:t xml:space="preserve">, </w:t>
            </w:r>
            <w:proofErr w:type="spellStart"/>
            <w:r w:rsidRPr="00271C2C">
              <w:rPr>
                <w:sz w:val="18"/>
              </w:rPr>
              <w:t>wpisuje</w:t>
            </w:r>
            <w:proofErr w:type="spellEnd"/>
            <w:r w:rsidRPr="00271C2C">
              <w:rPr>
                <w:sz w:val="18"/>
              </w:rPr>
              <w:t xml:space="preserve"> e-mail, login </w:t>
            </w:r>
            <w:proofErr w:type="spellStart"/>
            <w:r w:rsidRPr="00271C2C">
              <w:rPr>
                <w:sz w:val="18"/>
              </w:rPr>
              <w:t>oraz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hasło</w:t>
            </w:r>
            <w:proofErr w:type="spellEnd"/>
            <w:r w:rsidRPr="00271C2C">
              <w:rPr>
                <w:sz w:val="18"/>
              </w:rPr>
              <w:t xml:space="preserve">. System </w:t>
            </w:r>
            <w:proofErr w:type="spellStart"/>
            <w:r w:rsidRPr="00271C2C">
              <w:rPr>
                <w:sz w:val="18"/>
              </w:rPr>
              <w:t>waliduje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dane</w:t>
            </w:r>
            <w:proofErr w:type="spellEnd"/>
            <w:r w:rsidRPr="00271C2C">
              <w:rPr>
                <w:sz w:val="18"/>
              </w:rPr>
              <w:t xml:space="preserve">, </w:t>
            </w:r>
            <w:proofErr w:type="spellStart"/>
            <w:r w:rsidRPr="00271C2C">
              <w:rPr>
                <w:sz w:val="18"/>
              </w:rPr>
              <w:t>sprawdza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unikalność</w:t>
            </w:r>
            <w:proofErr w:type="spellEnd"/>
            <w:r w:rsidRPr="00271C2C">
              <w:rPr>
                <w:sz w:val="18"/>
              </w:rPr>
              <w:t xml:space="preserve"> e-</w:t>
            </w:r>
            <w:proofErr w:type="spellStart"/>
            <w:r w:rsidRPr="00271C2C">
              <w:rPr>
                <w:sz w:val="18"/>
              </w:rPr>
              <w:t>maila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i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loginu</w:t>
            </w:r>
            <w:proofErr w:type="spellEnd"/>
            <w:r w:rsidRPr="00271C2C">
              <w:rPr>
                <w:sz w:val="18"/>
              </w:rPr>
              <w:t xml:space="preserve">, </w:t>
            </w:r>
            <w:proofErr w:type="spellStart"/>
            <w:r w:rsidRPr="00271C2C">
              <w:rPr>
                <w:sz w:val="18"/>
              </w:rPr>
              <w:t>tworzy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konto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oraz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wyświetla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potwierdzenie</w:t>
            </w:r>
            <w:proofErr w:type="spellEnd"/>
            <w:r w:rsidRPr="00271C2C">
              <w:rPr>
                <w:sz w:val="18"/>
              </w:rPr>
              <w:t>.</w:t>
            </w:r>
          </w:p>
        </w:tc>
      </w:tr>
      <w:tr w:rsidR="00213403" w14:paraId="23277974" w14:textId="77777777">
        <w:trPr>
          <w:jc w:val="center"/>
        </w:trPr>
        <w:tc>
          <w:tcPr>
            <w:tcW w:w="2268" w:type="dxa"/>
          </w:tcPr>
          <w:p w14:paraId="57A8A474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7BB9D4D9" w14:textId="77777777" w:rsidR="00213403" w:rsidRDefault="00000000">
            <w:r>
              <w:rPr>
                <w:sz w:val="18"/>
              </w:rPr>
              <w:t xml:space="preserve">Dane </w:t>
            </w:r>
            <w:proofErr w:type="spellStart"/>
            <w:r>
              <w:rPr>
                <w:sz w:val="18"/>
              </w:rPr>
              <w:t>niekompletne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komunikat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brakach</w:t>
            </w:r>
            <w:proofErr w:type="spellEnd"/>
            <w:r>
              <w:rPr>
                <w:sz w:val="18"/>
              </w:rPr>
              <w:t xml:space="preserve">. E-mail </w:t>
            </w:r>
            <w:proofErr w:type="spellStart"/>
            <w:r>
              <w:rPr>
                <w:sz w:val="18"/>
              </w:rPr>
              <w:t>już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istnieje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odmowa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rejestracji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Hasło</w:t>
            </w:r>
            <w:proofErr w:type="spellEnd"/>
            <w:r>
              <w:rPr>
                <w:sz w:val="18"/>
              </w:rPr>
              <w:t xml:space="preserve"> za </w:t>
            </w:r>
            <w:proofErr w:type="spellStart"/>
            <w:r>
              <w:rPr>
                <w:sz w:val="18"/>
              </w:rPr>
              <w:t>słabe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wymagane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poprawienie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07B2307F" w14:textId="77777777">
        <w:trPr>
          <w:jc w:val="center"/>
        </w:trPr>
        <w:tc>
          <w:tcPr>
            <w:tcW w:w="2268" w:type="dxa"/>
          </w:tcPr>
          <w:p w14:paraId="3C6B0AEB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718EA08D" w14:textId="77777777" w:rsidR="00213403" w:rsidRDefault="00000000">
            <w:r>
              <w:rPr>
                <w:sz w:val="18"/>
              </w:rPr>
              <w:t xml:space="preserve">Niska; </w:t>
            </w:r>
            <w:proofErr w:type="spellStart"/>
            <w:r>
              <w:rPr>
                <w:sz w:val="18"/>
              </w:rPr>
              <w:t>spiętrzenie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pierwszym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turniejem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1-2 min,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5 min.</w:t>
            </w:r>
          </w:p>
        </w:tc>
      </w:tr>
      <w:tr w:rsidR="00213403" w14:paraId="4D8446CB" w14:textId="77777777">
        <w:trPr>
          <w:jc w:val="center"/>
        </w:trPr>
        <w:tc>
          <w:tcPr>
            <w:tcW w:w="2268" w:type="dxa"/>
          </w:tcPr>
          <w:p w14:paraId="59FB2192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1243C90A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uzyskuje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możliwość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zapisania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się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69CC27E" w14:textId="77777777" w:rsidR="00213403" w:rsidRDefault="00000000">
      <w:pPr>
        <w:pStyle w:val="Nagwek4"/>
      </w:pPr>
      <w:r>
        <w:t xml:space="preserve">2. </w:t>
      </w:r>
      <w:proofErr w:type="spellStart"/>
      <w:r>
        <w:t>Logowanie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607E45E1" w14:textId="77777777">
        <w:trPr>
          <w:jc w:val="center"/>
        </w:trPr>
        <w:tc>
          <w:tcPr>
            <w:tcW w:w="2268" w:type="dxa"/>
          </w:tcPr>
          <w:p w14:paraId="26DE596E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3B199BE4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0519D0A3" w14:textId="77777777">
        <w:trPr>
          <w:jc w:val="center"/>
        </w:trPr>
        <w:tc>
          <w:tcPr>
            <w:tcW w:w="2268" w:type="dxa"/>
          </w:tcPr>
          <w:p w14:paraId="674BB096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5DC26141" w14:textId="77777777" w:rsidR="00213403" w:rsidRDefault="00000000">
            <w:proofErr w:type="spellStart"/>
            <w:r>
              <w:rPr>
                <w:sz w:val="18"/>
              </w:rPr>
              <w:t>Logowanie</w:t>
            </w:r>
            <w:proofErr w:type="spellEnd"/>
          </w:p>
        </w:tc>
      </w:tr>
      <w:tr w:rsidR="00213403" w14:paraId="01110787" w14:textId="77777777">
        <w:trPr>
          <w:jc w:val="center"/>
        </w:trPr>
        <w:tc>
          <w:tcPr>
            <w:tcW w:w="2268" w:type="dxa"/>
          </w:tcPr>
          <w:p w14:paraId="4A659E68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377AE787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Organizator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Sędzia</w:t>
            </w:r>
            <w:proofErr w:type="spellEnd"/>
            <w:r>
              <w:rPr>
                <w:sz w:val="18"/>
              </w:rPr>
              <w:t>, Administrator</w:t>
            </w:r>
          </w:p>
        </w:tc>
      </w:tr>
      <w:tr w:rsidR="00213403" w14:paraId="7318CB31" w14:textId="77777777">
        <w:trPr>
          <w:jc w:val="center"/>
        </w:trPr>
        <w:tc>
          <w:tcPr>
            <w:tcW w:w="2268" w:type="dxa"/>
          </w:tcPr>
          <w:p w14:paraId="055A8596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7CC3802A" w14:textId="77777777" w:rsidR="00213403" w:rsidRDefault="00000000">
            <w:proofErr w:type="spellStart"/>
            <w:r>
              <w:rPr>
                <w:sz w:val="18"/>
              </w:rPr>
              <w:t>Użytkownik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podaje</w:t>
            </w:r>
            <w:proofErr w:type="spellEnd"/>
            <w:r>
              <w:rPr>
                <w:sz w:val="18"/>
              </w:rPr>
              <w:t xml:space="preserve"> login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hasło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porównuje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dane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bazą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sprawdza</w:t>
            </w:r>
            <w:proofErr w:type="spellEnd"/>
            <w:r>
              <w:rPr>
                <w:sz w:val="18"/>
              </w:rPr>
              <w:t xml:space="preserve"> status </w:t>
            </w:r>
            <w:proofErr w:type="spellStart"/>
            <w:r>
              <w:rPr>
                <w:sz w:val="18"/>
              </w:rPr>
              <w:t>konta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tworzy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sesję</w:t>
            </w:r>
            <w:proofErr w:type="spellEnd"/>
            <w:r>
              <w:rPr>
                <w:sz w:val="18"/>
              </w:rPr>
              <w:t xml:space="preserve"> i </w:t>
            </w:r>
            <w:proofErr w:type="spellStart"/>
            <w:r>
              <w:rPr>
                <w:sz w:val="18"/>
              </w:rPr>
              <w:t>kieruje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użytkownika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panelu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zgodnego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rolą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1D986825" w14:textId="77777777">
        <w:trPr>
          <w:jc w:val="center"/>
        </w:trPr>
        <w:tc>
          <w:tcPr>
            <w:tcW w:w="2268" w:type="dxa"/>
          </w:tcPr>
          <w:p w14:paraId="19380207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14B27753" w14:textId="77777777" w:rsidR="00213403" w:rsidRDefault="00000000">
            <w:proofErr w:type="spellStart"/>
            <w:r>
              <w:rPr>
                <w:sz w:val="18"/>
              </w:rPr>
              <w:t>Błędne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hasło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odmowa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dostępu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Konto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zablokowane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komunikat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Kilka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błędnych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prób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czasowa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blokada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21A3A680" w14:textId="77777777">
        <w:trPr>
          <w:jc w:val="center"/>
        </w:trPr>
        <w:tc>
          <w:tcPr>
            <w:tcW w:w="2268" w:type="dxa"/>
          </w:tcPr>
          <w:p w14:paraId="7AE027BC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04613E67" w14:textId="77777777" w:rsidR="00213403" w:rsidRDefault="00000000">
            <w:proofErr w:type="spellStart"/>
            <w:r>
              <w:rPr>
                <w:sz w:val="18"/>
              </w:rPr>
              <w:t>Wysoka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spiętrzenie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rano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rundą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5-10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30 s.</w:t>
            </w:r>
          </w:p>
        </w:tc>
      </w:tr>
      <w:tr w:rsidR="00213403" w14:paraId="61876995" w14:textId="77777777">
        <w:trPr>
          <w:jc w:val="center"/>
        </w:trPr>
        <w:tc>
          <w:tcPr>
            <w:tcW w:w="2268" w:type="dxa"/>
          </w:tcPr>
          <w:p w14:paraId="1E372F01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4612FD2C" w14:textId="77777777" w:rsidR="00213403" w:rsidRDefault="00000000">
            <w:proofErr w:type="spellStart"/>
            <w:r>
              <w:rPr>
                <w:sz w:val="18"/>
              </w:rPr>
              <w:t>Użytkownik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uzyskuje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dostęp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funkcji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zgodnych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rolą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2EA68D9" w14:textId="77777777" w:rsidR="00213403" w:rsidRDefault="00000000">
      <w:pPr>
        <w:pStyle w:val="Nagwek4"/>
      </w:pPr>
      <w:r>
        <w:lastRenderedPageBreak/>
        <w:t xml:space="preserve">3. </w:t>
      </w:r>
      <w:proofErr w:type="spellStart"/>
      <w:r>
        <w:t>Wylogowanie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5B0615A6" w14:textId="77777777">
        <w:trPr>
          <w:jc w:val="center"/>
        </w:trPr>
        <w:tc>
          <w:tcPr>
            <w:tcW w:w="2268" w:type="dxa"/>
          </w:tcPr>
          <w:p w14:paraId="15C52001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466991AB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16A1CF92" w14:textId="77777777">
        <w:trPr>
          <w:jc w:val="center"/>
        </w:trPr>
        <w:tc>
          <w:tcPr>
            <w:tcW w:w="2268" w:type="dxa"/>
          </w:tcPr>
          <w:p w14:paraId="13797AEB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366D3548" w14:textId="77777777" w:rsidR="00213403" w:rsidRDefault="00000000">
            <w:proofErr w:type="spellStart"/>
            <w:r>
              <w:rPr>
                <w:sz w:val="18"/>
              </w:rPr>
              <w:t>Wylogowanie</w:t>
            </w:r>
            <w:proofErr w:type="spellEnd"/>
          </w:p>
        </w:tc>
      </w:tr>
      <w:tr w:rsidR="00213403" w14:paraId="45295297" w14:textId="77777777">
        <w:trPr>
          <w:jc w:val="center"/>
        </w:trPr>
        <w:tc>
          <w:tcPr>
            <w:tcW w:w="2268" w:type="dxa"/>
          </w:tcPr>
          <w:p w14:paraId="58A4C14B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43984F5C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Organizator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Sędzia</w:t>
            </w:r>
            <w:proofErr w:type="spellEnd"/>
            <w:r>
              <w:rPr>
                <w:sz w:val="18"/>
              </w:rPr>
              <w:t>, Administrator</w:t>
            </w:r>
          </w:p>
        </w:tc>
      </w:tr>
      <w:tr w:rsidR="00213403" w14:paraId="16FDE8FA" w14:textId="77777777">
        <w:trPr>
          <w:jc w:val="center"/>
        </w:trPr>
        <w:tc>
          <w:tcPr>
            <w:tcW w:w="2268" w:type="dxa"/>
          </w:tcPr>
          <w:p w14:paraId="5D524059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377B79D6" w14:textId="77777777" w:rsidR="00213403" w:rsidRDefault="00000000">
            <w:proofErr w:type="spellStart"/>
            <w:r>
              <w:rPr>
                <w:sz w:val="18"/>
              </w:rPr>
              <w:t>Użytkownik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opcję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wylogowania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usuwa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sesję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czyści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tymczasowe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przenosi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użytkownika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logowania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28C91D39" w14:textId="77777777">
        <w:trPr>
          <w:jc w:val="center"/>
        </w:trPr>
        <w:tc>
          <w:tcPr>
            <w:tcW w:w="2268" w:type="dxa"/>
          </w:tcPr>
          <w:p w14:paraId="25DF7751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08F1369F" w14:textId="77777777" w:rsidR="00213403" w:rsidRDefault="00000000">
            <w:proofErr w:type="spellStart"/>
            <w:r>
              <w:rPr>
                <w:sz w:val="18"/>
              </w:rPr>
              <w:t>Sesja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wygasła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wcześniej</w:t>
            </w:r>
            <w:proofErr w:type="spellEnd"/>
            <w:r>
              <w:rPr>
                <w:sz w:val="18"/>
              </w:rPr>
              <w:t xml:space="preserve"> - system </w:t>
            </w:r>
            <w:proofErr w:type="spellStart"/>
            <w:r>
              <w:rPr>
                <w:sz w:val="18"/>
              </w:rPr>
              <w:t>informuje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że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użytkownik</w:t>
            </w:r>
            <w:proofErr w:type="spellEnd"/>
            <w:r>
              <w:rPr>
                <w:sz w:val="18"/>
              </w:rPr>
              <w:t xml:space="preserve"> jest </w:t>
            </w:r>
            <w:proofErr w:type="spellStart"/>
            <w:r>
              <w:rPr>
                <w:sz w:val="18"/>
              </w:rPr>
              <w:t>już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wylogowany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73941818" w14:textId="77777777">
        <w:trPr>
          <w:jc w:val="center"/>
        </w:trPr>
        <w:tc>
          <w:tcPr>
            <w:tcW w:w="2268" w:type="dxa"/>
          </w:tcPr>
          <w:p w14:paraId="4672D4AB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3E559078" w14:textId="77777777" w:rsidR="00213403" w:rsidRDefault="00000000">
            <w:proofErr w:type="spellStart"/>
            <w:r>
              <w:rPr>
                <w:sz w:val="18"/>
              </w:rPr>
              <w:t>Wysoka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1-3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10 s.</w:t>
            </w:r>
          </w:p>
        </w:tc>
      </w:tr>
      <w:tr w:rsidR="00213403" w14:paraId="18BDEAAE" w14:textId="77777777">
        <w:trPr>
          <w:jc w:val="center"/>
        </w:trPr>
        <w:tc>
          <w:tcPr>
            <w:tcW w:w="2268" w:type="dxa"/>
          </w:tcPr>
          <w:p w14:paraId="136D3C05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60A4437D" w14:textId="77777777" w:rsidR="00213403" w:rsidRDefault="00000000">
            <w:proofErr w:type="spellStart"/>
            <w:r>
              <w:rPr>
                <w:sz w:val="18"/>
              </w:rPr>
              <w:t>Zwiększenie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bezpieczeństwa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zakończenie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pracy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8E0C7A3" w14:textId="77777777" w:rsidR="00213403" w:rsidRDefault="00000000">
      <w:pPr>
        <w:pStyle w:val="Nagwek4"/>
      </w:pPr>
      <w:r>
        <w:t xml:space="preserve">4. </w:t>
      </w:r>
      <w:proofErr w:type="spellStart"/>
      <w:r>
        <w:t>Przegląd</w:t>
      </w:r>
      <w:proofErr w:type="spellEnd"/>
      <w:r>
        <w:t xml:space="preserve"> </w:t>
      </w:r>
      <w:proofErr w:type="spellStart"/>
      <w:r>
        <w:t>dostępnych</w:t>
      </w:r>
      <w:proofErr w:type="spellEnd"/>
      <w:r>
        <w:t xml:space="preserve"> </w:t>
      </w:r>
      <w:proofErr w:type="spellStart"/>
      <w:r>
        <w:t>turniejów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5A3E4446" w14:textId="77777777">
        <w:trPr>
          <w:jc w:val="center"/>
        </w:trPr>
        <w:tc>
          <w:tcPr>
            <w:tcW w:w="2268" w:type="dxa"/>
          </w:tcPr>
          <w:p w14:paraId="72579B6B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25F24498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386F6F79" w14:textId="77777777">
        <w:trPr>
          <w:jc w:val="center"/>
        </w:trPr>
        <w:tc>
          <w:tcPr>
            <w:tcW w:w="2268" w:type="dxa"/>
          </w:tcPr>
          <w:p w14:paraId="21CE0F18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7925C124" w14:textId="77777777" w:rsidR="00213403" w:rsidRDefault="00000000">
            <w:proofErr w:type="spellStart"/>
            <w:r>
              <w:rPr>
                <w:sz w:val="18"/>
              </w:rPr>
              <w:t>Przegląd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dostępnych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turniejów</w:t>
            </w:r>
            <w:proofErr w:type="spellEnd"/>
          </w:p>
        </w:tc>
      </w:tr>
      <w:tr w:rsidR="00213403" w14:paraId="13A8641D" w14:textId="77777777">
        <w:trPr>
          <w:jc w:val="center"/>
        </w:trPr>
        <w:tc>
          <w:tcPr>
            <w:tcW w:w="2268" w:type="dxa"/>
          </w:tcPr>
          <w:p w14:paraId="2614564A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753F2CD9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</w:p>
        </w:tc>
      </w:tr>
      <w:tr w:rsidR="00213403" w14:paraId="18E74467" w14:textId="77777777">
        <w:trPr>
          <w:jc w:val="center"/>
        </w:trPr>
        <w:tc>
          <w:tcPr>
            <w:tcW w:w="2268" w:type="dxa"/>
          </w:tcPr>
          <w:p w14:paraId="3E1579F0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58F3B804" w14:textId="2DCC119E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otwiera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turniejów</w:t>
            </w:r>
            <w:proofErr w:type="spellEnd"/>
            <w:r>
              <w:rPr>
                <w:sz w:val="18"/>
              </w:rPr>
              <w:t xml:space="preserve">. </w:t>
            </w:r>
            <w:r w:rsidR="00F822E4" w:rsidRPr="00F822E4">
              <w:rPr>
                <w:sz w:val="18"/>
              </w:rPr>
              <w:t xml:space="preserve">System </w:t>
            </w:r>
            <w:proofErr w:type="spellStart"/>
            <w:r w:rsidR="00F822E4" w:rsidRPr="00F822E4">
              <w:rPr>
                <w:sz w:val="18"/>
              </w:rPr>
              <w:t>pokazuje</w:t>
            </w:r>
            <w:proofErr w:type="spellEnd"/>
            <w:r w:rsidR="00F822E4" w:rsidRPr="00F822E4">
              <w:rPr>
                <w:sz w:val="18"/>
              </w:rPr>
              <w:t xml:space="preserve"> </w:t>
            </w:r>
            <w:proofErr w:type="spellStart"/>
            <w:r w:rsidR="00F822E4" w:rsidRPr="00F822E4">
              <w:rPr>
                <w:sz w:val="18"/>
              </w:rPr>
              <w:t>turnieje</w:t>
            </w:r>
            <w:proofErr w:type="spellEnd"/>
            <w:r w:rsidR="00F822E4" w:rsidRPr="00F822E4">
              <w:rPr>
                <w:sz w:val="18"/>
              </w:rPr>
              <w:t xml:space="preserve"> </w:t>
            </w:r>
            <w:proofErr w:type="spellStart"/>
            <w:r w:rsidR="00F822E4" w:rsidRPr="00F822E4">
              <w:rPr>
                <w:sz w:val="18"/>
              </w:rPr>
              <w:t>aktywne</w:t>
            </w:r>
            <w:proofErr w:type="spellEnd"/>
            <w:r w:rsidR="00F822E4" w:rsidRPr="00F822E4">
              <w:rPr>
                <w:sz w:val="18"/>
              </w:rPr>
              <w:t xml:space="preserve">, </w:t>
            </w:r>
            <w:proofErr w:type="spellStart"/>
            <w:r w:rsidR="00F822E4" w:rsidRPr="00F822E4">
              <w:rPr>
                <w:sz w:val="18"/>
              </w:rPr>
              <w:t>planowane</w:t>
            </w:r>
            <w:proofErr w:type="spellEnd"/>
            <w:r w:rsidR="00F822E4" w:rsidRPr="00F822E4">
              <w:rPr>
                <w:sz w:val="18"/>
              </w:rPr>
              <w:t xml:space="preserve"> </w:t>
            </w:r>
            <w:proofErr w:type="spellStart"/>
            <w:r w:rsidR="00F822E4" w:rsidRPr="00F822E4">
              <w:rPr>
                <w:sz w:val="18"/>
              </w:rPr>
              <w:t>i</w:t>
            </w:r>
            <w:proofErr w:type="spellEnd"/>
            <w:r w:rsidR="00F822E4" w:rsidRPr="00F822E4">
              <w:rPr>
                <w:sz w:val="18"/>
              </w:rPr>
              <w:t xml:space="preserve"> </w:t>
            </w:r>
            <w:proofErr w:type="spellStart"/>
            <w:r w:rsidR="00F822E4" w:rsidRPr="00F822E4">
              <w:rPr>
                <w:sz w:val="18"/>
              </w:rPr>
              <w:t>otwarte</w:t>
            </w:r>
            <w:proofErr w:type="spellEnd"/>
            <w:r w:rsidR="00F822E4" w:rsidRPr="00F822E4">
              <w:rPr>
                <w:sz w:val="18"/>
              </w:rPr>
              <w:t xml:space="preserve"> do </w:t>
            </w:r>
            <w:proofErr w:type="spellStart"/>
            <w:r w:rsidR="00F822E4" w:rsidRPr="00F822E4">
              <w:rPr>
                <w:sz w:val="18"/>
              </w:rPr>
              <w:t>zapisów</w:t>
            </w:r>
            <w:proofErr w:type="spellEnd"/>
            <w:r w:rsidR="00F822E4" w:rsidRPr="00F822E4">
              <w:rPr>
                <w:sz w:val="18"/>
              </w:rPr>
              <w:t xml:space="preserve"> </w:t>
            </w:r>
            <w:proofErr w:type="spellStart"/>
            <w:r w:rsidR="00F822E4" w:rsidRPr="00F822E4">
              <w:rPr>
                <w:sz w:val="18"/>
              </w:rPr>
              <w:t>wraz</w:t>
            </w:r>
            <w:proofErr w:type="spellEnd"/>
            <w:r w:rsidR="00F822E4" w:rsidRPr="00F822E4">
              <w:rPr>
                <w:sz w:val="18"/>
              </w:rPr>
              <w:t xml:space="preserve"> z </w:t>
            </w:r>
            <w:proofErr w:type="spellStart"/>
            <w:r w:rsidR="00F822E4" w:rsidRPr="00F822E4">
              <w:rPr>
                <w:sz w:val="18"/>
              </w:rPr>
              <w:t>datą</w:t>
            </w:r>
            <w:proofErr w:type="spellEnd"/>
            <w:r w:rsidR="00F822E4" w:rsidRPr="00F822E4">
              <w:rPr>
                <w:sz w:val="18"/>
              </w:rPr>
              <w:t xml:space="preserve">, </w:t>
            </w:r>
            <w:proofErr w:type="spellStart"/>
            <w:r w:rsidR="00F822E4" w:rsidRPr="00F822E4">
              <w:rPr>
                <w:sz w:val="18"/>
              </w:rPr>
              <w:t>miejscem</w:t>
            </w:r>
            <w:proofErr w:type="spellEnd"/>
            <w:r w:rsidR="00F822E4" w:rsidRPr="00F822E4">
              <w:rPr>
                <w:sz w:val="18"/>
              </w:rPr>
              <w:t xml:space="preserve">, </w:t>
            </w:r>
            <w:proofErr w:type="spellStart"/>
            <w:r w:rsidR="00F822E4" w:rsidRPr="00F822E4">
              <w:rPr>
                <w:sz w:val="18"/>
              </w:rPr>
              <w:t>systemem</w:t>
            </w:r>
            <w:proofErr w:type="spellEnd"/>
            <w:r w:rsidR="00F822E4" w:rsidRPr="00F822E4">
              <w:rPr>
                <w:sz w:val="18"/>
              </w:rPr>
              <w:t xml:space="preserve"> </w:t>
            </w:r>
            <w:proofErr w:type="spellStart"/>
            <w:r w:rsidR="00F822E4" w:rsidRPr="00F822E4">
              <w:rPr>
                <w:sz w:val="18"/>
              </w:rPr>
              <w:t>rozgrywek</w:t>
            </w:r>
            <w:proofErr w:type="spellEnd"/>
            <w:r w:rsidR="00F822E4" w:rsidRPr="00F822E4">
              <w:rPr>
                <w:sz w:val="18"/>
              </w:rPr>
              <w:t xml:space="preserve">, </w:t>
            </w:r>
            <w:proofErr w:type="spellStart"/>
            <w:r w:rsidR="00F822E4" w:rsidRPr="00F822E4">
              <w:rPr>
                <w:sz w:val="18"/>
              </w:rPr>
              <w:t>liczbą</w:t>
            </w:r>
            <w:proofErr w:type="spellEnd"/>
            <w:r w:rsidR="00F822E4" w:rsidRPr="00F822E4">
              <w:rPr>
                <w:sz w:val="18"/>
              </w:rPr>
              <w:t xml:space="preserve"> </w:t>
            </w:r>
            <w:proofErr w:type="spellStart"/>
            <w:r w:rsidR="00F822E4" w:rsidRPr="00F822E4">
              <w:rPr>
                <w:sz w:val="18"/>
              </w:rPr>
              <w:t>zawodników</w:t>
            </w:r>
            <w:proofErr w:type="spellEnd"/>
            <w:r w:rsidR="00F822E4" w:rsidRPr="00F822E4">
              <w:rPr>
                <w:sz w:val="18"/>
              </w:rPr>
              <w:t xml:space="preserve"> </w:t>
            </w:r>
            <w:proofErr w:type="spellStart"/>
            <w:r w:rsidR="00F822E4" w:rsidRPr="00F822E4">
              <w:rPr>
                <w:sz w:val="18"/>
              </w:rPr>
              <w:t>i</w:t>
            </w:r>
            <w:proofErr w:type="spellEnd"/>
            <w:r w:rsidR="00F822E4" w:rsidRPr="00F822E4">
              <w:rPr>
                <w:sz w:val="18"/>
              </w:rPr>
              <w:t xml:space="preserve"> </w:t>
            </w:r>
            <w:proofErr w:type="spellStart"/>
            <w:r w:rsidR="00F822E4" w:rsidRPr="00F822E4">
              <w:rPr>
                <w:sz w:val="18"/>
              </w:rPr>
              <w:t>statusem</w:t>
            </w:r>
            <w:proofErr w:type="spellEnd"/>
            <w:r w:rsidR="00F822E4" w:rsidRPr="00F822E4">
              <w:rPr>
                <w:sz w:val="18"/>
              </w:rPr>
              <w:t xml:space="preserve"> </w:t>
            </w:r>
            <w:proofErr w:type="spellStart"/>
            <w:r w:rsidR="00F822E4" w:rsidRPr="00F822E4">
              <w:rPr>
                <w:sz w:val="18"/>
              </w:rPr>
              <w:t>zapisów</w:t>
            </w:r>
            <w:proofErr w:type="spellEnd"/>
            <w:r w:rsidR="00F822E4" w:rsidRPr="00F822E4">
              <w:rPr>
                <w:sz w:val="18"/>
              </w:rPr>
              <w:t>.</w:t>
            </w:r>
          </w:p>
        </w:tc>
      </w:tr>
      <w:tr w:rsidR="00213403" w14:paraId="68E8797C" w14:textId="77777777">
        <w:trPr>
          <w:jc w:val="center"/>
        </w:trPr>
        <w:tc>
          <w:tcPr>
            <w:tcW w:w="2268" w:type="dxa"/>
          </w:tcPr>
          <w:p w14:paraId="7B37D9D0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28ABFBD2" w14:textId="77777777" w:rsidR="00213403" w:rsidRDefault="00000000">
            <w:r>
              <w:rPr>
                <w:sz w:val="18"/>
              </w:rPr>
              <w:t xml:space="preserve">Brak </w:t>
            </w:r>
            <w:proofErr w:type="spellStart"/>
            <w:r>
              <w:rPr>
                <w:sz w:val="18"/>
              </w:rPr>
              <w:t>turniejów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ekran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informacyjny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Błąd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pobrania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danych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komunikat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ponowienie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próby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31649490" w14:textId="77777777">
        <w:trPr>
          <w:jc w:val="center"/>
        </w:trPr>
        <w:tc>
          <w:tcPr>
            <w:tcW w:w="2268" w:type="dxa"/>
          </w:tcPr>
          <w:p w14:paraId="39896DDA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68481BEF" w14:textId="77777777" w:rsidR="00213403" w:rsidRDefault="00000000">
            <w:proofErr w:type="spellStart"/>
            <w:r>
              <w:rPr>
                <w:sz w:val="18"/>
              </w:rPr>
              <w:t>Wysoka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spiętrzenie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ogłoszeniu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1-2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5 s.</w:t>
            </w:r>
          </w:p>
        </w:tc>
      </w:tr>
      <w:tr w:rsidR="00213403" w14:paraId="2B52E4B7" w14:textId="77777777">
        <w:trPr>
          <w:jc w:val="center"/>
        </w:trPr>
        <w:tc>
          <w:tcPr>
            <w:tcW w:w="2268" w:type="dxa"/>
          </w:tcPr>
          <w:p w14:paraId="7AA43200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081F141A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może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wybrać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odpowiedni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61D0DF5" w14:textId="77777777" w:rsidR="00213403" w:rsidRDefault="00000000">
      <w:pPr>
        <w:pStyle w:val="Nagwek4"/>
      </w:pPr>
      <w:r>
        <w:t xml:space="preserve">5.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turniej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3AB51DBF" w14:textId="77777777">
        <w:trPr>
          <w:jc w:val="center"/>
        </w:trPr>
        <w:tc>
          <w:tcPr>
            <w:tcW w:w="2268" w:type="dxa"/>
          </w:tcPr>
          <w:p w14:paraId="43AD42CD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68E8814C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3A4760C5" w14:textId="77777777">
        <w:trPr>
          <w:jc w:val="center"/>
        </w:trPr>
        <w:tc>
          <w:tcPr>
            <w:tcW w:w="2268" w:type="dxa"/>
          </w:tcPr>
          <w:p w14:paraId="5142F9C2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11746B5C" w14:textId="77777777" w:rsidR="00213403" w:rsidRDefault="00000000">
            <w:proofErr w:type="spellStart"/>
            <w:r>
              <w:rPr>
                <w:sz w:val="18"/>
              </w:rPr>
              <w:t>Zapis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</w:t>
            </w:r>
            <w:proofErr w:type="spellEnd"/>
          </w:p>
        </w:tc>
      </w:tr>
      <w:tr w:rsidR="00213403" w14:paraId="16501446" w14:textId="77777777">
        <w:trPr>
          <w:jc w:val="center"/>
        </w:trPr>
        <w:tc>
          <w:tcPr>
            <w:tcW w:w="2268" w:type="dxa"/>
          </w:tcPr>
          <w:p w14:paraId="5F582FD2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552F655A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</w:p>
        </w:tc>
      </w:tr>
      <w:tr w:rsidR="00213403" w14:paraId="1E38ABC0" w14:textId="77777777">
        <w:trPr>
          <w:jc w:val="center"/>
        </w:trPr>
        <w:tc>
          <w:tcPr>
            <w:tcW w:w="2268" w:type="dxa"/>
          </w:tcPr>
          <w:p w14:paraId="19268E75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7733EDDA" w14:textId="15CCE0AE" w:rsidR="00213403" w:rsidRDefault="00271C2C">
            <w:proofErr w:type="spellStart"/>
            <w:r w:rsidRPr="00271C2C">
              <w:rPr>
                <w:sz w:val="18"/>
              </w:rPr>
              <w:t>Gracz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wybiera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turniej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i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opcję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zapisu</w:t>
            </w:r>
            <w:proofErr w:type="spellEnd"/>
            <w:r w:rsidRPr="00271C2C">
              <w:rPr>
                <w:sz w:val="18"/>
              </w:rPr>
              <w:t xml:space="preserve">. System </w:t>
            </w:r>
            <w:proofErr w:type="spellStart"/>
            <w:r w:rsidRPr="00271C2C">
              <w:rPr>
                <w:sz w:val="18"/>
              </w:rPr>
              <w:t>wyświetla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formularz</w:t>
            </w:r>
            <w:proofErr w:type="spellEnd"/>
            <w:r w:rsidRPr="00271C2C">
              <w:rPr>
                <w:sz w:val="18"/>
              </w:rPr>
              <w:t xml:space="preserve">, w </w:t>
            </w:r>
            <w:proofErr w:type="spellStart"/>
            <w:r w:rsidRPr="00271C2C">
              <w:rPr>
                <w:sz w:val="18"/>
              </w:rPr>
              <w:t>którym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gracz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podaje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dane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zawodnika</w:t>
            </w:r>
            <w:proofErr w:type="spellEnd"/>
            <w:r w:rsidRPr="00271C2C">
              <w:rPr>
                <w:sz w:val="18"/>
              </w:rPr>
              <w:t xml:space="preserve">: </w:t>
            </w:r>
            <w:proofErr w:type="spellStart"/>
            <w:r w:rsidRPr="00271C2C">
              <w:rPr>
                <w:sz w:val="18"/>
              </w:rPr>
              <w:t>imię</w:t>
            </w:r>
            <w:proofErr w:type="spellEnd"/>
            <w:r w:rsidRPr="00271C2C">
              <w:rPr>
                <w:sz w:val="18"/>
              </w:rPr>
              <w:t xml:space="preserve">, </w:t>
            </w:r>
            <w:proofErr w:type="spellStart"/>
            <w:r w:rsidRPr="00271C2C">
              <w:rPr>
                <w:sz w:val="18"/>
              </w:rPr>
              <w:t>nazwisko</w:t>
            </w:r>
            <w:proofErr w:type="spellEnd"/>
            <w:r w:rsidRPr="00271C2C">
              <w:rPr>
                <w:sz w:val="18"/>
              </w:rPr>
              <w:t xml:space="preserve">, ranking, </w:t>
            </w:r>
            <w:proofErr w:type="spellStart"/>
            <w:r w:rsidRPr="00271C2C">
              <w:rPr>
                <w:sz w:val="18"/>
              </w:rPr>
              <w:t>tytuł</w:t>
            </w:r>
            <w:proofErr w:type="spellEnd"/>
            <w:r w:rsidRPr="00271C2C">
              <w:rPr>
                <w:sz w:val="18"/>
              </w:rPr>
              <w:t xml:space="preserve">, </w:t>
            </w:r>
            <w:proofErr w:type="spellStart"/>
            <w:r w:rsidRPr="00271C2C">
              <w:rPr>
                <w:sz w:val="18"/>
              </w:rPr>
              <w:t>narodowość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oraz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klub</w:t>
            </w:r>
            <w:proofErr w:type="spellEnd"/>
            <w:r w:rsidRPr="00271C2C">
              <w:rPr>
                <w:sz w:val="18"/>
              </w:rPr>
              <w:t xml:space="preserve">. </w:t>
            </w:r>
            <w:proofErr w:type="spellStart"/>
            <w:r w:rsidRPr="00271C2C">
              <w:rPr>
                <w:sz w:val="18"/>
              </w:rPr>
              <w:t>Następnie</w:t>
            </w:r>
            <w:proofErr w:type="spellEnd"/>
            <w:r w:rsidRPr="00271C2C">
              <w:rPr>
                <w:sz w:val="18"/>
              </w:rPr>
              <w:t xml:space="preserve"> system </w:t>
            </w:r>
            <w:proofErr w:type="spellStart"/>
            <w:r w:rsidRPr="00271C2C">
              <w:rPr>
                <w:sz w:val="18"/>
              </w:rPr>
              <w:t>sprawdza</w:t>
            </w:r>
            <w:proofErr w:type="spellEnd"/>
            <w:r w:rsidRPr="00271C2C">
              <w:rPr>
                <w:sz w:val="18"/>
              </w:rPr>
              <w:t xml:space="preserve">, </w:t>
            </w:r>
            <w:proofErr w:type="spellStart"/>
            <w:r w:rsidRPr="00271C2C">
              <w:rPr>
                <w:sz w:val="18"/>
              </w:rPr>
              <w:t>czy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zapisy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są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otwarte</w:t>
            </w:r>
            <w:proofErr w:type="spellEnd"/>
            <w:r w:rsidRPr="00271C2C">
              <w:rPr>
                <w:sz w:val="18"/>
              </w:rPr>
              <w:t xml:space="preserve">, </w:t>
            </w:r>
            <w:proofErr w:type="spellStart"/>
            <w:r w:rsidRPr="00271C2C">
              <w:rPr>
                <w:sz w:val="18"/>
              </w:rPr>
              <w:t>czy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dane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są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poprawne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oraz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czy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gracz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nie</w:t>
            </w:r>
            <w:proofErr w:type="spellEnd"/>
            <w:r w:rsidRPr="00271C2C">
              <w:rPr>
                <w:sz w:val="18"/>
              </w:rPr>
              <w:t xml:space="preserve"> jest </w:t>
            </w:r>
            <w:proofErr w:type="spellStart"/>
            <w:r w:rsidRPr="00271C2C">
              <w:rPr>
                <w:sz w:val="18"/>
              </w:rPr>
              <w:t>już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zapisany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na</w:t>
            </w:r>
            <w:proofErr w:type="spellEnd"/>
            <w:r w:rsidRPr="00271C2C">
              <w:rPr>
                <w:sz w:val="18"/>
              </w:rPr>
              <w:t xml:space="preserve"> ten </w:t>
            </w:r>
            <w:proofErr w:type="spellStart"/>
            <w:r w:rsidRPr="00271C2C">
              <w:rPr>
                <w:sz w:val="18"/>
              </w:rPr>
              <w:t>turniej</w:t>
            </w:r>
            <w:proofErr w:type="spellEnd"/>
            <w:r w:rsidRPr="00271C2C">
              <w:rPr>
                <w:sz w:val="18"/>
              </w:rPr>
              <w:t xml:space="preserve">. </w:t>
            </w:r>
            <w:proofErr w:type="spellStart"/>
            <w:r w:rsidRPr="00271C2C">
              <w:rPr>
                <w:sz w:val="18"/>
              </w:rPr>
              <w:t>Jeżeli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warunki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są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spełnione</w:t>
            </w:r>
            <w:proofErr w:type="spellEnd"/>
            <w:r w:rsidRPr="00271C2C">
              <w:rPr>
                <w:sz w:val="18"/>
              </w:rPr>
              <w:t xml:space="preserve">, system </w:t>
            </w:r>
            <w:proofErr w:type="spellStart"/>
            <w:r w:rsidRPr="00271C2C">
              <w:rPr>
                <w:sz w:val="18"/>
              </w:rPr>
              <w:t>tworzy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zgłoszenie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i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dodaje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zawodnika</w:t>
            </w:r>
            <w:proofErr w:type="spellEnd"/>
            <w:r w:rsidRPr="00271C2C">
              <w:rPr>
                <w:sz w:val="18"/>
              </w:rPr>
              <w:t xml:space="preserve"> do </w:t>
            </w:r>
            <w:proofErr w:type="spellStart"/>
            <w:r w:rsidRPr="00271C2C">
              <w:rPr>
                <w:sz w:val="18"/>
              </w:rPr>
              <w:t>listy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turnieju</w:t>
            </w:r>
            <w:proofErr w:type="spellEnd"/>
            <w:r w:rsidRPr="00271C2C">
              <w:rPr>
                <w:sz w:val="18"/>
              </w:rPr>
              <w:t>.</w:t>
            </w:r>
          </w:p>
        </w:tc>
      </w:tr>
      <w:tr w:rsidR="00213403" w14:paraId="0E4482D1" w14:textId="77777777">
        <w:trPr>
          <w:jc w:val="center"/>
        </w:trPr>
        <w:tc>
          <w:tcPr>
            <w:tcW w:w="2268" w:type="dxa"/>
          </w:tcPr>
          <w:p w14:paraId="7F21996C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4707B8AC" w14:textId="203CC745" w:rsidR="00213403" w:rsidRDefault="00271C2C">
            <w:proofErr w:type="spellStart"/>
            <w:r w:rsidRPr="00271C2C">
              <w:rPr>
                <w:sz w:val="18"/>
              </w:rPr>
              <w:t>Zapisy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zamknięte</w:t>
            </w:r>
            <w:proofErr w:type="spellEnd"/>
            <w:r w:rsidRPr="00271C2C">
              <w:rPr>
                <w:sz w:val="18"/>
              </w:rPr>
              <w:t xml:space="preserve">, </w:t>
            </w:r>
            <w:proofErr w:type="spellStart"/>
            <w:r w:rsidRPr="00271C2C">
              <w:rPr>
                <w:sz w:val="18"/>
              </w:rPr>
              <w:t>błędne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dane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zawodnika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albo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istniejące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zgłoszenie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gracza</w:t>
            </w:r>
            <w:proofErr w:type="spellEnd"/>
            <w:r w:rsidRPr="00271C2C">
              <w:rPr>
                <w:sz w:val="18"/>
              </w:rPr>
              <w:t xml:space="preserve"> </w:t>
            </w:r>
            <w:proofErr w:type="spellStart"/>
            <w:r w:rsidRPr="00271C2C">
              <w:rPr>
                <w:sz w:val="18"/>
              </w:rPr>
              <w:t>na</w:t>
            </w:r>
            <w:proofErr w:type="spellEnd"/>
            <w:r w:rsidRPr="00271C2C">
              <w:rPr>
                <w:sz w:val="18"/>
              </w:rPr>
              <w:t xml:space="preserve"> ten </w:t>
            </w:r>
            <w:proofErr w:type="spellStart"/>
            <w:r w:rsidRPr="00271C2C">
              <w:rPr>
                <w:sz w:val="18"/>
              </w:rPr>
              <w:t>turniej</w:t>
            </w:r>
            <w:proofErr w:type="spellEnd"/>
            <w:r w:rsidRPr="00271C2C">
              <w:rPr>
                <w:sz w:val="18"/>
              </w:rPr>
              <w:t>.</w:t>
            </w:r>
          </w:p>
        </w:tc>
      </w:tr>
      <w:tr w:rsidR="00213403" w14:paraId="79A949AE" w14:textId="77777777">
        <w:trPr>
          <w:jc w:val="center"/>
        </w:trPr>
        <w:tc>
          <w:tcPr>
            <w:tcW w:w="2268" w:type="dxa"/>
          </w:tcPr>
          <w:p w14:paraId="755B47B7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49DB35BC" w14:textId="77777777" w:rsidR="00213403" w:rsidRDefault="00000000">
            <w:proofErr w:type="spellStart"/>
            <w:r>
              <w:rPr>
                <w:sz w:val="18"/>
              </w:rPr>
              <w:t>Średnia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silne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spiętrzenie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otwarciu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zapisów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5-15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1 min.</w:t>
            </w:r>
          </w:p>
        </w:tc>
      </w:tr>
      <w:tr w:rsidR="00213403" w14:paraId="2C0A9E41" w14:textId="77777777">
        <w:trPr>
          <w:jc w:val="center"/>
        </w:trPr>
        <w:tc>
          <w:tcPr>
            <w:tcW w:w="2268" w:type="dxa"/>
          </w:tcPr>
          <w:p w14:paraId="6E7C96FD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3CB94EA3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uzyskuje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potwierdzony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udział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jasną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informację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dlaczego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</w:t>
            </w:r>
            <w:proofErr w:type="spellEnd"/>
            <w:r>
              <w:rPr>
                <w:sz w:val="18"/>
              </w:rPr>
              <w:t xml:space="preserve"> jest </w:t>
            </w:r>
            <w:proofErr w:type="spellStart"/>
            <w:r>
              <w:rPr>
                <w:sz w:val="18"/>
              </w:rPr>
              <w:t>niemożliwy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CBB08C5" w14:textId="77777777" w:rsidR="005871D9" w:rsidRDefault="005871D9">
      <w:pPr>
        <w:pStyle w:val="Nagwek4"/>
      </w:pPr>
    </w:p>
    <w:p w14:paraId="112108A3" w14:textId="77777777" w:rsidR="005871D9" w:rsidRDefault="005871D9" w:rsidP="005871D9"/>
    <w:p w14:paraId="2E65F1B1" w14:textId="2E4C61A2" w:rsidR="00213403" w:rsidRDefault="00000000">
      <w:pPr>
        <w:pStyle w:val="Nagwek4"/>
      </w:pPr>
      <w:r>
        <w:t xml:space="preserve">6. </w:t>
      </w:r>
      <w:proofErr w:type="spellStart"/>
      <w:r>
        <w:t>Rezygnacja</w:t>
      </w:r>
      <w:proofErr w:type="spellEnd"/>
      <w:r>
        <w:t xml:space="preserve"> z </w:t>
      </w:r>
      <w:proofErr w:type="spellStart"/>
      <w:r>
        <w:t>udziału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3CFC9F08" w14:textId="77777777">
        <w:trPr>
          <w:jc w:val="center"/>
        </w:trPr>
        <w:tc>
          <w:tcPr>
            <w:tcW w:w="2268" w:type="dxa"/>
          </w:tcPr>
          <w:p w14:paraId="17F5D11F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4C64401E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33413053" w14:textId="77777777">
        <w:trPr>
          <w:jc w:val="center"/>
        </w:trPr>
        <w:tc>
          <w:tcPr>
            <w:tcW w:w="2268" w:type="dxa"/>
          </w:tcPr>
          <w:p w14:paraId="426DD178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0A09C116" w14:textId="77777777" w:rsidR="00213403" w:rsidRDefault="00000000">
            <w:proofErr w:type="spellStart"/>
            <w:r>
              <w:rPr>
                <w:sz w:val="18"/>
              </w:rPr>
              <w:t>Rezygnacja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udziału</w:t>
            </w:r>
            <w:proofErr w:type="spellEnd"/>
          </w:p>
        </w:tc>
      </w:tr>
      <w:tr w:rsidR="00213403" w14:paraId="35978FAE" w14:textId="77777777">
        <w:trPr>
          <w:jc w:val="center"/>
        </w:trPr>
        <w:tc>
          <w:tcPr>
            <w:tcW w:w="2268" w:type="dxa"/>
          </w:tcPr>
          <w:p w14:paraId="66E7B6FE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62641C1E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</w:p>
        </w:tc>
      </w:tr>
      <w:tr w:rsidR="00213403" w14:paraId="672338E5" w14:textId="77777777">
        <w:trPr>
          <w:jc w:val="center"/>
        </w:trPr>
        <w:tc>
          <w:tcPr>
            <w:tcW w:w="2268" w:type="dxa"/>
          </w:tcPr>
          <w:p w14:paraId="126FC574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64F6B24E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otwiera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szczegóły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wybiera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rezygnację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potwierdza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decyzję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usuwa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zgłoszenie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oznacza</w:t>
            </w:r>
            <w:proofErr w:type="spellEnd"/>
            <w:r>
              <w:rPr>
                <w:sz w:val="18"/>
              </w:rPr>
              <w:t xml:space="preserve"> je </w:t>
            </w:r>
            <w:proofErr w:type="spellStart"/>
            <w:r>
              <w:rPr>
                <w:sz w:val="18"/>
              </w:rPr>
              <w:t>jako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anulowane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477F2541" w14:textId="77777777">
        <w:trPr>
          <w:jc w:val="center"/>
        </w:trPr>
        <w:tc>
          <w:tcPr>
            <w:tcW w:w="2268" w:type="dxa"/>
          </w:tcPr>
          <w:p w14:paraId="4D4A8BDF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3FE4CC51" w14:textId="77777777" w:rsidR="00213403" w:rsidRDefault="00000000">
            <w:proofErr w:type="spellStart"/>
            <w:r>
              <w:rPr>
                <w:sz w:val="18"/>
              </w:rPr>
              <w:t>Zapisy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zamknięte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albo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rozpoczęty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rezygnacja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wymaga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kontaktu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organizatorem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1A23FA73" w14:textId="77777777">
        <w:trPr>
          <w:jc w:val="center"/>
        </w:trPr>
        <w:tc>
          <w:tcPr>
            <w:tcW w:w="2268" w:type="dxa"/>
          </w:tcPr>
          <w:p w14:paraId="73C502AE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6804C5C5" w14:textId="77777777" w:rsidR="00213403" w:rsidRDefault="00000000">
            <w:r>
              <w:rPr>
                <w:sz w:val="18"/>
              </w:rPr>
              <w:t xml:space="preserve">Niska;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10-20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1 min.</w:t>
            </w:r>
          </w:p>
        </w:tc>
      </w:tr>
      <w:tr w:rsidR="00213403" w14:paraId="2C5C28E1" w14:textId="77777777">
        <w:trPr>
          <w:jc w:val="center"/>
        </w:trPr>
        <w:tc>
          <w:tcPr>
            <w:tcW w:w="2268" w:type="dxa"/>
          </w:tcPr>
          <w:p w14:paraId="714BC61F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02FC83E2" w14:textId="77777777" w:rsidR="00213403" w:rsidRDefault="00000000">
            <w:r>
              <w:rPr>
                <w:sz w:val="18"/>
              </w:rPr>
              <w:t xml:space="preserve">Lista </w:t>
            </w:r>
            <w:proofErr w:type="spellStart"/>
            <w:r>
              <w:rPr>
                <w:sz w:val="18"/>
              </w:rPr>
              <w:t>uczestników</w:t>
            </w:r>
            <w:proofErr w:type="spellEnd"/>
            <w:r>
              <w:rPr>
                <w:sz w:val="18"/>
              </w:rPr>
              <w:t xml:space="preserve"> jest </w:t>
            </w:r>
            <w:proofErr w:type="spellStart"/>
            <w:r>
              <w:rPr>
                <w:sz w:val="18"/>
              </w:rPr>
              <w:t>aktualna</w:t>
            </w:r>
            <w:proofErr w:type="spellEnd"/>
            <w:r>
              <w:rPr>
                <w:sz w:val="18"/>
              </w:rPr>
              <w:t xml:space="preserve">, a </w:t>
            </w:r>
            <w:proofErr w:type="spellStart"/>
            <w:r>
              <w:rPr>
                <w:sz w:val="18"/>
              </w:rPr>
              <w:t>miejsce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może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zostać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zwolnione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innego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gracza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69906EC" w14:textId="77777777" w:rsidR="00213403" w:rsidRDefault="00000000">
      <w:pPr>
        <w:pStyle w:val="Nagwek4"/>
      </w:pPr>
      <w:r>
        <w:lastRenderedPageBreak/>
        <w:t xml:space="preserve">7. </w:t>
      </w:r>
      <w:proofErr w:type="spellStart"/>
      <w:r>
        <w:t>Przegląd</w:t>
      </w:r>
      <w:proofErr w:type="spellEnd"/>
      <w:r>
        <w:t xml:space="preserve"> </w:t>
      </w:r>
      <w:proofErr w:type="spellStart"/>
      <w:r>
        <w:t>listy</w:t>
      </w:r>
      <w:proofErr w:type="spellEnd"/>
      <w:r>
        <w:t xml:space="preserve"> </w:t>
      </w:r>
      <w:proofErr w:type="spellStart"/>
      <w:r>
        <w:t>uczestników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01595571" w14:textId="77777777">
        <w:trPr>
          <w:jc w:val="center"/>
        </w:trPr>
        <w:tc>
          <w:tcPr>
            <w:tcW w:w="2268" w:type="dxa"/>
          </w:tcPr>
          <w:p w14:paraId="17AB6BA5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264D5F9A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6AE628FA" w14:textId="77777777">
        <w:trPr>
          <w:jc w:val="center"/>
        </w:trPr>
        <w:tc>
          <w:tcPr>
            <w:tcW w:w="2268" w:type="dxa"/>
          </w:tcPr>
          <w:p w14:paraId="5B2F6FE5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45E48599" w14:textId="77777777" w:rsidR="00213403" w:rsidRDefault="00000000">
            <w:proofErr w:type="spellStart"/>
            <w:r>
              <w:rPr>
                <w:sz w:val="18"/>
              </w:rPr>
              <w:t>Przegląd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uczestników</w:t>
            </w:r>
            <w:proofErr w:type="spellEnd"/>
          </w:p>
        </w:tc>
      </w:tr>
      <w:tr w:rsidR="00213403" w14:paraId="39A83264" w14:textId="77777777">
        <w:trPr>
          <w:jc w:val="center"/>
        </w:trPr>
        <w:tc>
          <w:tcPr>
            <w:tcW w:w="2268" w:type="dxa"/>
          </w:tcPr>
          <w:p w14:paraId="1ABEFC54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2BE2DF95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</w:p>
        </w:tc>
      </w:tr>
      <w:tr w:rsidR="00213403" w14:paraId="17C9E44D" w14:textId="77777777">
        <w:trPr>
          <w:jc w:val="center"/>
        </w:trPr>
        <w:tc>
          <w:tcPr>
            <w:tcW w:w="2268" w:type="dxa"/>
          </w:tcPr>
          <w:p w14:paraId="04A20950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574BF384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otwiera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widzi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zatwierdzonych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zgłoszonych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uczestników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wraz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rankingiem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klubem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numerem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startowym</w:t>
            </w:r>
            <w:proofErr w:type="spellEnd"/>
            <w:r>
              <w:rPr>
                <w:sz w:val="18"/>
              </w:rPr>
              <w:t xml:space="preserve">, o </w:t>
            </w:r>
            <w:proofErr w:type="spellStart"/>
            <w:r>
              <w:rPr>
                <w:sz w:val="18"/>
              </w:rPr>
              <w:t>ile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publiczne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286B9367" w14:textId="77777777">
        <w:trPr>
          <w:jc w:val="center"/>
        </w:trPr>
        <w:tc>
          <w:tcPr>
            <w:tcW w:w="2268" w:type="dxa"/>
          </w:tcPr>
          <w:p w14:paraId="37480D2E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622E61D2" w14:textId="77777777" w:rsidR="00213403" w:rsidRDefault="00000000">
            <w:r>
              <w:rPr>
                <w:sz w:val="18"/>
              </w:rPr>
              <w:t xml:space="preserve">Lista </w:t>
            </w:r>
            <w:proofErr w:type="spellStart"/>
            <w:r>
              <w:rPr>
                <w:sz w:val="18"/>
              </w:rPr>
              <w:t>jeszcze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nieopublikowana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komunikat</w:t>
            </w:r>
            <w:proofErr w:type="spellEnd"/>
            <w:r>
              <w:rPr>
                <w:sz w:val="18"/>
              </w:rPr>
              <w:t xml:space="preserve">. Brak </w:t>
            </w:r>
            <w:proofErr w:type="spellStart"/>
            <w:r>
              <w:rPr>
                <w:sz w:val="18"/>
              </w:rPr>
              <w:t>uprawnień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danych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szczegółowych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widok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ograniczony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6849AACD" w14:textId="77777777">
        <w:trPr>
          <w:jc w:val="center"/>
        </w:trPr>
        <w:tc>
          <w:tcPr>
            <w:tcW w:w="2268" w:type="dxa"/>
          </w:tcPr>
          <w:p w14:paraId="42028F4A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773FDE8C" w14:textId="77777777" w:rsidR="00213403" w:rsidRDefault="00000000">
            <w:proofErr w:type="spellStart"/>
            <w:r>
              <w:rPr>
                <w:sz w:val="18"/>
              </w:rPr>
              <w:t>Średnia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spiętrzenie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zamknięciem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zapisów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1-2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5 s.</w:t>
            </w:r>
          </w:p>
        </w:tc>
      </w:tr>
      <w:tr w:rsidR="00213403" w14:paraId="00A9052B" w14:textId="77777777">
        <w:trPr>
          <w:jc w:val="center"/>
        </w:trPr>
        <w:tc>
          <w:tcPr>
            <w:tcW w:w="2268" w:type="dxa"/>
          </w:tcPr>
          <w:p w14:paraId="6D2A63BF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0E417819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obsadę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F37EAEE" w14:textId="77777777" w:rsidR="00213403" w:rsidRDefault="00000000">
      <w:pPr>
        <w:pStyle w:val="Nagwek4"/>
      </w:pPr>
      <w:r>
        <w:t xml:space="preserve">8. </w:t>
      </w:r>
      <w:proofErr w:type="spellStart"/>
      <w:r>
        <w:t>Przegląd</w:t>
      </w:r>
      <w:proofErr w:type="spellEnd"/>
      <w:r>
        <w:t xml:space="preserve"> </w:t>
      </w:r>
      <w:proofErr w:type="spellStart"/>
      <w:r>
        <w:t>harmonogramu</w:t>
      </w:r>
      <w:proofErr w:type="spellEnd"/>
      <w:r>
        <w:t xml:space="preserve"> </w:t>
      </w:r>
      <w:proofErr w:type="spellStart"/>
      <w:r>
        <w:t>rund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53766FD4" w14:textId="77777777">
        <w:trPr>
          <w:jc w:val="center"/>
        </w:trPr>
        <w:tc>
          <w:tcPr>
            <w:tcW w:w="2268" w:type="dxa"/>
          </w:tcPr>
          <w:p w14:paraId="4F3CA206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6420A568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2789EFDF" w14:textId="77777777">
        <w:trPr>
          <w:jc w:val="center"/>
        </w:trPr>
        <w:tc>
          <w:tcPr>
            <w:tcW w:w="2268" w:type="dxa"/>
          </w:tcPr>
          <w:p w14:paraId="01AD0B2F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6692C484" w14:textId="77777777" w:rsidR="00213403" w:rsidRDefault="00000000">
            <w:proofErr w:type="spellStart"/>
            <w:r>
              <w:rPr>
                <w:sz w:val="18"/>
              </w:rPr>
              <w:t>Przegląd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harmonogramu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</w:t>
            </w:r>
            <w:proofErr w:type="spellEnd"/>
          </w:p>
        </w:tc>
      </w:tr>
      <w:tr w:rsidR="00213403" w14:paraId="3F640390" w14:textId="77777777">
        <w:trPr>
          <w:jc w:val="center"/>
        </w:trPr>
        <w:tc>
          <w:tcPr>
            <w:tcW w:w="2268" w:type="dxa"/>
          </w:tcPr>
          <w:p w14:paraId="71C4086A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0883B283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</w:p>
        </w:tc>
      </w:tr>
      <w:tr w:rsidR="00213403" w14:paraId="7F4C4B2B" w14:textId="77777777">
        <w:trPr>
          <w:jc w:val="center"/>
        </w:trPr>
        <w:tc>
          <w:tcPr>
            <w:tcW w:w="2268" w:type="dxa"/>
          </w:tcPr>
          <w:p w14:paraId="7AE97916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69D72FA9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rundę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prezentuje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parowania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numery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szachownic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kolory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status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07D31A61" w14:textId="77777777">
        <w:trPr>
          <w:jc w:val="center"/>
        </w:trPr>
        <w:tc>
          <w:tcPr>
            <w:tcW w:w="2268" w:type="dxa"/>
          </w:tcPr>
          <w:p w14:paraId="2CECBC97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110BAC06" w14:textId="77777777" w:rsidR="00213403" w:rsidRDefault="00000000">
            <w:proofErr w:type="spellStart"/>
            <w:r>
              <w:rPr>
                <w:sz w:val="18"/>
              </w:rPr>
              <w:t>Harmonogram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nieopublikowany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komunikat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Zmiana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rundy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informacja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aktualizacji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6F77A4A7" w14:textId="77777777">
        <w:trPr>
          <w:jc w:val="center"/>
        </w:trPr>
        <w:tc>
          <w:tcPr>
            <w:tcW w:w="2268" w:type="dxa"/>
          </w:tcPr>
          <w:p w14:paraId="48A7B78E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6539A4E4" w14:textId="77777777" w:rsidR="00213403" w:rsidRDefault="00000000">
            <w:proofErr w:type="spellStart"/>
            <w:r>
              <w:rPr>
                <w:sz w:val="18"/>
              </w:rPr>
              <w:t>Wysoka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największe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spiętrzenie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rundą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1-2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5 s.</w:t>
            </w:r>
          </w:p>
        </w:tc>
      </w:tr>
      <w:tr w:rsidR="00213403" w14:paraId="5B71AF1F" w14:textId="77777777">
        <w:trPr>
          <w:jc w:val="center"/>
        </w:trPr>
        <w:tc>
          <w:tcPr>
            <w:tcW w:w="2268" w:type="dxa"/>
          </w:tcPr>
          <w:p w14:paraId="5BF49519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5108D8CA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wie</w:t>
            </w:r>
            <w:proofErr w:type="spellEnd"/>
            <w:r>
              <w:rPr>
                <w:sz w:val="18"/>
              </w:rPr>
              <w:t xml:space="preserve">, z </w:t>
            </w:r>
            <w:proofErr w:type="spellStart"/>
            <w:r>
              <w:rPr>
                <w:sz w:val="18"/>
              </w:rPr>
              <w:t>kim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gdzie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kiedy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3582E20" w14:textId="77777777" w:rsidR="00213403" w:rsidRDefault="00000000">
      <w:pPr>
        <w:pStyle w:val="Nagwek4"/>
      </w:pPr>
      <w:r>
        <w:t xml:space="preserve">9. </w:t>
      </w:r>
      <w:proofErr w:type="spellStart"/>
      <w:r>
        <w:t>Przegląd</w:t>
      </w:r>
      <w:proofErr w:type="spellEnd"/>
      <w:r>
        <w:t xml:space="preserve"> </w:t>
      </w:r>
      <w:proofErr w:type="spellStart"/>
      <w:r>
        <w:t>wyników</w:t>
      </w:r>
      <w:proofErr w:type="spellEnd"/>
      <w:r>
        <w:t xml:space="preserve"> </w:t>
      </w:r>
      <w:proofErr w:type="spellStart"/>
      <w:r>
        <w:t>partii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19F511F2" w14:textId="77777777">
        <w:trPr>
          <w:jc w:val="center"/>
        </w:trPr>
        <w:tc>
          <w:tcPr>
            <w:tcW w:w="2268" w:type="dxa"/>
          </w:tcPr>
          <w:p w14:paraId="58EE50C0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499CA865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2DF4A68E" w14:textId="77777777">
        <w:trPr>
          <w:jc w:val="center"/>
        </w:trPr>
        <w:tc>
          <w:tcPr>
            <w:tcW w:w="2268" w:type="dxa"/>
          </w:tcPr>
          <w:p w14:paraId="69BE2FED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40418E16" w14:textId="77777777" w:rsidR="00213403" w:rsidRDefault="00000000">
            <w:proofErr w:type="spellStart"/>
            <w:r>
              <w:rPr>
                <w:sz w:val="18"/>
              </w:rPr>
              <w:t>Przegląd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</w:p>
        </w:tc>
      </w:tr>
      <w:tr w:rsidR="00213403" w14:paraId="1299552D" w14:textId="77777777">
        <w:trPr>
          <w:jc w:val="center"/>
        </w:trPr>
        <w:tc>
          <w:tcPr>
            <w:tcW w:w="2268" w:type="dxa"/>
          </w:tcPr>
          <w:p w14:paraId="1DA650C8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1075CF2B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</w:p>
        </w:tc>
      </w:tr>
      <w:tr w:rsidR="00213403" w14:paraId="47FA442E" w14:textId="77777777">
        <w:trPr>
          <w:jc w:val="center"/>
        </w:trPr>
        <w:tc>
          <w:tcPr>
            <w:tcW w:w="2268" w:type="dxa"/>
          </w:tcPr>
          <w:p w14:paraId="1F656DCD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11320BC5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zawodnika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pokazuje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 xml:space="preserve">, status </w:t>
            </w:r>
            <w:proofErr w:type="spellStart"/>
            <w:r>
              <w:rPr>
                <w:sz w:val="18"/>
              </w:rPr>
              <w:t>zatwierdzenia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ewentualne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oznaczenie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pauzy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0534ACAB" w14:textId="77777777">
        <w:trPr>
          <w:jc w:val="center"/>
        </w:trPr>
        <w:tc>
          <w:tcPr>
            <w:tcW w:w="2268" w:type="dxa"/>
          </w:tcPr>
          <w:p w14:paraId="67167AB7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646EAECC" w14:textId="77777777" w:rsidR="00213403" w:rsidRDefault="00000000">
            <w:proofErr w:type="spellStart"/>
            <w:r>
              <w:rPr>
                <w:sz w:val="18"/>
              </w:rPr>
              <w:t>Wynik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niezatwierdzony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oznaczenie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robocze</w:t>
            </w:r>
            <w:proofErr w:type="spellEnd"/>
            <w:r>
              <w:rPr>
                <w:sz w:val="18"/>
              </w:rPr>
              <w:t xml:space="preserve">. Brak </w:t>
            </w:r>
            <w:proofErr w:type="spellStart"/>
            <w:r>
              <w:rPr>
                <w:sz w:val="18"/>
              </w:rPr>
              <w:t>wyników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komunikat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45A40A58" w14:textId="77777777">
        <w:trPr>
          <w:jc w:val="center"/>
        </w:trPr>
        <w:tc>
          <w:tcPr>
            <w:tcW w:w="2268" w:type="dxa"/>
          </w:tcPr>
          <w:p w14:paraId="50D0C674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745A4207" w14:textId="77777777" w:rsidR="00213403" w:rsidRDefault="00000000">
            <w:proofErr w:type="spellStart"/>
            <w:r>
              <w:rPr>
                <w:sz w:val="18"/>
              </w:rPr>
              <w:t>Wysoka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każdej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rundzie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1-2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5 s.</w:t>
            </w:r>
          </w:p>
        </w:tc>
      </w:tr>
      <w:tr w:rsidR="00213403" w14:paraId="67A908F4" w14:textId="77777777">
        <w:trPr>
          <w:jc w:val="center"/>
        </w:trPr>
        <w:tc>
          <w:tcPr>
            <w:tcW w:w="2268" w:type="dxa"/>
          </w:tcPr>
          <w:p w14:paraId="412D98ED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0D509677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śledzi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przebieg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AC95B8B" w14:textId="77777777" w:rsidR="00213403" w:rsidRDefault="00000000">
      <w:pPr>
        <w:pStyle w:val="Nagwek4"/>
      </w:pPr>
      <w:r>
        <w:t xml:space="preserve">10. </w:t>
      </w:r>
      <w:proofErr w:type="spellStart"/>
      <w:r>
        <w:t>Przegląd</w:t>
      </w:r>
      <w:proofErr w:type="spellEnd"/>
      <w:r>
        <w:t xml:space="preserve"> </w:t>
      </w:r>
      <w:proofErr w:type="spellStart"/>
      <w:r>
        <w:t>tabeli</w:t>
      </w:r>
      <w:proofErr w:type="spellEnd"/>
      <w:r>
        <w:t xml:space="preserve"> </w:t>
      </w:r>
      <w:proofErr w:type="spellStart"/>
      <w:r>
        <w:t>turniejowej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32FED8B0" w14:textId="77777777">
        <w:trPr>
          <w:jc w:val="center"/>
        </w:trPr>
        <w:tc>
          <w:tcPr>
            <w:tcW w:w="2268" w:type="dxa"/>
          </w:tcPr>
          <w:p w14:paraId="79C9DAB4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4FD82B38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2DCE796E" w14:textId="77777777">
        <w:trPr>
          <w:jc w:val="center"/>
        </w:trPr>
        <w:tc>
          <w:tcPr>
            <w:tcW w:w="2268" w:type="dxa"/>
          </w:tcPr>
          <w:p w14:paraId="75CBAD81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21CC1857" w14:textId="77777777" w:rsidR="00213403" w:rsidRDefault="00000000">
            <w:proofErr w:type="spellStart"/>
            <w:r>
              <w:rPr>
                <w:sz w:val="18"/>
              </w:rPr>
              <w:t>Przegląd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tabeli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turniejowej</w:t>
            </w:r>
            <w:proofErr w:type="spellEnd"/>
          </w:p>
        </w:tc>
      </w:tr>
      <w:tr w:rsidR="00213403" w14:paraId="424718C5" w14:textId="77777777">
        <w:trPr>
          <w:jc w:val="center"/>
        </w:trPr>
        <w:tc>
          <w:tcPr>
            <w:tcW w:w="2268" w:type="dxa"/>
          </w:tcPr>
          <w:p w14:paraId="651530CC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78FDF904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</w:p>
        </w:tc>
      </w:tr>
      <w:tr w:rsidR="00213403" w14:paraId="3346E40A" w14:textId="77777777">
        <w:trPr>
          <w:jc w:val="center"/>
        </w:trPr>
        <w:tc>
          <w:tcPr>
            <w:tcW w:w="2268" w:type="dxa"/>
          </w:tcPr>
          <w:p w14:paraId="3C8E2365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33F0ADC3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otwiera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tabelę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turniejową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prezentuje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miejsce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zawodnika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punkty</w:t>
            </w:r>
            <w:proofErr w:type="spellEnd"/>
            <w:r>
              <w:rPr>
                <w:sz w:val="18"/>
              </w:rPr>
              <w:t xml:space="preserve">, Buchholz, Sonneborn-Berger, </w:t>
            </w:r>
            <w:proofErr w:type="spellStart"/>
            <w:r>
              <w:rPr>
                <w:sz w:val="18"/>
              </w:rPr>
              <w:t>zwycięstwa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kryteria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56B1D151" w14:textId="77777777">
        <w:trPr>
          <w:jc w:val="center"/>
        </w:trPr>
        <w:tc>
          <w:tcPr>
            <w:tcW w:w="2268" w:type="dxa"/>
          </w:tcPr>
          <w:p w14:paraId="41A71113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4146DDA5" w14:textId="77777777" w:rsidR="00213403" w:rsidRDefault="00000000">
            <w:proofErr w:type="spellStart"/>
            <w:r>
              <w:rPr>
                <w:sz w:val="18"/>
              </w:rPr>
              <w:t>Tabela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nieprzeliczona</w:t>
            </w:r>
            <w:proofErr w:type="spellEnd"/>
            <w:r>
              <w:rPr>
                <w:sz w:val="18"/>
              </w:rPr>
              <w:t xml:space="preserve"> - system </w:t>
            </w:r>
            <w:proofErr w:type="spellStart"/>
            <w:r>
              <w:rPr>
                <w:sz w:val="18"/>
              </w:rPr>
              <w:t>wyświetla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ostatnią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wersję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informację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aktualizacji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5C5EDC7B" w14:textId="77777777">
        <w:trPr>
          <w:jc w:val="center"/>
        </w:trPr>
        <w:tc>
          <w:tcPr>
            <w:tcW w:w="2268" w:type="dxa"/>
          </w:tcPr>
          <w:p w14:paraId="7EB7EA1D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709D44A2" w14:textId="77777777" w:rsidR="00213403" w:rsidRDefault="00000000">
            <w:proofErr w:type="spellStart"/>
            <w:r>
              <w:rPr>
                <w:sz w:val="18"/>
              </w:rPr>
              <w:t>Wysoka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każdej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rundzie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1-3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8 s.</w:t>
            </w:r>
          </w:p>
        </w:tc>
      </w:tr>
      <w:tr w:rsidR="00213403" w14:paraId="195BAA0A" w14:textId="77777777">
        <w:trPr>
          <w:jc w:val="center"/>
        </w:trPr>
        <w:tc>
          <w:tcPr>
            <w:tcW w:w="2268" w:type="dxa"/>
          </w:tcPr>
          <w:p w14:paraId="3E3D4E99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50FD1D58" w14:textId="77777777" w:rsidR="00213403" w:rsidRDefault="00000000"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aktualną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klasyfikację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C96F8C7" w14:textId="77777777" w:rsidR="00213403" w:rsidRDefault="00000000">
      <w:pPr>
        <w:pStyle w:val="Nagwek4"/>
      </w:pPr>
      <w:r>
        <w:t xml:space="preserve">11. </w:t>
      </w:r>
      <w:proofErr w:type="spellStart"/>
      <w:r>
        <w:t>Utworzenie</w:t>
      </w:r>
      <w:proofErr w:type="spellEnd"/>
      <w:r>
        <w:t xml:space="preserve"> </w:t>
      </w:r>
      <w:proofErr w:type="spellStart"/>
      <w:r>
        <w:t>turnieju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5C501F07" w14:textId="77777777">
        <w:trPr>
          <w:jc w:val="center"/>
        </w:trPr>
        <w:tc>
          <w:tcPr>
            <w:tcW w:w="2268" w:type="dxa"/>
          </w:tcPr>
          <w:p w14:paraId="76D2DE81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12AEF094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2E29A71F" w14:textId="77777777">
        <w:trPr>
          <w:jc w:val="center"/>
        </w:trPr>
        <w:tc>
          <w:tcPr>
            <w:tcW w:w="2268" w:type="dxa"/>
          </w:tcPr>
          <w:p w14:paraId="08C33167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434AF870" w14:textId="77777777" w:rsidR="00213403" w:rsidRDefault="00000000">
            <w:proofErr w:type="spellStart"/>
            <w:r>
              <w:rPr>
                <w:sz w:val="18"/>
              </w:rPr>
              <w:t>Utworzenie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</w:p>
        </w:tc>
      </w:tr>
      <w:tr w:rsidR="00213403" w14:paraId="11C733B9" w14:textId="77777777">
        <w:trPr>
          <w:jc w:val="center"/>
        </w:trPr>
        <w:tc>
          <w:tcPr>
            <w:tcW w:w="2268" w:type="dxa"/>
          </w:tcPr>
          <w:p w14:paraId="0EFD2037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1FC98A31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</w:p>
        </w:tc>
      </w:tr>
      <w:tr w:rsidR="00213403" w14:paraId="0B98876E" w14:textId="77777777">
        <w:trPr>
          <w:jc w:val="center"/>
        </w:trPr>
        <w:tc>
          <w:tcPr>
            <w:tcW w:w="2268" w:type="dxa"/>
          </w:tcPr>
          <w:p w14:paraId="22180358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0E451738" w14:textId="37FB8C33" w:rsidR="00213403" w:rsidRDefault="0042781C">
            <w:proofErr w:type="spellStart"/>
            <w:r w:rsidRPr="0042781C">
              <w:rPr>
                <w:sz w:val="18"/>
              </w:rPr>
              <w:t>Organizator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wprowadza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nazwę</w:t>
            </w:r>
            <w:proofErr w:type="spellEnd"/>
            <w:r w:rsidRPr="0042781C">
              <w:rPr>
                <w:sz w:val="18"/>
              </w:rPr>
              <w:t xml:space="preserve">, </w:t>
            </w:r>
            <w:proofErr w:type="spellStart"/>
            <w:r w:rsidRPr="0042781C">
              <w:rPr>
                <w:sz w:val="18"/>
              </w:rPr>
              <w:t>miejsce</w:t>
            </w:r>
            <w:proofErr w:type="spellEnd"/>
            <w:r w:rsidRPr="0042781C">
              <w:rPr>
                <w:sz w:val="18"/>
              </w:rPr>
              <w:t xml:space="preserve">, </w:t>
            </w:r>
            <w:proofErr w:type="spellStart"/>
            <w:r w:rsidRPr="0042781C">
              <w:rPr>
                <w:sz w:val="18"/>
              </w:rPr>
              <w:t>termin</w:t>
            </w:r>
            <w:proofErr w:type="spellEnd"/>
            <w:r w:rsidRPr="0042781C">
              <w:rPr>
                <w:sz w:val="18"/>
              </w:rPr>
              <w:t xml:space="preserve">, system </w:t>
            </w:r>
            <w:proofErr w:type="spellStart"/>
            <w:r w:rsidRPr="0042781C">
              <w:rPr>
                <w:sz w:val="18"/>
              </w:rPr>
              <w:t>rozgrywek</w:t>
            </w:r>
            <w:proofErr w:type="spellEnd"/>
            <w:r w:rsidRPr="0042781C">
              <w:rPr>
                <w:sz w:val="18"/>
              </w:rPr>
              <w:t xml:space="preserve">, tempo </w:t>
            </w:r>
            <w:proofErr w:type="spellStart"/>
            <w:r w:rsidRPr="0042781C">
              <w:rPr>
                <w:sz w:val="18"/>
              </w:rPr>
              <w:t>gry</w:t>
            </w:r>
            <w:proofErr w:type="spellEnd"/>
            <w:r w:rsidRPr="0042781C">
              <w:rPr>
                <w:sz w:val="18"/>
              </w:rPr>
              <w:t xml:space="preserve">, </w:t>
            </w:r>
            <w:proofErr w:type="spellStart"/>
            <w:r w:rsidRPr="0042781C">
              <w:rPr>
                <w:sz w:val="18"/>
              </w:rPr>
              <w:t>liczbę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rund</w:t>
            </w:r>
            <w:proofErr w:type="spellEnd"/>
            <w:r w:rsidRPr="0042781C">
              <w:rPr>
                <w:sz w:val="18"/>
              </w:rPr>
              <w:t xml:space="preserve">, </w:t>
            </w:r>
            <w:proofErr w:type="spellStart"/>
            <w:r w:rsidRPr="0042781C">
              <w:rPr>
                <w:sz w:val="18"/>
              </w:rPr>
              <w:t>planowaną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liczbę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zawodników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i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opis</w:t>
            </w:r>
            <w:proofErr w:type="spellEnd"/>
            <w:r w:rsidRPr="0042781C">
              <w:rPr>
                <w:sz w:val="18"/>
              </w:rPr>
              <w:t>.</w:t>
            </w:r>
          </w:p>
        </w:tc>
      </w:tr>
      <w:tr w:rsidR="00213403" w14:paraId="2FEBB177" w14:textId="77777777">
        <w:trPr>
          <w:jc w:val="center"/>
        </w:trPr>
        <w:tc>
          <w:tcPr>
            <w:tcW w:w="2268" w:type="dxa"/>
          </w:tcPr>
          <w:p w14:paraId="75903065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379D7DB1" w14:textId="77777777" w:rsidR="00213403" w:rsidRDefault="00000000">
            <w:r>
              <w:rPr>
                <w:sz w:val="18"/>
              </w:rPr>
              <w:t xml:space="preserve">Brak </w:t>
            </w:r>
            <w:proofErr w:type="spellStart"/>
            <w:r>
              <w:rPr>
                <w:sz w:val="18"/>
              </w:rPr>
              <w:t>wymaganych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niepoprawna</w:t>
            </w:r>
            <w:proofErr w:type="spellEnd"/>
            <w:r>
              <w:rPr>
                <w:sz w:val="18"/>
              </w:rPr>
              <w:t xml:space="preserve"> data - system </w:t>
            </w:r>
            <w:proofErr w:type="spellStart"/>
            <w:r>
              <w:rPr>
                <w:sz w:val="18"/>
              </w:rPr>
              <w:t>odrzuca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6165493B" w14:textId="77777777">
        <w:trPr>
          <w:jc w:val="center"/>
        </w:trPr>
        <w:tc>
          <w:tcPr>
            <w:tcW w:w="2268" w:type="dxa"/>
          </w:tcPr>
          <w:p w14:paraId="0003E49F" w14:textId="77777777" w:rsidR="00213403" w:rsidRDefault="00000000">
            <w:proofErr w:type="spellStart"/>
            <w:r>
              <w:rPr>
                <w:sz w:val="18"/>
              </w:rPr>
              <w:lastRenderedPageBreak/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306658B1" w14:textId="77777777" w:rsidR="00213403" w:rsidRDefault="00000000">
            <w:r>
              <w:rPr>
                <w:sz w:val="18"/>
              </w:rPr>
              <w:t xml:space="preserve">Niska;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3-10 min,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30 min.</w:t>
            </w:r>
          </w:p>
        </w:tc>
      </w:tr>
      <w:tr w:rsidR="00213403" w14:paraId="291B9CD9" w14:textId="77777777">
        <w:trPr>
          <w:jc w:val="center"/>
        </w:trPr>
        <w:tc>
          <w:tcPr>
            <w:tcW w:w="2268" w:type="dxa"/>
          </w:tcPr>
          <w:p w14:paraId="05B73650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60AB5CFF" w14:textId="77777777" w:rsidR="00213403" w:rsidRDefault="00000000">
            <w:proofErr w:type="spellStart"/>
            <w:r>
              <w:rPr>
                <w:sz w:val="18"/>
              </w:rPr>
              <w:t>Powstaje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struktura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gotowa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konfiguracji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35CEE20" w14:textId="77777777" w:rsidR="00213403" w:rsidRDefault="00000000">
      <w:pPr>
        <w:pStyle w:val="Nagwek4"/>
      </w:pPr>
      <w:r>
        <w:t xml:space="preserve">12. </w:t>
      </w:r>
      <w:proofErr w:type="spellStart"/>
      <w:r>
        <w:t>Edycja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turnieju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2A8573B5" w14:textId="77777777">
        <w:trPr>
          <w:jc w:val="center"/>
        </w:trPr>
        <w:tc>
          <w:tcPr>
            <w:tcW w:w="2268" w:type="dxa"/>
          </w:tcPr>
          <w:p w14:paraId="3F280B6E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7E4B5193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14554217" w14:textId="77777777">
        <w:trPr>
          <w:jc w:val="center"/>
        </w:trPr>
        <w:tc>
          <w:tcPr>
            <w:tcW w:w="2268" w:type="dxa"/>
          </w:tcPr>
          <w:p w14:paraId="5CB4B19B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1B0E72C2" w14:textId="77777777" w:rsidR="00213403" w:rsidRDefault="00000000">
            <w:proofErr w:type="spellStart"/>
            <w:r>
              <w:rPr>
                <w:sz w:val="18"/>
              </w:rPr>
              <w:t>Edycja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danych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</w:p>
        </w:tc>
      </w:tr>
      <w:tr w:rsidR="00213403" w14:paraId="5D8D9C6F" w14:textId="77777777">
        <w:trPr>
          <w:jc w:val="center"/>
        </w:trPr>
        <w:tc>
          <w:tcPr>
            <w:tcW w:w="2268" w:type="dxa"/>
          </w:tcPr>
          <w:p w14:paraId="25D51604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7ABA70FD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</w:p>
        </w:tc>
      </w:tr>
      <w:tr w:rsidR="00213403" w14:paraId="6F09703B" w14:textId="77777777">
        <w:trPr>
          <w:jc w:val="center"/>
        </w:trPr>
        <w:tc>
          <w:tcPr>
            <w:tcW w:w="2268" w:type="dxa"/>
          </w:tcPr>
          <w:p w14:paraId="1CB7385A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3BF988FF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zmienia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dane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waliduje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wpływ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zmiany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harmonogram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013F6FAF" w14:textId="77777777">
        <w:trPr>
          <w:jc w:val="center"/>
        </w:trPr>
        <w:tc>
          <w:tcPr>
            <w:tcW w:w="2268" w:type="dxa"/>
          </w:tcPr>
          <w:p w14:paraId="58238038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64FAB6B0" w14:textId="77777777" w:rsidR="00213403" w:rsidRDefault="00000000">
            <w:proofErr w:type="spellStart"/>
            <w:r>
              <w:rPr>
                <w:sz w:val="18"/>
              </w:rPr>
              <w:t>Zmiana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publikacji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może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wymagać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potwierdzenia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Zmiana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systemu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rozpoczęciu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zablokowana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221A66B6" w14:textId="77777777">
        <w:trPr>
          <w:jc w:val="center"/>
        </w:trPr>
        <w:tc>
          <w:tcPr>
            <w:tcW w:w="2268" w:type="dxa"/>
          </w:tcPr>
          <w:p w14:paraId="79AC35B5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5E95563E" w14:textId="77777777" w:rsidR="00213403" w:rsidRDefault="00000000">
            <w:proofErr w:type="spellStart"/>
            <w:r>
              <w:rPr>
                <w:sz w:val="18"/>
              </w:rPr>
              <w:t>Średnia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fazie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przygotowania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1-5 min,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15 min.</w:t>
            </w:r>
          </w:p>
        </w:tc>
      </w:tr>
      <w:tr w:rsidR="00213403" w14:paraId="4B7AFB2D" w14:textId="77777777">
        <w:trPr>
          <w:jc w:val="center"/>
        </w:trPr>
        <w:tc>
          <w:tcPr>
            <w:tcW w:w="2268" w:type="dxa"/>
          </w:tcPr>
          <w:p w14:paraId="69E313F4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47816E8D" w14:textId="77777777" w:rsidR="00213403" w:rsidRDefault="00000000">
            <w:r>
              <w:rPr>
                <w:sz w:val="18"/>
              </w:rPr>
              <w:t xml:space="preserve">Dane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pozostają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aktualne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4802D306" w14:textId="77777777" w:rsidR="00213403" w:rsidRDefault="00000000">
      <w:pPr>
        <w:pStyle w:val="Nagwek4"/>
      </w:pPr>
      <w:r>
        <w:t xml:space="preserve">13. </w:t>
      </w:r>
      <w:proofErr w:type="spellStart"/>
      <w:r>
        <w:t>Ustalenie</w:t>
      </w:r>
      <w:proofErr w:type="spellEnd"/>
      <w:r>
        <w:t xml:space="preserve"> </w:t>
      </w:r>
      <w:proofErr w:type="spellStart"/>
      <w:r>
        <w:t>liczby</w:t>
      </w:r>
      <w:proofErr w:type="spellEnd"/>
      <w:r>
        <w:t xml:space="preserve"> </w:t>
      </w:r>
      <w:proofErr w:type="spellStart"/>
      <w:r>
        <w:t>uczestników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5F821F93" w14:textId="77777777">
        <w:trPr>
          <w:jc w:val="center"/>
        </w:trPr>
        <w:tc>
          <w:tcPr>
            <w:tcW w:w="2268" w:type="dxa"/>
          </w:tcPr>
          <w:p w14:paraId="2F6679AD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0956BC4A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28AE1457" w14:textId="77777777">
        <w:trPr>
          <w:jc w:val="center"/>
        </w:trPr>
        <w:tc>
          <w:tcPr>
            <w:tcW w:w="2268" w:type="dxa"/>
          </w:tcPr>
          <w:p w14:paraId="1E022930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53F2E7A9" w14:textId="1DAA3DF5" w:rsidR="00213403" w:rsidRDefault="0042781C">
            <w:proofErr w:type="spellStart"/>
            <w:r w:rsidRPr="0042781C">
              <w:rPr>
                <w:sz w:val="18"/>
              </w:rPr>
              <w:t>Podgląd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liczby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uczestników</w:t>
            </w:r>
            <w:proofErr w:type="spellEnd"/>
          </w:p>
        </w:tc>
      </w:tr>
      <w:tr w:rsidR="00213403" w14:paraId="42764A3A" w14:textId="77777777">
        <w:trPr>
          <w:jc w:val="center"/>
        </w:trPr>
        <w:tc>
          <w:tcPr>
            <w:tcW w:w="2268" w:type="dxa"/>
          </w:tcPr>
          <w:p w14:paraId="394F0E32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28E05DAC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</w:p>
        </w:tc>
      </w:tr>
      <w:tr w:rsidR="00213403" w14:paraId="7F791E12" w14:textId="77777777">
        <w:trPr>
          <w:jc w:val="center"/>
        </w:trPr>
        <w:tc>
          <w:tcPr>
            <w:tcW w:w="2268" w:type="dxa"/>
          </w:tcPr>
          <w:p w14:paraId="4F0A7C7E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6056DD6A" w14:textId="3D980658" w:rsidR="00213403" w:rsidRDefault="0042781C">
            <w:proofErr w:type="spellStart"/>
            <w:r w:rsidRPr="0042781C">
              <w:rPr>
                <w:sz w:val="18"/>
              </w:rPr>
              <w:t>Organizator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sprawdza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aktualną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liczbę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zgłoszonych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zawodników</w:t>
            </w:r>
            <w:proofErr w:type="spellEnd"/>
            <w:r w:rsidRPr="0042781C">
              <w:rPr>
                <w:sz w:val="18"/>
              </w:rPr>
              <w:t xml:space="preserve">. System </w:t>
            </w:r>
            <w:proofErr w:type="spellStart"/>
            <w:r w:rsidRPr="0042781C">
              <w:rPr>
                <w:sz w:val="18"/>
              </w:rPr>
              <w:t>wyświetla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liczbę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aktywnych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zgłoszeń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oraz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listę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uczestników</w:t>
            </w:r>
            <w:proofErr w:type="spellEnd"/>
            <w:r w:rsidRPr="0042781C">
              <w:rPr>
                <w:sz w:val="18"/>
              </w:rPr>
              <w:t>.</w:t>
            </w:r>
          </w:p>
        </w:tc>
      </w:tr>
      <w:tr w:rsidR="00213403" w14:paraId="34724141" w14:textId="77777777">
        <w:trPr>
          <w:jc w:val="center"/>
        </w:trPr>
        <w:tc>
          <w:tcPr>
            <w:tcW w:w="2268" w:type="dxa"/>
          </w:tcPr>
          <w:p w14:paraId="64838E53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25F7F4AC" w14:textId="12DB82AB" w:rsidR="00213403" w:rsidRDefault="0042781C">
            <w:r w:rsidRPr="0042781C">
              <w:rPr>
                <w:sz w:val="18"/>
              </w:rPr>
              <w:t xml:space="preserve">Brak </w:t>
            </w:r>
            <w:proofErr w:type="spellStart"/>
            <w:r w:rsidRPr="0042781C">
              <w:rPr>
                <w:sz w:val="18"/>
              </w:rPr>
              <w:t>zgłoszeń</w:t>
            </w:r>
            <w:proofErr w:type="spellEnd"/>
            <w:r w:rsidRPr="0042781C">
              <w:rPr>
                <w:sz w:val="18"/>
              </w:rPr>
              <w:t xml:space="preserve"> — system </w:t>
            </w:r>
            <w:proofErr w:type="spellStart"/>
            <w:r w:rsidRPr="0042781C">
              <w:rPr>
                <w:sz w:val="18"/>
              </w:rPr>
              <w:t>wyświetla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pustą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listę</w:t>
            </w:r>
            <w:proofErr w:type="spellEnd"/>
            <w:r w:rsidRPr="0042781C">
              <w:rPr>
                <w:sz w:val="18"/>
              </w:rPr>
              <w:t>.</w:t>
            </w:r>
          </w:p>
        </w:tc>
      </w:tr>
      <w:tr w:rsidR="00213403" w14:paraId="4EF990E8" w14:textId="77777777">
        <w:trPr>
          <w:jc w:val="center"/>
        </w:trPr>
        <w:tc>
          <w:tcPr>
            <w:tcW w:w="2268" w:type="dxa"/>
          </w:tcPr>
          <w:p w14:paraId="1E3E1B21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4FA38386" w14:textId="77777777" w:rsidR="00213403" w:rsidRDefault="00000000">
            <w:r>
              <w:rPr>
                <w:sz w:val="18"/>
              </w:rPr>
              <w:t xml:space="preserve">Niska;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30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5 min.</w:t>
            </w:r>
          </w:p>
        </w:tc>
      </w:tr>
      <w:tr w:rsidR="00213403" w14:paraId="0F4B5E06" w14:textId="77777777">
        <w:trPr>
          <w:jc w:val="center"/>
        </w:trPr>
        <w:tc>
          <w:tcPr>
            <w:tcW w:w="2268" w:type="dxa"/>
          </w:tcPr>
          <w:p w14:paraId="5738FD54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405B72AE" w14:textId="76C2ED7B" w:rsidR="00213403" w:rsidRDefault="0042781C">
            <w:proofErr w:type="spellStart"/>
            <w:r w:rsidRPr="0042781C">
              <w:rPr>
                <w:sz w:val="18"/>
              </w:rPr>
              <w:t>Organizator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zna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aktualną</w:t>
            </w:r>
            <w:proofErr w:type="spellEnd"/>
            <w:r w:rsidRPr="0042781C">
              <w:rPr>
                <w:sz w:val="18"/>
              </w:rPr>
              <w:t xml:space="preserve"> </w:t>
            </w:r>
            <w:proofErr w:type="spellStart"/>
            <w:r w:rsidRPr="0042781C">
              <w:rPr>
                <w:sz w:val="18"/>
              </w:rPr>
              <w:t>frekwencję</w:t>
            </w:r>
            <w:proofErr w:type="spellEnd"/>
            <w:r w:rsidRPr="0042781C">
              <w:rPr>
                <w:sz w:val="18"/>
              </w:rPr>
              <w:t>.</w:t>
            </w:r>
          </w:p>
        </w:tc>
      </w:tr>
    </w:tbl>
    <w:p w14:paraId="5962B35E" w14:textId="77777777" w:rsidR="00213403" w:rsidRDefault="00000000">
      <w:pPr>
        <w:pStyle w:val="Nagwek4"/>
      </w:pPr>
      <w:r>
        <w:t xml:space="preserve">14. </w:t>
      </w:r>
      <w:proofErr w:type="spellStart"/>
      <w:r>
        <w:t>Ustalenie</w:t>
      </w:r>
      <w:proofErr w:type="spellEnd"/>
      <w:r>
        <w:t xml:space="preserve"> </w:t>
      </w:r>
      <w:proofErr w:type="spellStart"/>
      <w:r>
        <w:t>terminu</w:t>
      </w:r>
      <w:proofErr w:type="spellEnd"/>
      <w:r>
        <w:t xml:space="preserve"> </w:t>
      </w:r>
      <w:proofErr w:type="spellStart"/>
      <w:r>
        <w:t>turnieju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756AD8A0" w14:textId="77777777">
        <w:trPr>
          <w:jc w:val="center"/>
        </w:trPr>
        <w:tc>
          <w:tcPr>
            <w:tcW w:w="2268" w:type="dxa"/>
          </w:tcPr>
          <w:p w14:paraId="3A87F6EA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0D1839B7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3B300631" w14:textId="77777777">
        <w:trPr>
          <w:jc w:val="center"/>
        </w:trPr>
        <w:tc>
          <w:tcPr>
            <w:tcW w:w="2268" w:type="dxa"/>
          </w:tcPr>
          <w:p w14:paraId="1F056657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2D33E6F5" w14:textId="77777777" w:rsidR="00213403" w:rsidRDefault="00000000">
            <w:proofErr w:type="spellStart"/>
            <w:r>
              <w:rPr>
                <w:sz w:val="18"/>
              </w:rPr>
              <w:t>Ustalenie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terminu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</w:p>
        </w:tc>
      </w:tr>
      <w:tr w:rsidR="00213403" w14:paraId="652B831B" w14:textId="77777777">
        <w:trPr>
          <w:jc w:val="center"/>
        </w:trPr>
        <w:tc>
          <w:tcPr>
            <w:tcW w:w="2268" w:type="dxa"/>
          </w:tcPr>
          <w:p w14:paraId="3C6A60B0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580C2670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</w:p>
        </w:tc>
      </w:tr>
      <w:tr w:rsidR="00213403" w14:paraId="05229887" w14:textId="77777777">
        <w:trPr>
          <w:jc w:val="center"/>
        </w:trPr>
        <w:tc>
          <w:tcPr>
            <w:tcW w:w="2268" w:type="dxa"/>
          </w:tcPr>
          <w:p w14:paraId="51519CA4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42F326C1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określa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rozpoczęcia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zakończenia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godziny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zapisuje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terminy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wykorzystuje</w:t>
            </w:r>
            <w:proofErr w:type="spellEnd"/>
            <w:r>
              <w:rPr>
                <w:sz w:val="18"/>
              </w:rPr>
              <w:t xml:space="preserve"> je w </w:t>
            </w:r>
            <w:proofErr w:type="spellStart"/>
            <w:r>
              <w:rPr>
                <w:sz w:val="18"/>
              </w:rPr>
              <w:t>harmonogramie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1EBBDBBD" w14:textId="77777777">
        <w:trPr>
          <w:jc w:val="center"/>
        </w:trPr>
        <w:tc>
          <w:tcPr>
            <w:tcW w:w="2268" w:type="dxa"/>
          </w:tcPr>
          <w:p w14:paraId="1B42216D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530916C8" w14:textId="77777777" w:rsidR="00213403" w:rsidRDefault="00000000">
            <w:r>
              <w:rPr>
                <w:sz w:val="18"/>
              </w:rPr>
              <w:t xml:space="preserve">Data w </w:t>
            </w:r>
            <w:proofErr w:type="spellStart"/>
            <w:r>
              <w:rPr>
                <w:sz w:val="18"/>
              </w:rPr>
              <w:t>przeszłości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konflikt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komunikat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błędu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661F847E" w14:textId="77777777">
        <w:trPr>
          <w:jc w:val="center"/>
        </w:trPr>
        <w:tc>
          <w:tcPr>
            <w:tcW w:w="2268" w:type="dxa"/>
          </w:tcPr>
          <w:p w14:paraId="27E99669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473C0F30" w14:textId="77777777" w:rsidR="00213403" w:rsidRDefault="00000000">
            <w:r>
              <w:rPr>
                <w:sz w:val="18"/>
              </w:rPr>
              <w:t xml:space="preserve">Niska;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2-10 min,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30 min.</w:t>
            </w:r>
          </w:p>
        </w:tc>
      </w:tr>
      <w:tr w:rsidR="00213403" w14:paraId="69B52BD0" w14:textId="77777777">
        <w:trPr>
          <w:jc w:val="center"/>
        </w:trPr>
        <w:tc>
          <w:tcPr>
            <w:tcW w:w="2268" w:type="dxa"/>
          </w:tcPr>
          <w:p w14:paraId="622AD0BB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1F96728C" w14:textId="77777777" w:rsidR="00213403" w:rsidRDefault="00000000">
            <w:proofErr w:type="spellStart"/>
            <w:r>
              <w:rPr>
                <w:sz w:val="18"/>
              </w:rPr>
              <w:t>Uczestnicy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otrzymują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przewidywalny</w:t>
            </w:r>
            <w:proofErr w:type="spellEnd"/>
            <w:r>
              <w:rPr>
                <w:sz w:val="18"/>
              </w:rPr>
              <w:t xml:space="preserve"> plan </w:t>
            </w:r>
            <w:proofErr w:type="spellStart"/>
            <w:r>
              <w:rPr>
                <w:sz w:val="18"/>
              </w:rPr>
              <w:t>wydarzenia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65ECB4A" w14:textId="77777777" w:rsidR="00213403" w:rsidRDefault="00000000">
      <w:pPr>
        <w:pStyle w:val="Nagwek4"/>
      </w:pPr>
      <w:r>
        <w:t xml:space="preserve">15. </w:t>
      </w:r>
      <w:proofErr w:type="spellStart"/>
      <w:r>
        <w:t>Otwarcie</w:t>
      </w:r>
      <w:proofErr w:type="spellEnd"/>
      <w:r>
        <w:t xml:space="preserve"> </w:t>
      </w:r>
      <w:proofErr w:type="spellStart"/>
      <w:r>
        <w:t>zapisów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4B1282D9" w14:textId="77777777">
        <w:trPr>
          <w:jc w:val="center"/>
        </w:trPr>
        <w:tc>
          <w:tcPr>
            <w:tcW w:w="2268" w:type="dxa"/>
          </w:tcPr>
          <w:p w14:paraId="5DA9B1F8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521D5A00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15395678" w14:textId="77777777">
        <w:trPr>
          <w:jc w:val="center"/>
        </w:trPr>
        <w:tc>
          <w:tcPr>
            <w:tcW w:w="2268" w:type="dxa"/>
          </w:tcPr>
          <w:p w14:paraId="2032984C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500970CD" w14:textId="77777777" w:rsidR="00213403" w:rsidRDefault="00000000">
            <w:proofErr w:type="spellStart"/>
            <w:r>
              <w:rPr>
                <w:sz w:val="18"/>
              </w:rPr>
              <w:t>Otwarcie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zapisów</w:t>
            </w:r>
            <w:proofErr w:type="spellEnd"/>
          </w:p>
        </w:tc>
      </w:tr>
      <w:tr w:rsidR="00213403" w14:paraId="5B3A4DB5" w14:textId="77777777">
        <w:trPr>
          <w:jc w:val="center"/>
        </w:trPr>
        <w:tc>
          <w:tcPr>
            <w:tcW w:w="2268" w:type="dxa"/>
          </w:tcPr>
          <w:p w14:paraId="53B705F2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2F6BF247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</w:p>
        </w:tc>
      </w:tr>
      <w:tr w:rsidR="00213403" w14:paraId="4CA96B9B" w14:textId="77777777">
        <w:trPr>
          <w:jc w:val="center"/>
        </w:trPr>
        <w:tc>
          <w:tcPr>
            <w:tcW w:w="2268" w:type="dxa"/>
          </w:tcPr>
          <w:p w14:paraId="66C3F045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05E566E7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zmienia</w:t>
            </w:r>
            <w:proofErr w:type="spellEnd"/>
            <w:r>
              <w:rPr>
                <w:sz w:val="18"/>
              </w:rPr>
              <w:t xml:space="preserve"> status </w:t>
            </w:r>
            <w:proofErr w:type="spellStart"/>
            <w:r>
              <w:rPr>
                <w:sz w:val="18"/>
              </w:rPr>
              <w:t>zapisów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otwarte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udostępnia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graczom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przycisk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otwarcia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1DD911A0" w14:textId="77777777">
        <w:trPr>
          <w:jc w:val="center"/>
        </w:trPr>
        <w:tc>
          <w:tcPr>
            <w:tcW w:w="2268" w:type="dxa"/>
          </w:tcPr>
          <w:p w14:paraId="1A920249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6E6E705A" w14:textId="2D84D280" w:rsidR="00213403" w:rsidRDefault="00F822E4">
            <w:r w:rsidRPr="00F822E4">
              <w:rPr>
                <w:sz w:val="18"/>
              </w:rPr>
              <w:t xml:space="preserve">Brak </w:t>
            </w:r>
            <w:proofErr w:type="spellStart"/>
            <w:r w:rsidRPr="00F822E4">
              <w:rPr>
                <w:sz w:val="18"/>
              </w:rPr>
              <w:t>terminu</w:t>
            </w:r>
            <w:proofErr w:type="spellEnd"/>
            <w:r w:rsidRPr="00F822E4">
              <w:rPr>
                <w:sz w:val="18"/>
              </w:rPr>
              <w:t xml:space="preserve"> </w:t>
            </w:r>
            <w:proofErr w:type="spellStart"/>
            <w:r w:rsidRPr="00F822E4">
              <w:rPr>
                <w:sz w:val="18"/>
              </w:rPr>
              <w:t>turnieju</w:t>
            </w:r>
            <w:proofErr w:type="spellEnd"/>
            <w:r w:rsidRPr="00F822E4">
              <w:rPr>
                <w:sz w:val="18"/>
              </w:rPr>
              <w:t xml:space="preserve"> </w:t>
            </w:r>
            <w:proofErr w:type="spellStart"/>
            <w:r w:rsidRPr="00F822E4">
              <w:rPr>
                <w:sz w:val="18"/>
              </w:rPr>
              <w:t>lub</w:t>
            </w:r>
            <w:proofErr w:type="spellEnd"/>
            <w:r w:rsidRPr="00F822E4">
              <w:rPr>
                <w:sz w:val="18"/>
              </w:rPr>
              <w:t xml:space="preserve"> </w:t>
            </w:r>
            <w:proofErr w:type="spellStart"/>
            <w:r w:rsidRPr="00F822E4">
              <w:rPr>
                <w:sz w:val="18"/>
              </w:rPr>
              <w:t>wymaganych</w:t>
            </w:r>
            <w:proofErr w:type="spellEnd"/>
            <w:r w:rsidRPr="00F822E4">
              <w:rPr>
                <w:sz w:val="18"/>
              </w:rPr>
              <w:t xml:space="preserve"> </w:t>
            </w:r>
            <w:proofErr w:type="spellStart"/>
            <w:r w:rsidRPr="00F822E4">
              <w:rPr>
                <w:sz w:val="18"/>
              </w:rPr>
              <w:t>danych</w:t>
            </w:r>
            <w:proofErr w:type="spellEnd"/>
            <w:r w:rsidRPr="00F822E4">
              <w:rPr>
                <w:sz w:val="18"/>
              </w:rPr>
              <w:t xml:space="preserve"> </w:t>
            </w:r>
            <w:proofErr w:type="spellStart"/>
            <w:r w:rsidRPr="00F822E4">
              <w:rPr>
                <w:sz w:val="18"/>
              </w:rPr>
              <w:t>turnieju</w:t>
            </w:r>
            <w:proofErr w:type="spellEnd"/>
            <w:r w:rsidRPr="00F822E4">
              <w:rPr>
                <w:sz w:val="18"/>
              </w:rPr>
              <w:t xml:space="preserve"> — system </w:t>
            </w:r>
            <w:proofErr w:type="spellStart"/>
            <w:r w:rsidRPr="00F822E4">
              <w:rPr>
                <w:sz w:val="18"/>
              </w:rPr>
              <w:t>wymaga</w:t>
            </w:r>
            <w:proofErr w:type="spellEnd"/>
            <w:r w:rsidRPr="00F822E4">
              <w:rPr>
                <w:sz w:val="18"/>
              </w:rPr>
              <w:t xml:space="preserve"> </w:t>
            </w:r>
            <w:proofErr w:type="spellStart"/>
            <w:r w:rsidRPr="00F822E4">
              <w:rPr>
                <w:sz w:val="18"/>
              </w:rPr>
              <w:t>uzupełnienia</w:t>
            </w:r>
            <w:proofErr w:type="spellEnd"/>
            <w:r w:rsidRPr="00F822E4">
              <w:rPr>
                <w:sz w:val="18"/>
              </w:rPr>
              <w:t xml:space="preserve"> </w:t>
            </w:r>
            <w:proofErr w:type="spellStart"/>
            <w:r w:rsidRPr="00F822E4">
              <w:rPr>
                <w:sz w:val="18"/>
              </w:rPr>
              <w:t>danych</w:t>
            </w:r>
            <w:proofErr w:type="spellEnd"/>
            <w:r w:rsidRPr="00F822E4">
              <w:rPr>
                <w:sz w:val="18"/>
              </w:rPr>
              <w:t>.</w:t>
            </w:r>
          </w:p>
        </w:tc>
      </w:tr>
      <w:tr w:rsidR="00213403" w14:paraId="1DD52C2E" w14:textId="77777777">
        <w:trPr>
          <w:jc w:val="center"/>
        </w:trPr>
        <w:tc>
          <w:tcPr>
            <w:tcW w:w="2268" w:type="dxa"/>
          </w:tcPr>
          <w:p w14:paraId="2B85F461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4CFCEB21" w14:textId="77777777" w:rsidR="00213403" w:rsidRDefault="00000000">
            <w:r>
              <w:rPr>
                <w:sz w:val="18"/>
              </w:rPr>
              <w:t xml:space="preserve">Niska;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10-30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2 min.</w:t>
            </w:r>
          </w:p>
        </w:tc>
      </w:tr>
      <w:tr w:rsidR="00213403" w14:paraId="6CE65563" w14:textId="77777777">
        <w:trPr>
          <w:jc w:val="center"/>
        </w:trPr>
        <w:tc>
          <w:tcPr>
            <w:tcW w:w="2268" w:type="dxa"/>
          </w:tcPr>
          <w:p w14:paraId="160C965D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7BF1235B" w14:textId="77777777" w:rsidR="00213403" w:rsidRDefault="00000000">
            <w:r>
              <w:rPr>
                <w:sz w:val="18"/>
              </w:rPr>
              <w:t xml:space="preserve">Rozpoczyna </w:t>
            </w:r>
            <w:proofErr w:type="spellStart"/>
            <w:r>
              <w:rPr>
                <w:sz w:val="18"/>
              </w:rPr>
              <w:t>się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zbieranie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zgłoszeń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B66B691" w14:textId="77777777" w:rsidR="00213403" w:rsidRDefault="00000000">
      <w:pPr>
        <w:pStyle w:val="Nagwek4"/>
      </w:pPr>
      <w:r>
        <w:t xml:space="preserve">16. </w:t>
      </w:r>
      <w:proofErr w:type="spellStart"/>
      <w:r>
        <w:t>Zamknięcie</w:t>
      </w:r>
      <w:proofErr w:type="spellEnd"/>
      <w:r>
        <w:t xml:space="preserve"> </w:t>
      </w:r>
      <w:proofErr w:type="spellStart"/>
      <w:r>
        <w:t>zapisów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2E9D4FB6" w14:textId="77777777">
        <w:trPr>
          <w:jc w:val="center"/>
        </w:trPr>
        <w:tc>
          <w:tcPr>
            <w:tcW w:w="2268" w:type="dxa"/>
          </w:tcPr>
          <w:p w14:paraId="0E76BF68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7C99AD61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590B8701" w14:textId="77777777">
        <w:trPr>
          <w:jc w:val="center"/>
        </w:trPr>
        <w:tc>
          <w:tcPr>
            <w:tcW w:w="2268" w:type="dxa"/>
          </w:tcPr>
          <w:p w14:paraId="6407BB21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17A2BBCE" w14:textId="77777777" w:rsidR="00213403" w:rsidRDefault="00000000">
            <w:proofErr w:type="spellStart"/>
            <w:r>
              <w:rPr>
                <w:sz w:val="18"/>
              </w:rPr>
              <w:t>Zamknięcie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zapisów</w:t>
            </w:r>
            <w:proofErr w:type="spellEnd"/>
          </w:p>
        </w:tc>
      </w:tr>
      <w:tr w:rsidR="00213403" w14:paraId="60051192" w14:textId="77777777">
        <w:trPr>
          <w:jc w:val="center"/>
        </w:trPr>
        <w:tc>
          <w:tcPr>
            <w:tcW w:w="2268" w:type="dxa"/>
          </w:tcPr>
          <w:p w14:paraId="2A4721E8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05EC9461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</w:p>
        </w:tc>
      </w:tr>
      <w:tr w:rsidR="00213403" w14:paraId="2FBCB4CC" w14:textId="77777777">
        <w:trPr>
          <w:jc w:val="center"/>
        </w:trPr>
        <w:tc>
          <w:tcPr>
            <w:tcW w:w="2268" w:type="dxa"/>
          </w:tcPr>
          <w:p w14:paraId="3D80010E" w14:textId="77777777" w:rsidR="00213403" w:rsidRDefault="00000000">
            <w:proofErr w:type="spellStart"/>
            <w:r>
              <w:rPr>
                <w:sz w:val="18"/>
              </w:rPr>
              <w:lastRenderedPageBreak/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72B548F4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kończy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zapisów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blokuje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nowe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zgłoszenia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przygotowuje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listę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zatwierdzenia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6B7B16C2" w14:textId="77777777">
        <w:trPr>
          <w:jc w:val="center"/>
        </w:trPr>
        <w:tc>
          <w:tcPr>
            <w:tcW w:w="2268" w:type="dxa"/>
          </w:tcPr>
          <w:p w14:paraId="7570CF32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03C9B03F" w14:textId="77777777" w:rsidR="00213403" w:rsidRDefault="00000000">
            <w:proofErr w:type="spellStart"/>
            <w:r>
              <w:rPr>
                <w:sz w:val="18"/>
              </w:rPr>
              <w:t>Próba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zamknięcia</w:t>
            </w:r>
            <w:proofErr w:type="spellEnd"/>
            <w:r>
              <w:rPr>
                <w:sz w:val="18"/>
              </w:rPr>
              <w:t xml:space="preserve"> bez </w:t>
            </w:r>
            <w:proofErr w:type="spellStart"/>
            <w:r>
              <w:rPr>
                <w:sz w:val="18"/>
              </w:rPr>
              <w:t>uczestników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ostrzeżenie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25B40FB9" w14:textId="77777777">
        <w:trPr>
          <w:jc w:val="center"/>
        </w:trPr>
        <w:tc>
          <w:tcPr>
            <w:tcW w:w="2268" w:type="dxa"/>
          </w:tcPr>
          <w:p w14:paraId="6C250151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62B06F8B" w14:textId="77777777" w:rsidR="00213403" w:rsidRDefault="00000000">
            <w:r>
              <w:rPr>
                <w:sz w:val="18"/>
              </w:rPr>
              <w:t xml:space="preserve">Niska; </w:t>
            </w:r>
            <w:proofErr w:type="spellStart"/>
            <w:r>
              <w:rPr>
                <w:sz w:val="18"/>
              </w:rPr>
              <w:t>spiętrzenie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generowaniem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10-30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2 min.</w:t>
            </w:r>
          </w:p>
        </w:tc>
      </w:tr>
      <w:tr w:rsidR="00213403" w14:paraId="4EDA9936" w14:textId="77777777">
        <w:trPr>
          <w:jc w:val="center"/>
        </w:trPr>
        <w:tc>
          <w:tcPr>
            <w:tcW w:w="2268" w:type="dxa"/>
          </w:tcPr>
          <w:p w14:paraId="07CBF916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371F8268" w14:textId="77777777" w:rsidR="00213403" w:rsidRDefault="00000000">
            <w:r>
              <w:rPr>
                <w:sz w:val="18"/>
              </w:rPr>
              <w:t xml:space="preserve">Lista </w:t>
            </w:r>
            <w:proofErr w:type="spellStart"/>
            <w:r>
              <w:rPr>
                <w:sz w:val="18"/>
              </w:rPr>
              <w:t>startowa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może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zostać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ostatecznie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sprawdzona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33486C2" w14:textId="77777777" w:rsidR="00213403" w:rsidRDefault="00000000">
      <w:pPr>
        <w:pStyle w:val="Nagwek4"/>
      </w:pPr>
      <w:r>
        <w:t xml:space="preserve">17. </w:t>
      </w:r>
      <w:proofErr w:type="spellStart"/>
      <w:r>
        <w:t>Zatwierdzenie</w:t>
      </w:r>
      <w:proofErr w:type="spellEnd"/>
      <w:r>
        <w:t xml:space="preserve"> </w:t>
      </w:r>
      <w:proofErr w:type="spellStart"/>
      <w:r>
        <w:t>listy</w:t>
      </w:r>
      <w:proofErr w:type="spellEnd"/>
      <w:r>
        <w:t xml:space="preserve"> </w:t>
      </w:r>
      <w:proofErr w:type="spellStart"/>
      <w:r>
        <w:t>uczestników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3ADF84B3" w14:textId="77777777">
        <w:trPr>
          <w:jc w:val="center"/>
        </w:trPr>
        <w:tc>
          <w:tcPr>
            <w:tcW w:w="2268" w:type="dxa"/>
          </w:tcPr>
          <w:p w14:paraId="012287AA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24BB274D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7B892870" w14:textId="77777777">
        <w:trPr>
          <w:jc w:val="center"/>
        </w:trPr>
        <w:tc>
          <w:tcPr>
            <w:tcW w:w="2268" w:type="dxa"/>
          </w:tcPr>
          <w:p w14:paraId="2BF29032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1392A323" w14:textId="77777777" w:rsidR="00213403" w:rsidRDefault="00000000">
            <w:proofErr w:type="spellStart"/>
            <w:r>
              <w:rPr>
                <w:sz w:val="18"/>
              </w:rPr>
              <w:t>Zatwierdzenie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uczestników</w:t>
            </w:r>
            <w:proofErr w:type="spellEnd"/>
          </w:p>
        </w:tc>
      </w:tr>
      <w:tr w:rsidR="00213403" w14:paraId="06712F89" w14:textId="77777777">
        <w:trPr>
          <w:jc w:val="center"/>
        </w:trPr>
        <w:tc>
          <w:tcPr>
            <w:tcW w:w="2268" w:type="dxa"/>
          </w:tcPr>
          <w:p w14:paraId="57E14FC4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79BDEE70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</w:p>
        </w:tc>
      </w:tr>
      <w:tr w:rsidR="00213403" w14:paraId="2DE23045" w14:textId="77777777">
        <w:trPr>
          <w:jc w:val="center"/>
        </w:trPr>
        <w:tc>
          <w:tcPr>
            <w:tcW w:w="2268" w:type="dxa"/>
          </w:tcPr>
          <w:p w14:paraId="3F393D29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11EC360C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przegląda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zgłoszenia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usuwa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błędne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wpisy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nadaje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numery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startowe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zatwierdza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listę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2D9E12A9" w14:textId="77777777">
        <w:trPr>
          <w:jc w:val="center"/>
        </w:trPr>
        <w:tc>
          <w:tcPr>
            <w:tcW w:w="2268" w:type="dxa"/>
          </w:tcPr>
          <w:p w14:paraId="59628C99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34B8B900" w14:textId="77777777" w:rsidR="00213403" w:rsidRDefault="00000000">
            <w:r>
              <w:rPr>
                <w:sz w:val="18"/>
              </w:rPr>
              <w:t xml:space="preserve">Brak </w:t>
            </w:r>
            <w:proofErr w:type="spellStart"/>
            <w:r>
              <w:rPr>
                <w:sz w:val="18"/>
              </w:rPr>
              <w:t>minimalnej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liczby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graczy</w:t>
            </w:r>
            <w:proofErr w:type="spellEnd"/>
            <w:r>
              <w:rPr>
                <w:sz w:val="18"/>
              </w:rPr>
              <w:t xml:space="preserve"> - system </w:t>
            </w:r>
            <w:proofErr w:type="spellStart"/>
            <w:r>
              <w:rPr>
                <w:sz w:val="18"/>
              </w:rPr>
              <w:t>odmawia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zatwierdzenia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2D447824" w14:textId="77777777">
        <w:trPr>
          <w:jc w:val="center"/>
        </w:trPr>
        <w:tc>
          <w:tcPr>
            <w:tcW w:w="2268" w:type="dxa"/>
          </w:tcPr>
          <w:p w14:paraId="243EB92F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1553071C" w14:textId="77777777" w:rsidR="00213403" w:rsidRDefault="00000000">
            <w:r>
              <w:rPr>
                <w:sz w:val="18"/>
              </w:rPr>
              <w:t xml:space="preserve">Niska;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5-20 min,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60 min.</w:t>
            </w:r>
          </w:p>
        </w:tc>
      </w:tr>
      <w:tr w:rsidR="00213403" w14:paraId="1B26731F" w14:textId="77777777">
        <w:trPr>
          <w:jc w:val="center"/>
        </w:trPr>
        <w:tc>
          <w:tcPr>
            <w:tcW w:w="2268" w:type="dxa"/>
          </w:tcPr>
          <w:p w14:paraId="36C1D50B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4516EA47" w14:textId="77777777" w:rsidR="00213403" w:rsidRDefault="00000000">
            <w:proofErr w:type="spellStart"/>
            <w:r>
              <w:rPr>
                <w:sz w:val="18"/>
              </w:rPr>
              <w:t>Powstaje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oficjalna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zawodników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parowania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D1B311F" w14:textId="77777777" w:rsidR="00213403" w:rsidRDefault="00000000">
      <w:pPr>
        <w:pStyle w:val="Nagwek4"/>
      </w:pPr>
      <w:r>
        <w:t xml:space="preserve">18. </w:t>
      </w:r>
      <w:proofErr w:type="spellStart"/>
      <w:r>
        <w:t>Generowanie</w:t>
      </w:r>
      <w:proofErr w:type="spellEnd"/>
      <w:r>
        <w:t xml:space="preserve"> </w:t>
      </w:r>
      <w:proofErr w:type="spellStart"/>
      <w:r>
        <w:t>harmonogramu</w:t>
      </w:r>
      <w:proofErr w:type="spellEnd"/>
      <w:r>
        <w:t xml:space="preserve"> </w:t>
      </w:r>
      <w:proofErr w:type="spellStart"/>
      <w:r>
        <w:t>rund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6A703155" w14:textId="77777777">
        <w:trPr>
          <w:jc w:val="center"/>
        </w:trPr>
        <w:tc>
          <w:tcPr>
            <w:tcW w:w="2268" w:type="dxa"/>
          </w:tcPr>
          <w:p w14:paraId="07384955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1561F7E8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4141D5B0" w14:textId="77777777">
        <w:trPr>
          <w:jc w:val="center"/>
        </w:trPr>
        <w:tc>
          <w:tcPr>
            <w:tcW w:w="2268" w:type="dxa"/>
          </w:tcPr>
          <w:p w14:paraId="6D21709A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36E9C546" w14:textId="77777777" w:rsidR="00213403" w:rsidRDefault="00000000">
            <w:proofErr w:type="spellStart"/>
            <w:r>
              <w:rPr>
                <w:sz w:val="18"/>
              </w:rPr>
              <w:t>Generowanie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harmonogramu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</w:t>
            </w:r>
            <w:proofErr w:type="spellEnd"/>
          </w:p>
        </w:tc>
      </w:tr>
      <w:tr w:rsidR="00213403" w14:paraId="14DDFAAA" w14:textId="77777777">
        <w:trPr>
          <w:jc w:val="center"/>
        </w:trPr>
        <w:tc>
          <w:tcPr>
            <w:tcW w:w="2268" w:type="dxa"/>
          </w:tcPr>
          <w:p w14:paraId="15AF90D0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0B53472B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</w:p>
        </w:tc>
      </w:tr>
      <w:tr w:rsidR="00213403" w14:paraId="03B9A0AF" w14:textId="77777777">
        <w:trPr>
          <w:jc w:val="center"/>
        </w:trPr>
        <w:tc>
          <w:tcPr>
            <w:tcW w:w="2268" w:type="dxa"/>
          </w:tcPr>
          <w:p w14:paraId="22E60E85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6EC7D815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generowanie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sprawdza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uczestników</w:t>
            </w:r>
            <w:proofErr w:type="spellEnd"/>
            <w:r>
              <w:rPr>
                <w:sz w:val="18"/>
              </w:rPr>
              <w:t xml:space="preserve">, system </w:t>
            </w:r>
            <w:proofErr w:type="spellStart"/>
            <w:r>
              <w:rPr>
                <w:sz w:val="18"/>
              </w:rPr>
              <w:t>rozgrywek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liczbę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</w:t>
            </w:r>
            <w:proofErr w:type="spellEnd"/>
            <w:r>
              <w:rPr>
                <w:sz w:val="18"/>
              </w:rPr>
              <w:t xml:space="preserve">, po </w:t>
            </w:r>
            <w:proofErr w:type="spellStart"/>
            <w:r>
              <w:rPr>
                <w:sz w:val="18"/>
              </w:rPr>
              <w:t>czym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tworzy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parowania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6A450A5B" w14:textId="77777777">
        <w:trPr>
          <w:jc w:val="center"/>
        </w:trPr>
        <w:tc>
          <w:tcPr>
            <w:tcW w:w="2268" w:type="dxa"/>
          </w:tcPr>
          <w:p w14:paraId="03560137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157951D5" w14:textId="77777777" w:rsidR="00213403" w:rsidRDefault="00000000">
            <w:r>
              <w:rPr>
                <w:sz w:val="18"/>
              </w:rPr>
              <w:t xml:space="preserve">Za </w:t>
            </w:r>
            <w:proofErr w:type="spellStart"/>
            <w:r>
              <w:rPr>
                <w:sz w:val="18"/>
              </w:rPr>
              <w:t>mało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graczy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niezatwierdzona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rozgrywek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konflikt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zasad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kolorów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22544AE6" w14:textId="77777777">
        <w:trPr>
          <w:jc w:val="center"/>
        </w:trPr>
        <w:tc>
          <w:tcPr>
            <w:tcW w:w="2268" w:type="dxa"/>
          </w:tcPr>
          <w:p w14:paraId="75AB24D0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41B04503" w14:textId="77777777" w:rsidR="00213403" w:rsidRDefault="00000000">
            <w:proofErr w:type="spellStart"/>
            <w:r>
              <w:rPr>
                <w:sz w:val="18"/>
              </w:rPr>
              <w:t>Średnia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spiętrzenie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każdą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rundą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5-30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2 min.</w:t>
            </w:r>
          </w:p>
        </w:tc>
      </w:tr>
      <w:tr w:rsidR="00213403" w14:paraId="38A76DBF" w14:textId="77777777">
        <w:trPr>
          <w:jc w:val="center"/>
        </w:trPr>
        <w:tc>
          <w:tcPr>
            <w:tcW w:w="2268" w:type="dxa"/>
          </w:tcPr>
          <w:p w14:paraId="16CA25FC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641FF283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otrzymuje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gotowy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harmonogram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A2A1048" w14:textId="77777777" w:rsidR="00213403" w:rsidRDefault="00000000">
      <w:pPr>
        <w:pStyle w:val="Nagwek4"/>
      </w:pPr>
      <w:r>
        <w:t xml:space="preserve">19. </w:t>
      </w:r>
      <w:proofErr w:type="spellStart"/>
      <w:r>
        <w:t>Publikacja</w:t>
      </w:r>
      <w:proofErr w:type="spellEnd"/>
      <w:r>
        <w:t xml:space="preserve"> </w:t>
      </w:r>
      <w:proofErr w:type="spellStart"/>
      <w:r>
        <w:t>harmonogramu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4F4AC176" w14:textId="77777777">
        <w:trPr>
          <w:jc w:val="center"/>
        </w:trPr>
        <w:tc>
          <w:tcPr>
            <w:tcW w:w="2268" w:type="dxa"/>
          </w:tcPr>
          <w:p w14:paraId="0ABF501C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6870ED41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08C46BE6" w14:textId="77777777">
        <w:trPr>
          <w:jc w:val="center"/>
        </w:trPr>
        <w:tc>
          <w:tcPr>
            <w:tcW w:w="2268" w:type="dxa"/>
          </w:tcPr>
          <w:p w14:paraId="01ECA676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6EBAA121" w14:textId="77777777" w:rsidR="00213403" w:rsidRDefault="00000000">
            <w:proofErr w:type="spellStart"/>
            <w:r>
              <w:rPr>
                <w:sz w:val="18"/>
              </w:rPr>
              <w:t>Publikacja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harmonogramu</w:t>
            </w:r>
            <w:proofErr w:type="spellEnd"/>
          </w:p>
        </w:tc>
      </w:tr>
      <w:tr w:rsidR="00213403" w14:paraId="1797E312" w14:textId="77777777">
        <w:trPr>
          <w:jc w:val="center"/>
        </w:trPr>
        <w:tc>
          <w:tcPr>
            <w:tcW w:w="2268" w:type="dxa"/>
          </w:tcPr>
          <w:p w14:paraId="726C192A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380E4C74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</w:p>
        </w:tc>
      </w:tr>
      <w:tr w:rsidR="00213403" w14:paraId="1CDFE984" w14:textId="77777777">
        <w:trPr>
          <w:jc w:val="center"/>
        </w:trPr>
        <w:tc>
          <w:tcPr>
            <w:tcW w:w="2268" w:type="dxa"/>
          </w:tcPr>
          <w:p w14:paraId="38EEF6B7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427BA7C4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publikuje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wygenerowany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harmonogram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zmienia</w:t>
            </w:r>
            <w:proofErr w:type="spellEnd"/>
            <w:r>
              <w:rPr>
                <w:sz w:val="18"/>
              </w:rPr>
              <w:t xml:space="preserve"> status </w:t>
            </w:r>
            <w:proofErr w:type="spellStart"/>
            <w:r>
              <w:rPr>
                <w:sz w:val="18"/>
              </w:rPr>
              <w:t>harmonogramu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publiczny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udostępnia</w:t>
            </w:r>
            <w:proofErr w:type="spellEnd"/>
            <w:r>
              <w:rPr>
                <w:sz w:val="18"/>
              </w:rPr>
              <w:t xml:space="preserve"> go </w:t>
            </w:r>
            <w:proofErr w:type="spellStart"/>
            <w:r>
              <w:rPr>
                <w:sz w:val="18"/>
              </w:rPr>
              <w:t>graczom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3A89269E" w14:textId="77777777">
        <w:trPr>
          <w:jc w:val="center"/>
        </w:trPr>
        <w:tc>
          <w:tcPr>
            <w:tcW w:w="2268" w:type="dxa"/>
          </w:tcPr>
          <w:p w14:paraId="550E223A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1A43EA88" w14:textId="77777777" w:rsidR="00213403" w:rsidRDefault="00000000">
            <w:proofErr w:type="spellStart"/>
            <w:r>
              <w:rPr>
                <w:sz w:val="18"/>
              </w:rPr>
              <w:t>Harmonogram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niekompletny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publikacja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zablokowana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3D9B0898" w14:textId="77777777">
        <w:trPr>
          <w:jc w:val="center"/>
        </w:trPr>
        <w:tc>
          <w:tcPr>
            <w:tcW w:w="2268" w:type="dxa"/>
          </w:tcPr>
          <w:p w14:paraId="3A9B529E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73BD3B5B" w14:textId="77777777" w:rsidR="00213403" w:rsidRDefault="00000000">
            <w:proofErr w:type="spellStart"/>
            <w:r>
              <w:rPr>
                <w:sz w:val="18"/>
              </w:rPr>
              <w:t>Średnia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5-15 s,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1 min.</w:t>
            </w:r>
          </w:p>
        </w:tc>
      </w:tr>
      <w:tr w:rsidR="00213403" w14:paraId="14CA58B0" w14:textId="77777777">
        <w:trPr>
          <w:jc w:val="center"/>
        </w:trPr>
        <w:tc>
          <w:tcPr>
            <w:tcW w:w="2268" w:type="dxa"/>
          </w:tcPr>
          <w:p w14:paraId="7FA596D7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0E98BE54" w14:textId="77777777" w:rsidR="00213403" w:rsidRDefault="00000000">
            <w:proofErr w:type="spellStart"/>
            <w:r>
              <w:rPr>
                <w:sz w:val="18"/>
              </w:rPr>
              <w:t>Gracze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otrzymują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informacje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parowaniach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1B905F2" w14:textId="77777777" w:rsidR="00213403" w:rsidRDefault="00000000">
      <w:pPr>
        <w:pStyle w:val="Nagwek4"/>
      </w:pPr>
      <w:r>
        <w:t xml:space="preserve">20. </w:t>
      </w:r>
      <w:proofErr w:type="spellStart"/>
      <w:r>
        <w:t>Zakończenie</w:t>
      </w:r>
      <w:proofErr w:type="spellEnd"/>
      <w:r>
        <w:t xml:space="preserve"> </w:t>
      </w:r>
      <w:proofErr w:type="spellStart"/>
      <w:r>
        <w:t>turnieju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4F5065DE" w14:textId="77777777">
        <w:trPr>
          <w:jc w:val="center"/>
        </w:trPr>
        <w:tc>
          <w:tcPr>
            <w:tcW w:w="2268" w:type="dxa"/>
          </w:tcPr>
          <w:p w14:paraId="2225DC9F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218D9316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2D527A53" w14:textId="77777777">
        <w:trPr>
          <w:jc w:val="center"/>
        </w:trPr>
        <w:tc>
          <w:tcPr>
            <w:tcW w:w="2268" w:type="dxa"/>
          </w:tcPr>
          <w:p w14:paraId="5A60DC4D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50F049F7" w14:textId="77777777" w:rsidR="00213403" w:rsidRDefault="00000000">
            <w:proofErr w:type="spellStart"/>
            <w:r>
              <w:rPr>
                <w:sz w:val="18"/>
              </w:rPr>
              <w:t>Zakończenie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</w:p>
        </w:tc>
      </w:tr>
      <w:tr w:rsidR="00213403" w14:paraId="41A088BB" w14:textId="77777777">
        <w:trPr>
          <w:jc w:val="center"/>
        </w:trPr>
        <w:tc>
          <w:tcPr>
            <w:tcW w:w="2268" w:type="dxa"/>
          </w:tcPr>
          <w:p w14:paraId="502B83B7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3068DAD9" w14:textId="77777777" w:rsidR="00213403" w:rsidRDefault="00000000">
            <w:proofErr w:type="spellStart"/>
            <w:r>
              <w:rPr>
                <w:sz w:val="18"/>
              </w:rPr>
              <w:t>Organizator</w:t>
            </w:r>
            <w:proofErr w:type="spellEnd"/>
          </w:p>
        </w:tc>
      </w:tr>
      <w:tr w:rsidR="00213403" w14:paraId="7F813976" w14:textId="77777777">
        <w:trPr>
          <w:jc w:val="center"/>
        </w:trPr>
        <w:tc>
          <w:tcPr>
            <w:tcW w:w="2268" w:type="dxa"/>
          </w:tcPr>
          <w:p w14:paraId="46AA35DD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0AE14784" w14:textId="77777777" w:rsidR="00213403" w:rsidRDefault="00000000">
            <w:r>
              <w:rPr>
                <w:sz w:val="18"/>
              </w:rPr>
              <w:t xml:space="preserve">Po </w:t>
            </w:r>
            <w:proofErr w:type="spellStart"/>
            <w:r>
              <w:rPr>
                <w:sz w:val="18"/>
              </w:rPr>
              <w:t>zatwierdzeniu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ostatniej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organizator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zamyka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blokuje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zmiany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klasyfikację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końcową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4CD4388A" w14:textId="77777777">
        <w:trPr>
          <w:jc w:val="center"/>
        </w:trPr>
        <w:tc>
          <w:tcPr>
            <w:tcW w:w="2268" w:type="dxa"/>
          </w:tcPr>
          <w:p w14:paraId="1B867202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0FD0803C" w14:textId="77777777" w:rsidR="00213403" w:rsidRDefault="00000000">
            <w:r>
              <w:rPr>
                <w:sz w:val="18"/>
              </w:rPr>
              <w:t xml:space="preserve">Nie </w:t>
            </w:r>
            <w:proofErr w:type="spellStart"/>
            <w:r>
              <w:rPr>
                <w:sz w:val="18"/>
              </w:rPr>
              <w:t>wszystkie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zatwierdzone</w:t>
            </w:r>
            <w:proofErr w:type="spellEnd"/>
            <w:r>
              <w:rPr>
                <w:sz w:val="18"/>
              </w:rPr>
              <w:t xml:space="preserve"> - system </w:t>
            </w:r>
            <w:proofErr w:type="spellStart"/>
            <w:r>
              <w:rPr>
                <w:sz w:val="18"/>
              </w:rPr>
              <w:t>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pozwala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zakończyć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416D45A3" w14:textId="77777777">
        <w:trPr>
          <w:jc w:val="center"/>
        </w:trPr>
        <w:tc>
          <w:tcPr>
            <w:tcW w:w="2268" w:type="dxa"/>
          </w:tcPr>
          <w:p w14:paraId="0489EF90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3AB80A3B" w14:textId="77777777" w:rsidR="00213403" w:rsidRDefault="00000000">
            <w:r>
              <w:rPr>
                <w:sz w:val="18"/>
              </w:rPr>
              <w:t xml:space="preserve">Niska;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1-5 min,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15 min.</w:t>
            </w:r>
          </w:p>
        </w:tc>
      </w:tr>
      <w:tr w:rsidR="00213403" w14:paraId="18CF8711" w14:textId="77777777">
        <w:trPr>
          <w:jc w:val="center"/>
        </w:trPr>
        <w:tc>
          <w:tcPr>
            <w:tcW w:w="2268" w:type="dxa"/>
          </w:tcPr>
          <w:p w14:paraId="18154DA4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045054BD" w14:textId="77777777" w:rsidR="00213403" w:rsidRDefault="00000000">
            <w:proofErr w:type="spellStart"/>
            <w:r>
              <w:rPr>
                <w:sz w:val="18"/>
              </w:rPr>
              <w:t>Turniej</w:t>
            </w:r>
            <w:proofErr w:type="spellEnd"/>
            <w:r>
              <w:rPr>
                <w:sz w:val="18"/>
              </w:rPr>
              <w:t xml:space="preserve"> ma </w:t>
            </w:r>
            <w:proofErr w:type="spellStart"/>
            <w:r>
              <w:rPr>
                <w:sz w:val="18"/>
              </w:rPr>
              <w:t>oficjalną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końcową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klasyfikację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C7D57B0" w14:textId="77777777" w:rsidR="00213403" w:rsidRDefault="00000000">
      <w:pPr>
        <w:pStyle w:val="Nagwek4"/>
      </w:pPr>
      <w:r>
        <w:lastRenderedPageBreak/>
        <w:t xml:space="preserve">21. </w:t>
      </w:r>
      <w:proofErr w:type="spellStart"/>
      <w:r>
        <w:t>Wprowadzanie</w:t>
      </w:r>
      <w:proofErr w:type="spellEnd"/>
      <w:r>
        <w:t xml:space="preserve"> </w:t>
      </w:r>
      <w:proofErr w:type="spellStart"/>
      <w:r>
        <w:t>wyników</w:t>
      </w:r>
      <w:proofErr w:type="spellEnd"/>
      <w:r>
        <w:t xml:space="preserve"> </w:t>
      </w:r>
      <w:proofErr w:type="spellStart"/>
      <w:r>
        <w:t>partii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7075AC24" w14:textId="77777777">
        <w:trPr>
          <w:jc w:val="center"/>
        </w:trPr>
        <w:tc>
          <w:tcPr>
            <w:tcW w:w="2268" w:type="dxa"/>
          </w:tcPr>
          <w:p w14:paraId="1F99E3D7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6DC66DF8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72245127" w14:textId="77777777">
        <w:trPr>
          <w:jc w:val="center"/>
        </w:trPr>
        <w:tc>
          <w:tcPr>
            <w:tcW w:w="2268" w:type="dxa"/>
          </w:tcPr>
          <w:p w14:paraId="6D59D464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2A35EF26" w14:textId="77777777" w:rsidR="00213403" w:rsidRDefault="00000000">
            <w:proofErr w:type="spellStart"/>
            <w:r>
              <w:rPr>
                <w:sz w:val="18"/>
              </w:rPr>
              <w:t>Wprowadzanie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</w:p>
        </w:tc>
      </w:tr>
      <w:tr w:rsidR="00213403" w14:paraId="67305824" w14:textId="77777777">
        <w:trPr>
          <w:jc w:val="center"/>
        </w:trPr>
        <w:tc>
          <w:tcPr>
            <w:tcW w:w="2268" w:type="dxa"/>
          </w:tcPr>
          <w:p w14:paraId="764A48E4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1ADB3942" w14:textId="77777777" w:rsidR="00213403" w:rsidRDefault="00000000">
            <w:proofErr w:type="spellStart"/>
            <w:r>
              <w:rPr>
                <w:sz w:val="18"/>
              </w:rPr>
              <w:t>Sędzia</w:t>
            </w:r>
            <w:proofErr w:type="spellEnd"/>
          </w:p>
        </w:tc>
      </w:tr>
      <w:tr w:rsidR="00213403" w14:paraId="0BF63980" w14:textId="77777777">
        <w:trPr>
          <w:jc w:val="center"/>
        </w:trPr>
        <w:tc>
          <w:tcPr>
            <w:tcW w:w="2268" w:type="dxa"/>
          </w:tcPr>
          <w:p w14:paraId="44B23BA3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04A6BEE6" w14:textId="77777777" w:rsidR="00213403" w:rsidRDefault="00000000">
            <w:proofErr w:type="spellStart"/>
            <w:r>
              <w:rPr>
                <w:sz w:val="18"/>
              </w:rPr>
              <w:t>Sędzia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wpisuje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</w:t>
            </w:r>
            <w:proofErr w:type="spellEnd"/>
            <w:r>
              <w:rPr>
                <w:sz w:val="18"/>
              </w:rPr>
              <w:t xml:space="preserve">, a system </w:t>
            </w:r>
            <w:proofErr w:type="spellStart"/>
            <w:r>
              <w:rPr>
                <w:sz w:val="18"/>
              </w:rPr>
              <w:t>waliduje</w:t>
            </w:r>
            <w:proofErr w:type="spellEnd"/>
            <w:r>
              <w:rPr>
                <w:sz w:val="18"/>
              </w:rPr>
              <w:t xml:space="preserve"> format </w:t>
            </w:r>
            <w:proofErr w:type="spellStart"/>
            <w:r>
              <w:rPr>
                <w:sz w:val="18"/>
              </w:rPr>
              <w:t>oraz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rezultat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2691D7AC" w14:textId="77777777">
        <w:trPr>
          <w:jc w:val="center"/>
        </w:trPr>
        <w:tc>
          <w:tcPr>
            <w:tcW w:w="2268" w:type="dxa"/>
          </w:tcPr>
          <w:p w14:paraId="0008A2F8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6660B1CC" w14:textId="77777777" w:rsidR="00213403" w:rsidRDefault="00000000">
            <w:proofErr w:type="spellStart"/>
            <w:r>
              <w:rPr>
                <w:sz w:val="18"/>
              </w:rPr>
              <w:t>Niepoprawny</w:t>
            </w:r>
            <w:proofErr w:type="spellEnd"/>
            <w:r>
              <w:rPr>
                <w:sz w:val="18"/>
              </w:rPr>
              <w:t xml:space="preserve"> format, </w:t>
            </w:r>
            <w:proofErr w:type="spellStart"/>
            <w:r>
              <w:rPr>
                <w:sz w:val="18"/>
              </w:rPr>
              <w:t>brak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wyboru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partia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już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zatwierdzona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72146B94" w14:textId="77777777">
        <w:trPr>
          <w:jc w:val="center"/>
        </w:trPr>
        <w:tc>
          <w:tcPr>
            <w:tcW w:w="2268" w:type="dxa"/>
          </w:tcPr>
          <w:p w14:paraId="440BAC90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0EE7EA4E" w14:textId="77777777" w:rsidR="00213403" w:rsidRDefault="00000000">
            <w:proofErr w:type="spellStart"/>
            <w:r>
              <w:rPr>
                <w:sz w:val="18"/>
              </w:rPr>
              <w:t>Bardzo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wysoka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podczas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5-20 s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2 min.</w:t>
            </w:r>
          </w:p>
        </w:tc>
      </w:tr>
      <w:tr w:rsidR="00213403" w14:paraId="2884B826" w14:textId="77777777">
        <w:trPr>
          <w:jc w:val="center"/>
        </w:trPr>
        <w:tc>
          <w:tcPr>
            <w:tcW w:w="2268" w:type="dxa"/>
          </w:tcPr>
          <w:p w14:paraId="14700447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2860E6D8" w14:textId="77777777" w:rsidR="00213403" w:rsidRDefault="00000000">
            <w:proofErr w:type="spellStart"/>
            <w:r>
              <w:rPr>
                <w:sz w:val="18"/>
              </w:rPr>
              <w:t>Tabela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może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zostać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aktualizowana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bieżąco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6994ED1" w14:textId="77777777" w:rsidR="00213403" w:rsidRDefault="00000000">
      <w:pPr>
        <w:pStyle w:val="Nagwek4"/>
      </w:pPr>
      <w:r>
        <w:t xml:space="preserve">22. </w:t>
      </w:r>
      <w:proofErr w:type="spellStart"/>
      <w:r>
        <w:t>Korekta</w:t>
      </w:r>
      <w:proofErr w:type="spellEnd"/>
      <w:r>
        <w:t xml:space="preserve"> </w:t>
      </w:r>
      <w:proofErr w:type="spellStart"/>
      <w:r>
        <w:t>wyniku</w:t>
      </w:r>
      <w:proofErr w:type="spellEnd"/>
      <w:r>
        <w:t xml:space="preserve"> </w:t>
      </w:r>
      <w:proofErr w:type="spellStart"/>
      <w:r>
        <w:t>partii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1524FD75" w14:textId="77777777">
        <w:trPr>
          <w:jc w:val="center"/>
        </w:trPr>
        <w:tc>
          <w:tcPr>
            <w:tcW w:w="2268" w:type="dxa"/>
          </w:tcPr>
          <w:p w14:paraId="42716691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13789CD3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09F4286C" w14:textId="77777777">
        <w:trPr>
          <w:jc w:val="center"/>
        </w:trPr>
        <w:tc>
          <w:tcPr>
            <w:tcW w:w="2268" w:type="dxa"/>
          </w:tcPr>
          <w:p w14:paraId="471C2AD3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1EA3B8C5" w14:textId="77777777" w:rsidR="00213403" w:rsidRDefault="00000000">
            <w:proofErr w:type="spellStart"/>
            <w:r>
              <w:rPr>
                <w:sz w:val="18"/>
              </w:rPr>
              <w:t>Korekta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</w:p>
        </w:tc>
      </w:tr>
      <w:tr w:rsidR="00213403" w14:paraId="4A54E827" w14:textId="77777777">
        <w:trPr>
          <w:jc w:val="center"/>
        </w:trPr>
        <w:tc>
          <w:tcPr>
            <w:tcW w:w="2268" w:type="dxa"/>
          </w:tcPr>
          <w:p w14:paraId="76BF7C51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2B111B66" w14:textId="77777777" w:rsidR="00213403" w:rsidRDefault="00000000">
            <w:proofErr w:type="spellStart"/>
            <w:r>
              <w:rPr>
                <w:sz w:val="18"/>
              </w:rPr>
              <w:t>Sędzia</w:t>
            </w:r>
            <w:proofErr w:type="spellEnd"/>
          </w:p>
        </w:tc>
      </w:tr>
      <w:tr w:rsidR="00213403" w14:paraId="15CF22B7" w14:textId="77777777">
        <w:trPr>
          <w:jc w:val="center"/>
        </w:trPr>
        <w:tc>
          <w:tcPr>
            <w:tcW w:w="2268" w:type="dxa"/>
          </w:tcPr>
          <w:p w14:paraId="365B00AD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5C35C4E3" w14:textId="77777777" w:rsidR="00213403" w:rsidRDefault="00000000">
            <w:proofErr w:type="spellStart"/>
            <w:r>
              <w:rPr>
                <w:sz w:val="18"/>
              </w:rPr>
              <w:t>Sędzia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partię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wynikiem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wprowadza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poprawkę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uzasadnienie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aktualizuje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tabelę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odnotowuje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zmianę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1A182388" w14:textId="77777777">
        <w:trPr>
          <w:jc w:val="center"/>
        </w:trPr>
        <w:tc>
          <w:tcPr>
            <w:tcW w:w="2268" w:type="dxa"/>
          </w:tcPr>
          <w:p w14:paraId="46738FAF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5A5C182C" w14:textId="77777777" w:rsidR="00213403" w:rsidRDefault="00000000">
            <w:proofErr w:type="spellStart"/>
            <w:r>
              <w:rPr>
                <w:sz w:val="18"/>
              </w:rPr>
              <w:t>Partia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zatwierdzona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wymagana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zgoda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organizatora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odblokowanie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013193B1" w14:textId="77777777">
        <w:trPr>
          <w:jc w:val="center"/>
        </w:trPr>
        <w:tc>
          <w:tcPr>
            <w:tcW w:w="2268" w:type="dxa"/>
          </w:tcPr>
          <w:p w14:paraId="2B17E030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4E006BBA" w14:textId="77777777" w:rsidR="00213403" w:rsidRDefault="00000000">
            <w:r>
              <w:rPr>
                <w:sz w:val="18"/>
              </w:rPr>
              <w:t xml:space="preserve">Niska;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1-3 min,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10 min.</w:t>
            </w:r>
          </w:p>
        </w:tc>
      </w:tr>
      <w:tr w:rsidR="00213403" w14:paraId="55FA8C57" w14:textId="77777777">
        <w:trPr>
          <w:jc w:val="center"/>
        </w:trPr>
        <w:tc>
          <w:tcPr>
            <w:tcW w:w="2268" w:type="dxa"/>
          </w:tcPr>
          <w:p w14:paraId="65FBADF6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034DAD35" w14:textId="77777777" w:rsidR="00213403" w:rsidRDefault="00000000">
            <w:r>
              <w:rPr>
                <w:sz w:val="18"/>
              </w:rPr>
              <w:t xml:space="preserve">Dane </w:t>
            </w:r>
            <w:proofErr w:type="spellStart"/>
            <w:r>
              <w:rPr>
                <w:sz w:val="18"/>
              </w:rPr>
              <w:t>sportowe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zostają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poprawione</w:t>
            </w:r>
            <w:proofErr w:type="spellEnd"/>
            <w:r>
              <w:rPr>
                <w:sz w:val="18"/>
              </w:rPr>
              <w:t xml:space="preserve"> bez </w:t>
            </w:r>
            <w:proofErr w:type="spellStart"/>
            <w:r>
              <w:rPr>
                <w:sz w:val="18"/>
              </w:rPr>
              <w:t>utraty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historii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zmian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7E6C765" w14:textId="77777777" w:rsidR="00213403" w:rsidRDefault="00000000">
      <w:pPr>
        <w:pStyle w:val="Nagwek4"/>
      </w:pPr>
      <w:r>
        <w:t xml:space="preserve">23. </w:t>
      </w:r>
      <w:proofErr w:type="spellStart"/>
      <w:r>
        <w:t>Zatwierdzenie</w:t>
      </w:r>
      <w:proofErr w:type="spellEnd"/>
      <w:r>
        <w:t xml:space="preserve"> </w:t>
      </w:r>
      <w:proofErr w:type="spellStart"/>
      <w:r>
        <w:t>wyników</w:t>
      </w:r>
      <w:proofErr w:type="spellEnd"/>
      <w:r>
        <w:t xml:space="preserve"> </w:t>
      </w:r>
      <w:proofErr w:type="spellStart"/>
      <w:r>
        <w:t>rundy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02403AC2" w14:textId="77777777">
        <w:trPr>
          <w:jc w:val="center"/>
        </w:trPr>
        <w:tc>
          <w:tcPr>
            <w:tcW w:w="2268" w:type="dxa"/>
          </w:tcPr>
          <w:p w14:paraId="3B7C1362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22005817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045C3E09" w14:textId="77777777">
        <w:trPr>
          <w:jc w:val="center"/>
        </w:trPr>
        <w:tc>
          <w:tcPr>
            <w:tcW w:w="2268" w:type="dxa"/>
          </w:tcPr>
          <w:p w14:paraId="751AD421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2148E3EA" w14:textId="77777777" w:rsidR="00213403" w:rsidRDefault="00000000">
            <w:proofErr w:type="spellStart"/>
            <w:r>
              <w:rPr>
                <w:sz w:val="18"/>
              </w:rPr>
              <w:t>Zatwierdzenie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rundy</w:t>
            </w:r>
            <w:proofErr w:type="spellEnd"/>
          </w:p>
        </w:tc>
      </w:tr>
      <w:tr w:rsidR="00213403" w14:paraId="41C9EBEB" w14:textId="77777777">
        <w:trPr>
          <w:jc w:val="center"/>
        </w:trPr>
        <w:tc>
          <w:tcPr>
            <w:tcW w:w="2268" w:type="dxa"/>
          </w:tcPr>
          <w:p w14:paraId="61C49152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4D07DD84" w14:textId="77777777" w:rsidR="00213403" w:rsidRDefault="00000000">
            <w:proofErr w:type="spellStart"/>
            <w:r>
              <w:rPr>
                <w:sz w:val="18"/>
              </w:rPr>
              <w:t>Sędzia</w:t>
            </w:r>
            <w:proofErr w:type="spellEnd"/>
          </w:p>
        </w:tc>
      </w:tr>
      <w:tr w:rsidR="00213403" w14:paraId="19571C9C" w14:textId="77777777">
        <w:trPr>
          <w:jc w:val="center"/>
        </w:trPr>
        <w:tc>
          <w:tcPr>
            <w:tcW w:w="2268" w:type="dxa"/>
          </w:tcPr>
          <w:p w14:paraId="7A6C5D7A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2A4AF99F" w14:textId="77777777" w:rsidR="00213403" w:rsidRDefault="00000000">
            <w:proofErr w:type="spellStart"/>
            <w:r>
              <w:rPr>
                <w:sz w:val="18"/>
              </w:rPr>
              <w:t>Sędzia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sprawdza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kompletność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zatwierdza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rundę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blokuje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przelicza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tabelę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1CFE2864" w14:textId="77777777">
        <w:trPr>
          <w:jc w:val="center"/>
        </w:trPr>
        <w:tc>
          <w:tcPr>
            <w:tcW w:w="2268" w:type="dxa"/>
          </w:tcPr>
          <w:p w14:paraId="3DF149F7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6CAF5288" w14:textId="77777777" w:rsidR="00213403" w:rsidRDefault="00000000">
            <w:proofErr w:type="spellStart"/>
            <w:r>
              <w:rPr>
                <w:sz w:val="18"/>
              </w:rPr>
              <w:t>Brakuje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wyników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zatwierdzenie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zablokowane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Wykryto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nieprawidłowy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komunikat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2CF87CEE" w14:textId="77777777">
        <w:trPr>
          <w:jc w:val="center"/>
        </w:trPr>
        <w:tc>
          <w:tcPr>
            <w:tcW w:w="2268" w:type="dxa"/>
          </w:tcPr>
          <w:p w14:paraId="5D6036E7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4F272D0F" w14:textId="77777777" w:rsidR="00213403" w:rsidRDefault="00000000">
            <w:proofErr w:type="spellStart"/>
            <w:r>
              <w:rPr>
                <w:sz w:val="18"/>
              </w:rPr>
              <w:t>Średnia</w:t>
            </w:r>
            <w:proofErr w:type="spellEnd"/>
            <w:r>
              <w:rPr>
                <w:sz w:val="18"/>
              </w:rPr>
              <w:t xml:space="preserve">; po </w:t>
            </w:r>
            <w:proofErr w:type="spellStart"/>
            <w:r>
              <w:rPr>
                <w:sz w:val="18"/>
              </w:rPr>
              <w:t>każdej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rundzie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1-5 min,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20 min.</w:t>
            </w:r>
          </w:p>
        </w:tc>
      </w:tr>
      <w:tr w:rsidR="00213403" w14:paraId="4FA3C3D6" w14:textId="77777777">
        <w:trPr>
          <w:jc w:val="center"/>
        </w:trPr>
        <w:tc>
          <w:tcPr>
            <w:tcW w:w="2268" w:type="dxa"/>
          </w:tcPr>
          <w:p w14:paraId="53DD8031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738BA772" w14:textId="77777777" w:rsidR="00213403" w:rsidRDefault="00000000">
            <w:r>
              <w:rPr>
                <w:sz w:val="18"/>
              </w:rPr>
              <w:t xml:space="preserve">Runda </w:t>
            </w:r>
            <w:proofErr w:type="spellStart"/>
            <w:r>
              <w:rPr>
                <w:sz w:val="18"/>
              </w:rPr>
              <w:t>uzyskuje</w:t>
            </w:r>
            <w:proofErr w:type="spellEnd"/>
            <w:r>
              <w:rPr>
                <w:sz w:val="18"/>
              </w:rPr>
              <w:t xml:space="preserve"> status </w:t>
            </w:r>
            <w:proofErr w:type="spellStart"/>
            <w:r>
              <w:rPr>
                <w:sz w:val="18"/>
              </w:rPr>
              <w:t>oficjalny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89CD9A8" w14:textId="77777777" w:rsidR="00213403" w:rsidRDefault="00000000">
      <w:pPr>
        <w:pStyle w:val="Nagwek4"/>
      </w:pPr>
      <w:r>
        <w:t xml:space="preserve">24. </w:t>
      </w:r>
      <w:proofErr w:type="spellStart"/>
      <w:r>
        <w:t>Zarządzanie</w:t>
      </w:r>
      <w:proofErr w:type="spellEnd"/>
      <w:r>
        <w:t xml:space="preserve"> </w:t>
      </w:r>
      <w:proofErr w:type="spellStart"/>
      <w:r>
        <w:t>użytkownikami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5DE0EEF6" w14:textId="77777777">
        <w:trPr>
          <w:jc w:val="center"/>
        </w:trPr>
        <w:tc>
          <w:tcPr>
            <w:tcW w:w="2268" w:type="dxa"/>
          </w:tcPr>
          <w:p w14:paraId="1456F7F9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6773BB2F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199B485F" w14:textId="77777777">
        <w:trPr>
          <w:jc w:val="center"/>
        </w:trPr>
        <w:tc>
          <w:tcPr>
            <w:tcW w:w="2268" w:type="dxa"/>
          </w:tcPr>
          <w:p w14:paraId="193C3AFF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36B00421" w14:textId="77777777" w:rsidR="00213403" w:rsidRDefault="00000000">
            <w:proofErr w:type="spellStart"/>
            <w:r>
              <w:rPr>
                <w:sz w:val="18"/>
              </w:rPr>
              <w:t>Zarządzanie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użytkownikami</w:t>
            </w:r>
            <w:proofErr w:type="spellEnd"/>
          </w:p>
        </w:tc>
      </w:tr>
      <w:tr w:rsidR="00213403" w14:paraId="23CAD1EF" w14:textId="77777777">
        <w:trPr>
          <w:jc w:val="center"/>
        </w:trPr>
        <w:tc>
          <w:tcPr>
            <w:tcW w:w="2268" w:type="dxa"/>
          </w:tcPr>
          <w:p w14:paraId="75342AF1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6D6055DC" w14:textId="77777777" w:rsidR="00213403" w:rsidRDefault="00000000">
            <w:r>
              <w:rPr>
                <w:sz w:val="18"/>
              </w:rPr>
              <w:t>Administrator</w:t>
            </w:r>
          </w:p>
        </w:tc>
      </w:tr>
      <w:tr w:rsidR="00213403" w14:paraId="29CCCFA7" w14:textId="77777777">
        <w:trPr>
          <w:jc w:val="center"/>
        </w:trPr>
        <w:tc>
          <w:tcPr>
            <w:tcW w:w="2268" w:type="dxa"/>
          </w:tcPr>
          <w:p w14:paraId="36E47ECA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76E0D15D" w14:textId="77777777" w:rsidR="00213403" w:rsidRDefault="00000000">
            <w:r>
              <w:rPr>
                <w:sz w:val="18"/>
              </w:rPr>
              <w:t xml:space="preserve">Administrator </w:t>
            </w:r>
            <w:proofErr w:type="spellStart"/>
            <w:r>
              <w:rPr>
                <w:sz w:val="18"/>
              </w:rPr>
              <w:t>wyszukuje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użytkowników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zmienia</w:t>
            </w:r>
            <w:proofErr w:type="spellEnd"/>
            <w:r>
              <w:rPr>
                <w:sz w:val="18"/>
              </w:rPr>
              <w:t xml:space="preserve"> role, </w:t>
            </w:r>
            <w:proofErr w:type="spellStart"/>
            <w:r>
              <w:rPr>
                <w:sz w:val="18"/>
              </w:rPr>
              <w:t>blokuje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usuwa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nieaktywne</w:t>
            </w:r>
            <w:proofErr w:type="spellEnd"/>
            <w:r>
              <w:rPr>
                <w:sz w:val="18"/>
              </w:rPr>
              <w:t xml:space="preserve"> profile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poprawia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techniczne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5790DA57" w14:textId="77777777">
        <w:trPr>
          <w:jc w:val="center"/>
        </w:trPr>
        <w:tc>
          <w:tcPr>
            <w:tcW w:w="2268" w:type="dxa"/>
          </w:tcPr>
          <w:p w14:paraId="3146FEAE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0BA517DB" w14:textId="77777777" w:rsidR="00213403" w:rsidRDefault="00000000">
            <w:r>
              <w:rPr>
                <w:sz w:val="18"/>
              </w:rPr>
              <w:t xml:space="preserve">Brak </w:t>
            </w:r>
            <w:proofErr w:type="spellStart"/>
            <w:r>
              <w:rPr>
                <w:sz w:val="18"/>
              </w:rPr>
              <w:t>uprawnień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zmiany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własnej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nadrzędnej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zablokowane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53CBD471" w14:textId="77777777">
        <w:trPr>
          <w:jc w:val="center"/>
        </w:trPr>
        <w:tc>
          <w:tcPr>
            <w:tcW w:w="2268" w:type="dxa"/>
          </w:tcPr>
          <w:p w14:paraId="6B1514C5" w14:textId="77777777" w:rsidR="00213403" w:rsidRDefault="00000000">
            <w:proofErr w:type="spellStart"/>
            <w:r>
              <w:rPr>
                <w:sz w:val="18"/>
              </w:rPr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22CAA940" w14:textId="77777777" w:rsidR="00213403" w:rsidRDefault="00000000">
            <w:r>
              <w:rPr>
                <w:sz w:val="18"/>
              </w:rPr>
              <w:t xml:space="preserve">Niska;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1-10 min,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30 min.</w:t>
            </w:r>
          </w:p>
        </w:tc>
      </w:tr>
      <w:tr w:rsidR="00213403" w14:paraId="78D07D96" w14:textId="77777777">
        <w:trPr>
          <w:jc w:val="center"/>
        </w:trPr>
        <w:tc>
          <w:tcPr>
            <w:tcW w:w="2268" w:type="dxa"/>
          </w:tcPr>
          <w:p w14:paraId="4DA1C4DF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520A8656" w14:textId="77777777" w:rsidR="00213403" w:rsidRDefault="00000000">
            <w:r>
              <w:rPr>
                <w:sz w:val="18"/>
              </w:rPr>
              <w:t xml:space="preserve">System </w:t>
            </w:r>
            <w:proofErr w:type="spellStart"/>
            <w:r>
              <w:rPr>
                <w:sz w:val="18"/>
              </w:rPr>
              <w:t>zachowuje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porządek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kontach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uprawnieniach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16ED65B" w14:textId="77777777" w:rsidR="00213403" w:rsidRDefault="00000000">
      <w:pPr>
        <w:pStyle w:val="Nagwek4"/>
      </w:pPr>
      <w:r>
        <w:t xml:space="preserve">25. Reset </w:t>
      </w:r>
      <w:proofErr w:type="spellStart"/>
      <w:r>
        <w:t>hasła</w:t>
      </w:r>
      <w:proofErr w:type="spellEnd"/>
      <w:r>
        <w:t xml:space="preserve"> </w:t>
      </w:r>
      <w:proofErr w:type="spellStart"/>
      <w:r>
        <w:t>użytkownika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13403" w14:paraId="562A43BF" w14:textId="77777777">
        <w:trPr>
          <w:jc w:val="center"/>
        </w:trPr>
        <w:tc>
          <w:tcPr>
            <w:tcW w:w="2268" w:type="dxa"/>
          </w:tcPr>
          <w:p w14:paraId="44224C6E" w14:textId="77777777" w:rsidR="00213403" w:rsidRDefault="00000000">
            <w:r>
              <w:rPr>
                <w:sz w:val="18"/>
              </w:rPr>
              <w:t>Element</w:t>
            </w:r>
          </w:p>
        </w:tc>
        <w:tc>
          <w:tcPr>
            <w:tcW w:w="6803" w:type="dxa"/>
          </w:tcPr>
          <w:p w14:paraId="72DAFD09" w14:textId="77777777" w:rsidR="00213403" w:rsidRDefault="00000000">
            <w:proofErr w:type="spellStart"/>
            <w:r>
              <w:rPr>
                <w:sz w:val="18"/>
              </w:rPr>
              <w:t>Opis</w:t>
            </w:r>
            <w:proofErr w:type="spellEnd"/>
          </w:p>
        </w:tc>
      </w:tr>
      <w:tr w:rsidR="00213403" w14:paraId="36BB6369" w14:textId="77777777">
        <w:trPr>
          <w:jc w:val="center"/>
        </w:trPr>
        <w:tc>
          <w:tcPr>
            <w:tcW w:w="2268" w:type="dxa"/>
          </w:tcPr>
          <w:p w14:paraId="2E75CB6F" w14:textId="77777777" w:rsidR="00213403" w:rsidRDefault="00000000">
            <w:r>
              <w:rPr>
                <w:sz w:val="18"/>
              </w:rPr>
              <w:t xml:space="preserve">Nazwa </w:t>
            </w:r>
            <w:proofErr w:type="spellStart"/>
            <w:r>
              <w:rPr>
                <w:sz w:val="18"/>
              </w:rPr>
              <w:t>przypadku</w:t>
            </w:r>
            <w:proofErr w:type="spellEnd"/>
          </w:p>
        </w:tc>
        <w:tc>
          <w:tcPr>
            <w:tcW w:w="6803" w:type="dxa"/>
          </w:tcPr>
          <w:p w14:paraId="780A1B04" w14:textId="77777777" w:rsidR="00213403" w:rsidRDefault="00000000">
            <w:r>
              <w:rPr>
                <w:sz w:val="18"/>
              </w:rPr>
              <w:t xml:space="preserve">Reset </w:t>
            </w:r>
            <w:proofErr w:type="spellStart"/>
            <w:r>
              <w:rPr>
                <w:sz w:val="18"/>
              </w:rPr>
              <w:t>hasła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użytkownika</w:t>
            </w:r>
            <w:proofErr w:type="spellEnd"/>
          </w:p>
        </w:tc>
      </w:tr>
      <w:tr w:rsidR="00213403" w14:paraId="7B7A0293" w14:textId="77777777">
        <w:trPr>
          <w:jc w:val="center"/>
        </w:trPr>
        <w:tc>
          <w:tcPr>
            <w:tcW w:w="2268" w:type="dxa"/>
          </w:tcPr>
          <w:p w14:paraId="4DE18FD5" w14:textId="77777777" w:rsidR="00213403" w:rsidRDefault="00000000">
            <w:proofErr w:type="spellStart"/>
            <w:r>
              <w:rPr>
                <w:sz w:val="18"/>
              </w:rPr>
              <w:t>Aktorzy</w:t>
            </w:r>
            <w:proofErr w:type="spellEnd"/>
          </w:p>
        </w:tc>
        <w:tc>
          <w:tcPr>
            <w:tcW w:w="6803" w:type="dxa"/>
          </w:tcPr>
          <w:p w14:paraId="6157AC4D" w14:textId="77777777" w:rsidR="00213403" w:rsidRDefault="00000000">
            <w:r>
              <w:rPr>
                <w:sz w:val="18"/>
              </w:rPr>
              <w:t>Administrator</w:t>
            </w:r>
          </w:p>
        </w:tc>
      </w:tr>
      <w:tr w:rsidR="00213403" w14:paraId="2930387D" w14:textId="77777777">
        <w:trPr>
          <w:jc w:val="center"/>
        </w:trPr>
        <w:tc>
          <w:tcPr>
            <w:tcW w:w="2268" w:type="dxa"/>
          </w:tcPr>
          <w:p w14:paraId="12C1C43B" w14:textId="77777777" w:rsidR="00213403" w:rsidRDefault="00000000">
            <w:proofErr w:type="spellStart"/>
            <w:r>
              <w:rPr>
                <w:sz w:val="18"/>
              </w:rPr>
              <w:t>Scenariusz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podstawowy</w:t>
            </w:r>
            <w:proofErr w:type="spellEnd"/>
          </w:p>
        </w:tc>
        <w:tc>
          <w:tcPr>
            <w:tcW w:w="6803" w:type="dxa"/>
          </w:tcPr>
          <w:p w14:paraId="2E91C49B" w14:textId="77777777" w:rsidR="00213403" w:rsidRDefault="00000000">
            <w:r>
              <w:rPr>
                <w:sz w:val="18"/>
              </w:rPr>
              <w:t xml:space="preserve">Administrator </w:t>
            </w:r>
            <w:proofErr w:type="spellStart"/>
            <w:r>
              <w:rPr>
                <w:sz w:val="18"/>
              </w:rPr>
              <w:t>wybiera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uruchamia</w:t>
            </w:r>
            <w:proofErr w:type="spellEnd"/>
            <w:r>
              <w:rPr>
                <w:sz w:val="18"/>
              </w:rPr>
              <w:t xml:space="preserve"> reset </w:t>
            </w:r>
            <w:proofErr w:type="spellStart"/>
            <w:r>
              <w:rPr>
                <w:sz w:val="18"/>
              </w:rPr>
              <w:t>hasła</w:t>
            </w:r>
            <w:proofErr w:type="spellEnd"/>
            <w:r>
              <w:rPr>
                <w:sz w:val="18"/>
              </w:rPr>
              <w:t xml:space="preserve">. System </w:t>
            </w:r>
            <w:proofErr w:type="spellStart"/>
            <w:r>
              <w:rPr>
                <w:sz w:val="18"/>
              </w:rPr>
              <w:t>generuje</w:t>
            </w:r>
            <w:proofErr w:type="spellEnd"/>
            <w:r>
              <w:rPr>
                <w:sz w:val="18"/>
              </w:rPr>
              <w:t xml:space="preserve"> link </w:t>
            </w:r>
            <w:proofErr w:type="spellStart"/>
            <w:r>
              <w:rPr>
                <w:sz w:val="18"/>
              </w:rPr>
              <w:t>lub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hasło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tymczasowe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operację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6A80D9F6" w14:textId="77777777">
        <w:trPr>
          <w:jc w:val="center"/>
        </w:trPr>
        <w:tc>
          <w:tcPr>
            <w:tcW w:w="2268" w:type="dxa"/>
          </w:tcPr>
          <w:p w14:paraId="39F3E682" w14:textId="77777777" w:rsidR="00213403" w:rsidRDefault="00000000">
            <w:proofErr w:type="spellStart"/>
            <w:r>
              <w:rPr>
                <w:sz w:val="18"/>
              </w:rPr>
              <w:t>Scenariusze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alternatywne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awaryjne</w:t>
            </w:r>
            <w:proofErr w:type="spellEnd"/>
          </w:p>
        </w:tc>
        <w:tc>
          <w:tcPr>
            <w:tcW w:w="6803" w:type="dxa"/>
          </w:tcPr>
          <w:p w14:paraId="5CDECD8F" w14:textId="77777777" w:rsidR="00213403" w:rsidRDefault="00000000">
            <w:proofErr w:type="spellStart"/>
            <w:r>
              <w:rPr>
                <w:sz w:val="18"/>
              </w:rPr>
              <w:t>Nieistniejące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albo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zablokowany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adres</w:t>
            </w:r>
            <w:proofErr w:type="spellEnd"/>
            <w:r>
              <w:rPr>
                <w:sz w:val="18"/>
              </w:rPr>
              <w:t xml:space="preserve"> e-mail - </w:t>
            </w:r>
            <w:proofErr w:type="spellStart"/>
            <w:r>
              <w:rPr>
                <w:sz w:val="18"/>
              </w:rPr>
              <w:t>komunikat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33F613C0" w14:textId="77777777">
        <w:trPr>
          <w:jc w:val="center"/>
        </w:trPr>
        <w:tc>
          <w:tcPr>
            <w:tcW w:w="2268" w:type="dxa"/>
          </w:tcPr>
          <w:p w14:paraId="6C36AB99" w14:textId="77777777" w:rsidR="00213403" w:rsidRDefault="00000000">
            <w:proofErr w:type="spellStart"/>
            <w:r>
              <w:rPr>
                <w:sz w:val="18"/>
              </w:rPr>
              <w:lastRenderedPageBreak/>
              <w:t>Częstotliwość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spiętrzenia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czasy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realizacji</w:t>
            </w:r>
            <w:proofErr w:type="spellEnd"/>
          </w:p>
        </w:tc>
        <w:tc>
          <w:tcPr>
            <w:tcW w:w="6803" w:type="dxa"/>
          </w:tcPr>
          <w:p w14:paraId="086208BE" w14:textId="77777777" w:rsidR="00213403" w:rsidRDefault="00000000">
            <w:r>
              <w:rPr>
                <w:sz w:val="18"/>
              </w:rPr>
              <w:t xml:space="preserve">Niska; </w:t>
            </w:r>
            <w:proofErr w:type="spellStart"/>
            <w:r>
              <w:rPr>
                <w:sz w:val="18"/>
              </w:rPr>
              <w:t>typowo</w:t>
            </w:r>
            <w:proofErr w:type="spellEnd"/>
            <w:r>
              <w:rPr>
                <w:sz w:val="18"/>
              </w:rPr>
              <w:t xml:space="preserve"> 1-3 min, </w:t>
            </w:r>
            <w:proofErr w:type="spellStart"/>
            <w:r>
              <w:rPr>
                <w:sz w:val="18"/>
              </w:rPr>
              <w:t>maks</w:t>
            </w:r>
            <w:proofErr w:type="spellEnd"/>
            <w:r>
              <w:rPr>
                <w:sz w:val="18"/>
              </w:rPr>
              <w:t>. 10 min.</w:t>
            </w:r>
          </w:p>
        </w:tc>
      </w:tr>
      <w:tr w:rsidR="00213403" w14:paraId="5E848013" w14:textId="77777777">
        <w:trPr>
          <w:jc w:val="center"/>
        </w:trPr>
        <w:tc>
          <w:tcPr>
            <w:tcW w:w="2268" w:type="dxa"/>
          </w:tcPr>
          <w:p w14:paraId="02608578" w14:textId="77777777" w:rsidR="00213403" w:rsidRDefault="00000000">
            <w:proofErr w:type="spellStart"/>
            <w:r>
              <w:rPr>
                <w:sz w:val="18"/>
              </w:rPr>
              <w:t>Wartość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aktorów</w:t>
            </w:r>
            <w:proofErr w:type="spellEnd"/>
          </w:p>
        </w:tc>
        <w:tc>
          <w:tcPr>
            <w:tcW w:w="6803" w:type="dxa"/>
          </w:tcPr>
          <w:p w14:paraId="4BED0277" w14:textId="77777777" w:rsidR="00213403" w:rsidRDefault="00000000">
            <w:proofErr w:type="spellStart"/>
            <w:r>
              <w:rPr>
                <w:sz w:val="18"/>
              </w:rPr>
              <w:t>Użytkownik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odzyskuje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dostęp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konta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C323883" w14:textId="77777777" w:rsidR="00213403" w:rsidRDefault="00000000">
      <w:pPr>
        <w:pStyle w:val="Nagwek2"/>
      </w:pPr>
      <w:r>
        <w:t xml:space="preserve">4.2. </w:t>
      </w:r>
      <w:proofErr w:type="spellStart"/>
      <w:r>
        <w:t>Diagramy</w:t>
      </w:r>
      <w:proofErr w:type="spellEnd"/>
      <w:r>
        <w:t xml:space="preserve"> </w:t>
      </w:r>
      <w:proofErr w:type="spellStart"/>
      <w:r>
        <w:t>czynności</w:t>
      </w:r>
      <w:proofErr w:type="spellEnd"/>
      <w:r>
        <w:t xml:space="preserve"> - 3 </w:t>
      </w:r>
      <w:proofErr w:type="spellStart"/>
      <w:r>
        <w:t>przykładowe</w:t>
      </w:r>
      <w:proofErr w:type="spellEnd"/>
      <w:r>
        <w:t xml:space="preserve"> </w:t>
      </w:r>
      <w:proofErr w:type="spellStart"/>
      <w:r>
        <w:t>diagramy</w:t>
      </w:r>
      <w:proofErr w:type="spellEnd"/>
    </w:p>
    <w:p w14:paraId="4DAECABD" w14:textId="77777777" w:rsidR="00213403" w:rsidRDefault="00000000">
      <w:pPr>
        <w:pStyle w:val="Nagwek3"/>
      </w:pPr>
      <w:proofErr w:type="spellStart"/>
      <w:r>
        <w:t>Zapis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turniej</w:t>
      </w:r>
      <w:proofErr w:type="spellEnd"/>
    </w:p>
    <w:p w14:paraId="45A483A2" w14:textId="44E47C6C" w:rsidR="00213403" w:rsidRDefault="00000000">
      <w:proofErr w:type="spellStart"/>
      <w:r>
        <w:t>Gracz</w:t>
      </w:r>
      <w:proofErr w:type="spellEnd"/>
      <w:r>
        <w:t xml:space="preserve"> </w:t>
      </w:r>
      <w:proofErr w:type="spellStart"/>
      <w:r>
        <w:t>loguje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, </w:t>
      </w:r>
      <w:proofErr w:type="spellStart"/>
      <w:r>
        <w:t>przegląda</w:t>
      </w:r>
      <w:proofErr w:type="spellEnd"/>
      <w:r>
        <w:t xml:space="preserve"> </w:t>
      </w:r>
      <w:proofErr w:type="spellStart"/>
      <w:r>
        <w:t>turnieje</w:t>
      </w:r>
      <w:proofErr w:type="spellEnd"/>
      <w:r>
        <w:t xml:space="preserve">, </w:t>
      </w:r>
      <w:proofErr w:type="spellStart"/>
      <w:r>
        <w:t>wybiera</w:t>
      </w:r>
      <w:proofErr w:type="spellEnd"/>
      <w:r>
        <w:t xml:space="preserve"> </w:t>
      </w:r>
      <w:proofErr w:type="spellStart"/>
      <w:r>
        <w:t>wydarzenie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klika</w:t>
      </w:r>
      <w:proofErr w:type="spellEnd"/>
      <w:r>
        <w:t xml:space="preserve"> </w:t>
      </w:r>
      <w:proofErr w:type="spellStart"/>
      <w:r>
        <w:t>zapis</w:t>
      </w:r>
      <w:proofErr w:type="spellEnd"/>
      <w:r>
        <w:t xml:space="preserve">. </w:t>
      </w:r>
      <w:r w:rsidR="000E7235" w:rsidRPr="000E7235">
        <w:t xml:space="preserve">System </w:t>
      </w:r>
      <w:proofErr w:type="spellStart"/>
      <w:r w:rsidR="000E7235" w:rsidRPr="000E7235">
        <w:t>sprawdza</w:t>
      </w:r>
      <w:proofErr w:type="spellEnd"/>
      <w:r w:rsidR="000E7235" w:rsidRPr="000E7235">
        <w:t xml:space="preserve"> status </w:t>
      </w:r>
      <w:proofErr w:type="spellStart"/>
      <w:r w:rsidR="000E7235" w:rsidRPr="000E7235">
        <w:t>zapisów</w:t>
      </w:r>
      <w:proofErr w:type="spellEnd"/>
      <w:r w:rsidR="000E7235" w:rsidRPr="000E7235">
        <w:t xml:space="preserve">, </w:t>
      </w:r>
      <w:proofErr w:type="spellStart"/>
      <w:r w:rsidR="000E7235" w:rsidRPr="000E7235">
        <w:t>poprawność</w:t>
      </w:r>
      <w:proofErr w:type="spellEnd"/>
      <w:r w:rsidR="000E7235" w:rsidRPr="000E7235">
        <w:t xml:space="preserve"> </w:t>
      </w:r>
      <w:proofErr w:type="spellStart"/>
      <w:r w:rsidR="000E7235" w:rsidRPr="000E7235">
        <w:t>danych</w:t>
      </w:r>
      <w:proofErr w:type="spellEnd"/>
      <w:r w:rsidR="000E7235" w:rsidRPr="000E7235">
        <w:t xml:space="preserve"> </w:t>
      </w:r>
      <w:proofErr w:type="spellStart"/>
      <w:r w:rsidR="000E7235" w:rsidRPr="000E7235">
        <w:t>zawodnika</w:t>
      </w:r>
      <w:proofErr w:type="spellEnd"/>
      <w:r w:rsidR="000E7235" w:rsidRPr="000E7235">
        <w:t xml:space="preserve"> </w:t>
      </w:r>
      <w:proofErr w:type="spellStart"/>
      <w:r w:rsidR="000E7235" w:rsidRPr="000E7235">
        <w:t>oraz</w:t>
      </w:r>
      <w:proofErr w:type="spellEnd"/>
      <w:r w:rsidR="000E7235" w:rsidRPr="000E7235">
        <w:t xml:space="preserve"> </w:t>
      </w:r>
      <w:proofErr w:type="spellStart"/>
      <w:r w:rsidR="000E7235" w:rsidRPr="000E7235">
        <w:t>duplikat</w:t>
      </w:r>
      <w:proofErr w:type="spellEnd"/>
      <w:r w:rsidR="000E7235" w:rsidRPr="000E7235">
        <w:t xml:space="preserve"> </w:t>
      </w:r>
      <w:proofErr w:type="spellStart"/>
      <w:r w:rsidR="000E7235" w:rsidRPr="000E7235">
        <w:t>zgłoszenia</w:t>
      </w:r>
      <w:proofErr w:type="spellEnd"/>
      <w:r>
        <w:t xml:space="preserve">. </w:t>
      </w:r>
      <w:proofErr w:type="spellStart"/>
      <w:r>
        <w:t>Jeśli</w:t>
      </w:r>
      <w:proofErr w:type="spellEnd"/>
      <w:r>
        <w:t xml:space="preserve"> </w:t>
      </w:r>
      <w:proofErr w:type="spellStart"/>
      <w:r>
        <w:t>warunki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spełnione</w:t>
      </w:r>
      <w:proofErr w:type="spellEnd"/>
      <w:r>
        <w:t xml:space="preserve">, </w:t>
      </w:r>
      <w:proofErr w:type="spellStart"/>
      <w:r>
        <w:t>zapisuje</w:t>
      </w:r>
      <w:proofErr w:type="spellEnd"/>
      <w:r>
        <w:t xml:space="preserve"> </w:t>
      </w:r>
      <w:proofErr w:type="spellStart"/>
      <w:r>
        <w:t>uczestnictwo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potwierdzenie</w:t>
      </w:r>
      <w:proofErr w:type="spellEnd"/>
      <w:r>
        <w:t xml:space="preserve">. </w:t>
      </w:r>
      <w:proofErr w:type="spellStart"/>
      <w:r>
        <w:t>Jeśli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, </w:t>
      </w:r>
      <w:proofErr w:type="spellStart"/>
      <w:r>
        <w:t>kończy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komunikatem</w:t>
      </w:r>
      <w:proofErr w:type="spellEnd"/>
      <w:r>
        <w:t xml:space="preserve"> </w:t>
      </w:r>
      <w:proofErr w:type="spellStart"/>
      <w:r>
        <w:t>błędu</w:t>
      </w:r>
      <w:proofErr w:type="spellEnd"/>
      <w:r>
        <w:t>.</w:t>
      </w:r>
    </w:p>
    <w:p w14:paraId="535AC8EC" w14:textId="77777777" w:rsidR="00213403" w:rsidRDefault="00000000">
      <w:proofErr w:type="spellStart"/>
      <w:r>
        <w:t>Elementy</w:t>
      </w:r>
      <w:proofErr w:type="spellEnd"/>
      <w:r>
        <w:t xml:space="preserve"> </w:t>
      </w:r>
      <w:proofErr w:type="spellStart"/>
      <w:r>
        <w:t>diagramu</w:t>
      </w:r>
      <w:proofErr w:type="spellEnd"/>
      <w:r>
        <w:t xml:space="preserve">: stan </w:t>
      </w:r>
      <w:proofErr w:type="spellStart"/>
      <w:r>
        <w:t>początkowy</w:t>
      </w:r>
      <w:proofErr w:type="spellEnd"/>
      <w:r>
        <w:t xml:space="preserve">, </w:t>
      </w:r>
      <w:proofErr w:type="spellStart"/>
      <w:r>
        <w:t>czynności</w:t>
      </w:r>
      <w:proofErr w:type="spellEnd"/>
      <w:r>
        <w:t xml:space="preserve"> </w:t>
      </w:r>
      <w:proofErr w:type="spellStart"/>
      <w:r>
        <w:t>aktora</w:t>
      </w:r>
      <w:proofErr w:type="spellEnd"/>
      <w:r>
        <w:t xml:space="preserve">, </w:t>
      </w:r>
      <w:proofErr w:type="spellStart"/>
      <w:r>
        <w:t>decyzje</w:t>
      </w:r>
      <w:proofErr w:type="spellEnd"/>
      <w:r>
        <w:t xml:space="preserve"> </w:t>
      </w:r>
      <w:proofErr w:type="spellStart"/>
      <w:r>
        <w:t>systemowe</w:t>
      </w:r>
      <w:proofErr w:type="spellEnd"/>
      <w:r>
        <w:t xml:space="preserve">, </w:t>
      </w:r>
      <w:proofErr w:type="spellStart"/>
      <w:r>
        <w:t>gałęzie</w:t>
      </w:r>
      <w:proofErr w:type="spellEnd"/>
      <w:r>
        <w:t xml:space="preserve"> </w:t>
      </w:r>
      <w:proofErr w:type="spellStart"/>
      <w:r>
        <w:t>alternatywne</w:t>
      </w:r>
      <w:proofErr w:type="spellEnd"/>
      <w:r>
        <w:t xml:space="preserve">, </w:t>
      </w:r>
      <w:proofErr w:type="spellStart"/>
      <w:r>
        <w:t>komunikaty</w:t>
      </w:r>
      <w:proofErr w:type="spellEnd"/>
      <w:r>
        <w:t xml:space="preserve"> </w:t>
      </w:r>
      <w:proofErr w:type="spellStart"/>
      <w:r>
        <w:t>błędów</w:t>
      </w:r>
      <w:proofErr w:type="spellEnd"/>
      <w:r>
        <w:t xml:space="preserve">,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, stan </w:t>
      </w:r>
      <w:proofErr w:type="spellStart"/>
      <w:r>
        <w:t>końcowy</w:t>
      </w:r>
      <w:proofErr w:type="spellEnd"/>
      <w:r>
        <w:t xml:space="preserve">. Diagram </w:t>
      </w:r>
      <w:proofErr w:type="spellStart"/>
      <w:r>
        <w:t>powinien</w:t>
      </w:r>
      <w:proofErr w:type="spellEnd"/>
      <w:r>
        <w:t xml:space="preserve"> </w:t>
      </w:r>
      <w:proofErr w:type="spellStart"/>
      <w:r>
        <w:t>zawierać</w:t>
      </w:r>
      <w:proofErr w:type="spellEnd"/>
      <w:r>
        <w:t xml:space="preserve"> </w:t>
      </w:r>
      <w:proofErr w:type="spellStart"/>
      <w:r>
        <w:t>przynajmniej</w:t>
      </w:r>
      <w:proofErr w:type="spellEnd"/>
      <w:r>
        <w:t xml:space="preserve"> </w:t>
      </w:r>
      <w:proofErr w:type="spellStart"/>
      <w:r>
        <w:t>jedną</w:t>
      </w:r>
      <w:proofErr w:type="spellEnd"/>
      <w:r>
        <w:t xml:space="preserve"> </w:t>
      </w:r>
      <w:proofErr w:type="spellStart"/>
      <w:r>
        <w:t>decyzję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jedną</w:t>
      </w:r>
      <w:proofErr w:type="spellEnd"/>
      <w:r>
        <w:t xml:space="preserve"> </w:t>
      </w:r>
      <w:proofErr w:type="spellStart"/>
      <w:r>
        <w:t>ścieżkę</w:t>
      </w:r>
      <w:proofErr w:type="spellEnd"/>
      <w:r>
        <w:t xml:space="preserve"> </w:t>
      </w:r>
      <w:proofErr w:type="spellStart"/>
      <w:r>
        <w:t>alternatywną</w:t>
      </w:r>
      <w:proofErr w:type="spellEnd"/>
      <w:r>
        <w:t>.</w:t>
      </w:r>
    </w:p>
    <w:p w14:paraId="23F5018E" w14:textId="77777777" w:rsidR="005871D9" w:rsidRDefault="005871D9"/>
    <w:p w14:paraId="60ACADFD" w14:textId="5F7D8647" w:rsidR="005871D9" w:rsidRDefault="005E5D1F">
      <w:r w:rsidRPr="005E5D1F">
        <w:rPr>
          <w:noProof/>
        </w:rPr>
        <w:drawing>
          <wp:inline distT="0" distB="0" distL="0" distR="0" wp14:anchorId="6D952A22" wp14:editId="0537B843">
            <wp:extent cx="6260465" cy="5744210"/>
            <wp:effectExtent l="0" t="0" r="6985" b="8890"/>
            <wp:docPr id="6330076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07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574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F53A" w14:textId="77777777" w:rsidR="00213403" w:rsidRDefault="00000000">
      <w:pPr>
        <w:pStyle w:val="Nagwek3"/>
      </w:pPr>
      <w:proofErr w:type="spellStart"/>
      <w:r>
        <w:lastRenderedPageBreak/>
        <w:t>Generowanie</w:t>
      </w:r>
      <w:proofErr w:type="spellEnd"/>
      <w:r>
        <w:t xml:space="preserve"> </w:t>
      </w:r>
      <w:proofErr w:type="spellStart"/>
      <w:r>
        <w:t>harmonogramu</w:t>
      </w:r>
      <w:proofErr w:type="spellEnd"/>
      <w:r>
        <w:t xml:space="preserve"> </w:t>
      </w:r>
      <w:proofErr w:type="spellStart"/>
      <w:r>
        <w:t>rund</w:t>
      </w:r>
      <w:proofErr w:type="spellEnd"/>
    </w:p>
    <w:p w14:paraId="56FE96B3" w14:textId="77777777" w:rsidR="00213403" w:rsidRDefault="00000000">
      <w:proofErr w:type="spellStart"/>
      <w:r>
        <w:t>Organizator</w:t>
      </w:r>
      <w:proofErr w:type="spellEnd"/>
      <w:r>
        <w:t xml:space="preserve"> </w:t>
      </w:r>
      <w:proofErr w:type="spellStart"/>
      <w:r>
        <w:t>wybiera</w:t>
      </w:r>
      <w:proofErr w:type="spellEnd"/>
      <w:r>
        <w:t xml:space="preserve"> </w:t>
      </w:r>
      <w:proofErr w:type="spellStart"/>
      <w:r>
        <w:t>turniej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uruchamia</w:t>
      </w:r>
      <w:proofErr w:type="spellEnd"/>
      <w:r>
        <w:t xml:space="preserve"> </w:t>
      </w:r>
      <w:proofErr w:type="spellStart"/>
      <w:r>
        <w:t>generowanie</w:t>
      </w:r>
      <w:proofErr w:type="spellEnd"/>
      <w:r>
        <w:t xml:space="preserve">. System </w:t>
      </w:r>
      <w:proofErr w:type="spellStart"/>
      <w:r>
        <w:t>sprawdza</w:t>
      </w:r>
      <w:proofErr w:type="spellEnd"/>
      <w:r>
        <w:t xml:space="preserve"> </w:t>
      </w:r>
      <w:proofErr w:type="spellStart"/>
      <w:r>
        <w:t>zatwierdzenie</w:t>
      </w:r>
      <w:proofErr w:type="spellEnd"/>
      <w:r>
        <w:t xml:space="preserve"> </w:t>
      </w:r>
      <w:proofErr w:type="spellStart"/>
      <w:r>
        <w:t>listy</w:t>
      </w:r>
      <w:proofErr w:type="spellEnd"/>
      <w:r>
        <w:t xml:space="preserve">, </w:t>
      </w:r>
      <w:proofErr w:type="spellStart"/>
      <w:r>
        <w:t>minimalną</w:t>
      </w:r>
      <w:proofErr w:type="spellEnd"/>
      <w:r>
        <w:t xml:space="preserve"> </w:t>
      </w:r>
      <w:proofErr w:type="spellStart"/>
      <w:r>
        <w:t>liczbę</w:t>
      </w:r>
      <w:proofErr w:type="spellEnd"/>
      <w:r>
        <w:t xml:space="preserve"> </w:t>
      </w:r>
      <w:proofErr w:type="spellStart"/>
      <w:r>
        <w:t>graczy</w:t>
      </w:r>
      <w:proofErr w:type="spellEnd"/>
      <w:r>
        <w:t xml:space="preserve">, </w:t>
      </w:r>
      <w:proofErr w:type="spellStart"/>
      <w:r>
        <w:t>kompletność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wybrany</w:t>
      </w:r>
      <w:proofErr w:type="spellEnd"/>
      <w:r>
        <w:t xml:space="preserve"> system </w:t>
      </w:r>
      <w:proofErr w:type="spellStart"/>
      <w:r>
        <w:t>rozgrywek</w:t>
      </w:r>
      <w:proofErr w:type="spellEnd"/>
      <w:r>
        <w:t xml:space="preserve">. </w:t>
      </w:r>
      <w:proofErr w:type="spellStart"/>
      <w:r>
        <w:t>Następnie</w:t>
      </w:r>
      <w:proofErr w:type="spellEnd"/>
      <w:r>
        <w:t xml:space="preserve"> </w:t>
      </w:r>
      <w:proofErr w:type="spellStart"/>
      <w:r>
        <w:t>tworzy</w:t>
      </w:r>
      <w:proofErr w:type="spellEnd"/>
      <w:r>
        <w:t xml:space="preserve"> </w:t>
      </w:r>
      <w:proofErr w:type="spellStart"/>
      <w:r>
        <w:t>rundy</w:t>
      </w:r>
      <w:proofErr w:type="spellEnd"/>
      <w:r>
        <w:t xml:space="preserve"> </w:t>
      </w:r>
      <w:proofErr w:type="spellStart"/>
      <w:r>
        <w:t>albo</w:t>
      </w:r>
      <w:proofErr w:type="spellEnd"/>
      <w:r>
        <w:t xml:space="preserve"> </w:t>
      </w:r>
      <w:proofErr w:type="spellStart"/>
      <w:r>
        <w:t>informuje</w:t>
      </w:r>
      <w:proofErr w:type="spellEnd"/>
      <w:r>
        <w:t xml:space="preserve"> o </w:t>
      </w:r>
      <w:proofErr w:type="spellStart"/>
      <w:r>
        <w:t>przeszkodzie</w:t>
      </w:r>
      <w:proofErr w:type="spellEnd"/>
      <w:r>
        <w:t>.</w:t>
      </w:r>
    </w:p>
    <w:p w14:paraId="7FE828B1" w14:textId="77777777" w:rsidR="00213403" w:rsidRDefault="00000000">
      <w:proofErr w:type="spellStart"/>
      <w:r>
        <w:t>Elementy</w:t>
      </w:r>
      <w:proofErr w:type="spellEnd"/>
      <w:r>
        <w:t xml:space="preserve"> </w:t>
      </w:r>
      <w:proofErr w:type="spellStart"/>
      <w:r>
        <w:t>diagramu</w:t>
      </w:r>
      <w:proofErr w:type="spellEnd"/>
      <w:r>
        <w:t xml:space="preserve">: stan </w:t>
      </w:r>
      <w:proofErr w:type="spellStart"/>
      <w:r>
        <w:t>początkowy</w:t>
      </w:r>
      <w:proofErr w:type="spellEnd"/>
      <w:r>
        <w:t xml:space="preserve">, </w:t>
      </w:r>
      <w:proofErr w:type="spellStart"/>
      <w:r>
        <w:t>czynności</w:t>
      </w:r>
      <w:proofErr w:type="spellEnd"/>
      <w:r>
        <w:t xml:space="preserve"> </w:t>
      </w:r>
      <w:proofErr w:type="spellStart"/>
      <w:r>
        <w:t>aktora</w:t>
      </w:r>
      <w:proofErr w:type="spellEnd"/>
      <w:r>
        <w:t xml:space="preserve">, </w:t>
      </w:r>
      <w:proofErr w:type="spellStart"/>
      <w:r>
        <w:t>decyzje</w:t>
      </w:r>
      <w:proofErr w:type="spellEnd"/>
      <w:r>
        <w:t xml:space="preserve"> </w:t>
      </w:r>
      <w:proofErr w:type="spellStart"/>
      <w:r>
        <w:t>systemowe</w:t>
      </w:r>
      <w:proofErr w:type="spellEnd"/>
      <w:r>
        <w:t xml:space="preserve">, </w:t>
      </w:r>
      <w:proofErr w:type="spellStart"/>
      <w:r>
        <w:t>gałęzie</w:t>
      </w:r>
      <w:proofErr w:type="spellEnd"/>
      <w:r>
        <w:t xml:space="preserve"> </w:t>
      </w:r>
      <w:proofErr w:type="spellStart"/>
      <w:r>
        <w:t>alternatywne</w:t>
      </w:r>
      <w:proofErr w:type="spellEnd"/>
      <w:r>
        <w:t xml:space="preserve">, </w:t>
      </w:r>
      <w:proofErr w:type="spellStart"/>
      <w:r>
        <w:t>komunikaty</w:t>
      </w:r>
      <w:proofErr w:type="spellEnd"/>
      <w:r>
        <w:t xml:space="preserve"> </w:t>
      </w:r>
      <w:proofErr w:type="spellStart"/>
      <w:r>
        <w:t>błędów</w:t>
      </w:r>
      <w:proofErr w:type="spellEnd"/>
      <w:r>
        <w:t xml:space="preserve">,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, stan </w:t>
      </w:r>
      <w:proofErr w:type="spellStart"/>
      <w:r>
        <w:t>końcowy</w:t>
      </w:r>
      <w:proofErr w:type="spellEnd"/>
      <w:r>
        <w:t xml:space="preserve">. Diagram </w:t>
      </w:r>
      <w:proofErr w:type="spellStart"/>
      <w:r>
        <w:t>powinien</w:t>
      </w:r>
      <w:proofErr w:type="spellEnd"/>
      <w:r>
        <w:t xml:space="preserve"> </w:t>
      </w:r>
      <w:proofErr w:type="spellStart"/>
      <w:r>
        <w:t>zawierać</w:t>
      </w:r>
      <w:proofErr w:type="spellEnd"/>
      <w:r>
        <w:t xml:space="preserve"> </w:t>
      </w:r>
      <w:proofErr w:type="spellStart"/>
      <w:r>
        <w:t>przynajmniej</w:t>
      </w:r>
      <w:proofErr w:type="spellEnd"/>
      <w:r>
        <w:t xml:space="preserve"> </w:t>
      </w:r>
      <w:proofErr w:type="spellStart"/>
      <w:r>
        <w:t>jedną</w:t>
      </w:r>
      <w:proofErr w:type="spellEnd"/>
      <w:r>
        <w:t xml:space="preserve"> </w:t>
      </w:r>
      <w:proofErr w:type="spellStart"/>
      <w:r>
        <w:t>decyzję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jedną</w:t>
      </w:r>
      <w:proofErr w:type="spellEnd"/>
      <w:r>
        <w:t xml:space="preserve"> </w:t>
      </w:r>
      <w:proofErr w:type="spellStart"/>
      <w:r>
        <w:t>ścieżkę</w:t>
      </w:r>
      <w:proofErr w:type="spellEnd"/>
      <w:r>
        <w:t xml:space="preserve"> </w:t>
      </w:r>
      <w:proofErr w:type="spellStart"/>
      <w:r>
        <w:t>alternatywną</w:t>
      </w:r>
      <w:proofErr w:type="spellEnd"/>
      <w:r>
        <w:t>.</w:t>
      </w:r>
    </w:p>
    <w:p w14:paraId="086DFC13" w14:textId="77777777" w:rsidR="00213403" w:rsidRDefault="00000000">
      <w:pPr>
        <w:pStyle w:val="Nagwek3"/>
      </w:pPr>
      <w:proofErr w:type="spellStart"/>
      <w:r>
        <w:t>Wprowadzanie</w:t>
      </w:r>
      <w:proofErr w:type="spellEnd"/>
      <w:r>
        <w:t xml:space="preserve"> </w:t>
      </w:r>
      <w:proofErr w:type="spellStart"/>
      <w:r>
        <w:t>wyników</w:t>
      </w:r>
      <w:proofErr w:type="spellEnd"/>
      <w:r>
        <w:t xml:space="preserve"> </w:t>
      </w:r>
      <w:proofErr w:type="spellStart"/>
      <w:r>
        <w:t>partii</w:t>
      </w:r>
      <w:proofErr w:type="spellEnd"/>
    </w:p>
    <w:p w14:paraId="7E6C1C6C" w14:textId="77777777" w:rsidR="00213403" w:rsidRDefault="00000000">
      <w:proofErr w:type="spellStart"/>
      <w:r>
        <w:t>Sędzia</w:t>
      </w:r>
      <w:proofErr w:type="spellEnd"/>
      <w:r>
        <w:t xml:space="preserve"> </w:t>
      </w:r>
      <w:proofErr w:type="spellStart"/>
      <w:r>
        <w:t>wybiera</w:t>
      </w:r>
      <w:proofErr w:type="spellEnd"/>
      <w:r>
        <w:t xml:space="preserve"> </w:t>
      </w:r>
      <w:proofErr w:type="spellStart"/>
      <w:r>
        <w:t>rundę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partię</w:t>
      </w:r>
      <w:proofErr w:type="spellEnd"/>
      <w:r>
        <w:t xml:space="preserve">, </w:t>
      </w:r>
      <w:proofErr w:type="spellStart"/>
      <w:r>
        <w:t>wpisuje</w:t>
      </w:r>
      <w:proofErr w:type="spellEnd"/>
      <w:r>
        <w:t xml:space="preserve"> </w:t>
      </w:r>
      <w:proofErr w:type="spellStart"/>
      <w:r>
        <w:t>wynik</w:t>
      </w:r>
      <w:proofErr w:type="spellEnd"/>
      <w:r>
        <w:t xml:space="preserve">, a system </w:t>
      </w:r>
      <w:proofErr w:type="spellStart"/>
      <w:r>
        <w:t>sprawdza</w:t>
      </w:r>
      <w:proofErr w:type="spellEnd"/>
      <w:r>
        <w:t xml:space="preserve"> format, status </w:t>
      </w:r>
      <w:proofErr w:type="spellStart"/>
      <w:r>
        <w:t>partii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możliwość</w:t>
      </w:r>
      <w:proofErr w:type="spellEnd"/>
      <w:r>
        <w:t xml:space="preserve"> </w:t>
      </w:r>
      <w:proofErr w:type="spellStart"/>
      <w:r>
        <w:t>edycji</w:t>
      </w:r>
      <w:proofErr w:type="spellEnd"/>
      <w:r>
        <w:t xml:space="preserve">. Po </w:t>
      </w:r>
      <w:proofErr w:type="spellStart"/>
      <w:r>
        <w:t>poprawnym</w:t>
      </w:r>
      <w:proofErr w:type="spellEnd"/>
      <w:r>
        <w:t xml:space="preserve"> </w:t>
      </w:r>
      <w:proofErr w:type="spellStart"/>
      <w:r>
        <w:t>zapisie</w:t>
      </w:r>
      <w:proofErr w:type="spellEnd"/>
      <w:r>
        <w:t xml:space="preserve"> system </w:t>
      </w:r>
      <w:proofErr w:type="spellStart"/>
      <w:r>
        <w:t>aktualizuje</w:t>
      </w:r>
      <w:proofErr w:type="spellEnd"/>
      <w:r>
        <w:t xml:space="preserve"> </w:t>
      </w:r>
      <w:proofErr w:type="spellStart"/>
      <w:r>
        <w:t>tabelę</w:t>
      </w:r>
      <w:proofErr w:type="spellEnd"/>
      <w:r>
        <w:t xml:space="preserve"> </w:t>
      </w:r>
      <w:proofErr w:type="spellStart"/>
      <w:r>
        <w:t>turniejową</w:t>
      </w:r>
      <w:proofErr w:type="spellEnd"/>
      <w:r>
        <w:t>.</w:t>
      </w:r>
    </w:p>
    <w:p w14:paraId="148B4BEE" w14:textId="77777777" w:rsidR="00213403" w:rsidRDefault="00000000">
      <w:proofErr w:type="spellStart"/>
      <w:r>
        <w:t>Elementy</w:t>
      </w:r>
      <w:proofErr w:type="spellEnd"/>
      <w:r>
        <w:t xml:space="preserve"> </w:t>
      </w:r>
      <w:proofErr w:type="spellStart"/>
      <w:r>
        <w:t>diagramu</w:t>
      </w:r>
      <w:proofErr w:type="spellEnd"/>
      <w:r>
        <w:t xml:space="preserve">: stan </w:t>
      </w:r>
      <w:proofErr w:type="spellStart"/>
      <w:r>
        <w:t>początkowy</w:t>
      </w:r>
      <w:proofErr w:type="spellEnd"/>
      <w:r>
        <w:t xml:space="preserve">, </w:t>
      </w:r>
      <w:proofErr w:type="spellStart"/>
      <w:r>
        <w:t>czynności</w:t>
      </w:r>
      <w:proofErr w:type="spellEnd"/>
      <w:r>
        <w:t xml:space="preserve"> </w:t>
      </w:r>
      <w:proofErr w:type="spellStart"/>
      <w:r>
        <w:t>aktora</w:t>
      </w:r>
      <w:proofErr w:type="spellEnd"/>
      <w:r>
        <w:t xml:space="preserve">, </w:t>
      </w:r>
      <w:proofErr w:type="spellStart"/>
      <w:r>
        <w:t>decyzje</w:t>
      </w:r>
      <w:proofErr w:type="spellEnd"/>
      <w:r>
        <w:t xml:space="preserve"> </w:t>
      </w:r>
      <w:proofErr w:type="spellStart"/>
      <w:r>
        <w:t>systemowe</w:t>
      </w:r>
      <w:proofErr w:type="spellEnd"/>
      <w:r>
        <w:t xml:space="preserve">, </w:t>
      </w:r>
      <w:proofErr w:type="spellStart"/>
      <w:r>
        <w:t>gałęzie</w:t>
      </w:r>
      <w:proofErr w:type="spellEnd"/>
      <w:r>
        <w:t xml:space="preserve"> </w:t>
      </w:r>
      <w:proofErr w:type="spellStart"/>
      <w:r>
        <w:t>alternatywne</w:t>
      </w:r>
      <w:proofErr w:type="spellEnd"/>
      <w:r>
        <w:t xml:space="preserve">, </w:t>
      </w:r>
      <w:proofErr w:type="spellStart"/>
      <w:r>
        <w:t>komunikaty</w:t>
      </w:r>
      <w:proofErr w:type="spellEnd"/>
      <w:r>
        <w:t xml:space="preserve"> </w:t>
      </w:r>
      <w:proofErr w:type="spellStart"/>
      <w:r>
        <w:t>błędów</w:t>
      </w:r>
      <w:proofErr w:type="spellEnd"/>
      <w:r>
        <w:t xml:space="preserve">,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, stan </w:t>
      </w:r>
      <w:proofErr w:type="spellStart"/>
      <w:r>
        <w:t>końcowy</w:t>
      </w:r>
      <w:proofErr w:type="spellEnd"/>
      <w:r>
        <w:t xml:space="preserve">. Diagram </w:t>
      </w:r>
      <w:proofErr w:type="spellStart"/>
      <w:r>
        <w:t>powinien</w:t>
      </w:r>
      <w:proofErr w:type="spellEnd"/>
      <w:r>
        <w:t xml:space="preserve"> </w:t>
      </w:r>
      <w:proofErr w:type="spellStart"/>
      <w:r>
        <w:t>zawierać</w:t>
      </w:r>
      <w:proofErr w:type="spellEnd"/>
      <w:r>
        <w:t xml:space="preserve"> </w:t>
      </w:r>
      <w:proofErr w:type="spellStart"/>
      <w:r>
        <w:t>przynajmniej</w:t>
      </w:r>
      <w:proofErr w:type="spellEnd"/>
      <w:r>
        <w:t xml:space="preserve"> </w:t>
      </w:r>
      <w:proofErr w:type="spellStart"/>
      <w:r>
        <w:t>jedną</w:t>
      </w:r>
      <w:proofErr w:type="spellEnd"/>
      <w:r>
        <w:t xml:space="preserve"> </w:t>
      </w:r>
      <w:proofErr w:type="spellStart"/>
      <w:r>
        <w:t>decyzję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jedną</w:t>
      </w:r>
      <w:proofErr w:type="spellEnd"/>
      <w:r>
        <w:t xml:space="preserve"> </w:t>
      </w:r>
      <w:proofErr w:type="spellStart"/>
      <w:r>
        <w:t>ścieżkę</w:t>
      </w:r>
      <w:proofErr w:type="spellEnd"/>
      <w:r>
        <w:t xml:space="preserve"> </w:t>
      </w:r>
      <w:proofErr w:type="spellStart"/>
      <w:r>
        <w:t>alternatywną</w:t>
      </w:r>
      <w:proofErr w:type="spellEnd"/>
      <w:r>
        <w:t>.</w:t>
      </w:r>
    </w:p>
    <w:p w14:paraId="3EECA421" w14:textId="77777777" w:rsidR="00213403" w:rsidRDefault="00000000">
      <w:pPr>
        <w:pStyle w:val="Nagwek2"/>
      </w:pPr>
      <w:r>
        <w:t xml:space="preserve">4.3. </w:t>
      </w:r>
      <w:proofErr w:type="spellStart"/>
      <w:r>
        <w:t>Diagramy</w:t>
      </w:r>
      <w:proofErr w:type="spellEnd"/>
      <w:r>
        <w:t xml:space="preserve"> </w:t>
      </w:r>
      <w:proofErr w:type="spellStart"/>
      <w:r>
        <w:t>interakcji</w:t>
      </w:r>
      <w:proofErr w:type="spellEnd"/>
      <w:r>
        <w:t xml:space="preserve"> z </w:t>
      </w:r>
      <w:proofErr w:type="spellStart"/>
      <w:r>
        <w:t>opisem</w:t>
      </w:r>
      <w:proofErr w:type="spellEnd"/>
      <w:r>
        <w:t xml:space="preserve"> </w:t>
      </w:r>
      <w:proofErr w:type="spellStart"/>
      <w:r>
        <w:t>komunikatów</w:t>
      </w:r>
      <w:proofErr w:type="spellEnd"/>
      <w:r>
        <w:t xml:space="preserve"> - 3 </w:t>
      </w:r>
      <w:proofErr w:type="spellStart"/>
      <w:r>
        <w:t>przykładowe</w:t>
      </w:r>
      <w:proofErr w:type="spellEnd"/>
      <w:r>
        <w:t xml:space="preserve"> </w:t>
      </w:r>
      <w:proofErr w:type="spellStart"/>
      <w:r>
        <w:t>diagramy</w:t>
      </w:r>
      <w:proofErr w:type="spellEnd"/>
    </w:p>
    <w:p w14:paraId="17616872" w14:textId="77777777" w:rsidR="00213403" w:rsidRDefault="00000000">
      <w:pPr>
        <w:pStyle w:val="Nagwek3"/>
      </w:pPr>
      <w:proofErr w:type="spellStart"/>
      <w:r>
        <w:t>Rejestracja</w:t>
      </w:r>
      <w:proofErr w:type="spellEnd"/>
      <w:r>
        <w:t xml:space="preserve"> </w:t>
      </w:r>
      <w:proofErr w:type="spellStart"/>
      <w:r>
        <w:t>konta</w:t>
      </w:r>
      <w:proofErr w:type="spellEnd"/>
    </w:p>
    <w:p w14:paraId="0EF0AAD1" w14:textId="77777777" w:rsidR="00213403" w:rsidRDefault="00000000">
      <w:proofErr w:type="spellStart"/>
      <w:r>
        <w:t>Opis</w:t>
      </w:r>
      <w:proofErr w:type="spellEnd"/>
      <w:r>
        <w:t xml:space="preserve"> </w:t>
      </w:r>
      <w:proofErr w:type="spellStart"/>
      <w:r>
        <w:t>komunikatów</w:t>
      </w:r>
      <w:proofErr w:type="spellEnd"/>
      <w:r>
        <w:t>:</w:t>
      </w:r>
    </w:p>
    <w:p w14:paraId="41D5DFC1" w14:textId="77777777" w:rsidR="00213403" w:rsidRDefault="00000000">
      <w:r>
        <w:t xml:space="preserve">• </w:t>
      </w:r>
      <w:proofErr w:type="spellStart"/>
      <w:r>
        <w:t>Gracz</w:t>
      </w:r>
      <w:proofErr w:type="spellEnd"/>
      <w:r>
        <w:t xml:space="preserve"> -&gt; </w:t>
      </w:r>
      <w:proofErr w:type="spellStart"/>
      <w:r>
        <w:t>Interfejs</w:t>
      </w:r>
      <w:proofErr w:type="spellEnd"/>
      <w:r>
        <w:t xml:space="preserve">: </w:t>
      </w:r>
      <w:proofErr w:type="spellStart"/>
      <w:r>
        <w:t>wypełnienie</w:t>
      </w:r>
      <w:proofErr w:type="spellEnd"/>
      <w:r>
        <w:t xml:space="preserve"> </w:t>
      </w:r>
      <w:proofErr w:type="spellStart"/>
      <w:r>
        <w:t>formularza</w:t>
      </w:r>
      <w:proofErr w:type="spellEnd"/>
      <w:r>
        <w:t xml:space="preserve"> </w:t>
      </w:r>
      <w:proofErr w:type="spellStart"/>
      <w:r>
        <w:t>rejestracyjnego</w:t>
      </w:r>
      <w:proofErr w:type="spellEnd"/>
    </w:p>
    <w:p w14:paraId="44F5C20F" w14:textId="77777777" w:rsidR="00213403" w:rsidRDefault="00000000">
      <w:r>
        <w:t xml:space="preserve">• </w:t>
      </w:r>
      <w:proofErr w:type="spellStart"/>
      <w:r>
        <w:t>Interfejs</w:t>
      </w:r>
      <w:proofErr w:type="spellEnd"/>
      <w:r>
        <w:t xml:space="preserve"> -&gt; System: </w:t>
      </w:r>
      <w:proofErr w:type="spellStart"/>
      <w:r>
        <w:t>przekazanie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23229636" w14:textId="77777777" w:rsidR="00213403" w:rsidRDefault="00000000">
      <w:r>
        <w:t xml:space="preserve">• System -&gt; System: </w:t>
      </w:r>
      <w:proofErr w:type="spellStart"/>
      <w:r>
        <w:t>walidacja</w:t>
      </w:r>
      <w:proofErr w:type="spellEnd"/>
      <w:r>
        <w:t xml:space="preserve"> </w:t>
      </w:r>
      <w:proofErr w:type="spellStart"/>
      <w:r>
        <w:t>danych</w:t>
      </w:r>
      <w:proofErr w:type="spellEnd"/>
    </w:p>
    <w:p w14:paraId="00E96A84" w14:textId="77777777" w:rsidR="00213403" w:rsidRDefault="00000000">
      <w:r>
        <w:t xml:space="preserve">• System -&gt; Baza </w:t>
      </w:r>
      <w:proofErr w:type="spellStart"/>
      <w:r>
        <w:t>danych</w:t>
      </w:r>
      <w:proofErr w:type="spellEnd"/>
      <w:r>
        <w:t xml:space="preserve">: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konta</w:t>
      </w:r>
      <w:proofErr w:type="spellEnd"/>
    </w:p>
    <w:p w14:paraId="15A7F5B7" w14:textId="77777777" w:rsidR="00213403" w:rsidRDefault="00000000">
      <w:r>
        <w:t xml:space="preserve">• Baza </w:t>
      </w:r>
      <w:proofErr w:type="spellStart"/>
      <w:r>
        <w:t>danych</w:t>
      </w:r>
      <w:proofErr w:type="spellEnd"/>
      <w:r>
        <w:t xml:space="preserve"> -&gt; System: </w:t>
      </w:r>
      <w:proofErr w:type="spellStart"/>
      <w:r>
        <w:t>potwierdzenie</w:t>
      </w:r>
      <w:proofErr w:type="spellEnd"/>
      <w:r>
        <w:t xml:space="preserve"> </w:t>
      </w:r>
      <w:proofErr w:type="spellStart"/>
      <w:r>
        <w:t>zapisu</w:t>
      </w:r>
      <w:proofErr w:type="spellEnd"/>
    </w:p>
    <w:p w14:paraId="678A23F4" w14:textId="77777777" w:rsidR="00213403" w:rsidRDefault="00000000">
      <w:r>
        <w:t xml:space="preserve">• System -&gt; </w:t>
      </w:r>
      <w:proofErr w:type="spellStart"/>
      <w:r>
        <w:t>Interfejs</w:t>
      </w:r>
      <w:proofErr w:type="spellEnd"/>
      <w:r>
        <w:t xml:space="preserve">: </w:t>
      </w:r>
      <w:proofErr w:type="spellStart"/>
      <w:r>
        <w:t>komunikat</w:t>
      </w:r>
      <w:proofErr w:type="spellEnd"/>
      <w:r>
        <w:t xml:space="preserve"> o </w:t>
      </w:r>
      <w:proofErr w:type="spellStart"/>
      <w:r>
        <w:t>powodzeniu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błędzie</w:t>
      </w:r>
      <w:proofErr w:type="spellEnd"/>
    </w:p>
    <w:p w14:paraId="39922F01" w14:textId="77777777" w:rsidR="00213403" w:rsidRDefault="00000000">
      <w:r>
        <w:t xml:space="preserve">• </w:t>
      </w:r>
      <w:proofErr w:type="spellStart"/>
      <w:r>
        <w:t>Interfejs</w:t>
      </w:r>
      <w:proofErr w:type="spellEnd"/>
      <w:r>
        <w:t xml:space="preserve"> -&gt; </w:t>
      </w:r>
      <w:proofErr w:type="spellStart"/>
      <w:r>
        <w:t>Gracz</w:t>
      </w:r>
      <w:proofErr w:type="spellEnd"/>
      <w:r>
        <w:t xml:space="preserve">: </w:t>
      </w:r>
      <w:proofErr w:type="spellStart"/>
      <w:r>
        <w:t>prezentacja</w:t>
      </w:r>
      <w:proofErr w:type="spellEnd"/>
      <w:r>
        <w:t xml:space="preserve"> </w:t>
      </w:r>
      <w:proofErr w:type="spellStart"/>
      <w:r>
        <w:t>wyniku</w:t>
      </w:r>
      <w:proofErr w:type="spellEnd"/>
      <w:r>
        <w:t xml:space="preserve"> </w:t>
      </w:r>
      <w:proofErr w:type="spellStart"/>
      <w:r>
        <w:t>operacji</w:t>
      </w:r>
      <w:proofErr w:type="spellEnd"/>
    </w:p>
    <w:p w14:paraId="382215FA" w14:textId="77777777" w:rsidR="00213403" w:rsidRDefault="00000000">
      <w:pPr>
        <w:pStyle w:val="Nagwek3"/>
      </w:pPr>
      <w:proofErr w:type="spellStart"/>
      <w:r>
        <w:t>Zapis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turniej</w:t>
      </w:r>
      <w:proofErr w:type="spellEnd"/>
    </w:p>
    <w:p w14:paraId="0EB1DEC8" w14:textId="77777777" w:rsidR="00213403" w:rsidRDefault="00000000">
      <w:proofErr w:type="spellStart"/>
      <w:r>
        <w:t>Opis</w:t>
      </w:r>
      <w:proofErr w:type="spellEnd"/>
      <w:r>
        <w:t xml:space="preserve"> </w:t>
      </w:r>
      <w:proofErr w:type="spellStart"/>
      <w:r>
        <w:t>komunikatów</w:t>
      </w:r>
      <w:proofErr w:type="spellEnd"/>
      <w:r>
        <w:t>:</w:t>
      </w:r>
    </w:p>
    <w:p w14:paraId="2561645F" w14:textId="77777777" w:rsidR="00271C2C" w:rsidRDefault="00271C2C">
      <w:proofErr w:type="spellStart"/>
      <w:r w:rsidRPr="00271C2C">
        <w:t>Gracz</w:t>
      </w:r>
      <w:proofErr w:type="spellEnd"/>
      <w:r w:rsidRPr="00271C2C">
        <w:t xml:space="preserve"> -&gt; </w:t>
      </w:r>
      <w:proofErr w:type="spellStart"/>
      <w:r w:rsidRPr="00271C2C">
        <w:t>Interfejs</w:t>
      </w:r>
      <w:proofErr w:type="spellEnd"/>
      <w:r w:rsidRPr="00271C2C">
        <w:t xml:space="preserve">: </w:t>
      </w:r>
      <w:proofErr w:type="spellStart"/>
      <w:r w:rsidRPr="00271C2C">
        <w:t>wybór</w:t>
      </w:r>
      <w:proofErr w:type="spellEnd"/>
      <w:r w:rsidRPr="00271C2C">
        <w:t xml:space="preserve"> </w:t>
      </w:r>
      <w:proofErr w:type="spellStart"/>
      <w:r w:rsidRPr="00271C2C">
        <w:t>turnieju</w:t>
      </w:r>
      <w:proofErr w:type="spellEnd"/>
      <w:r w:rsidRPr="00271C2C">
        <w:t xml:space="preserve"> </w:t>
      </w:r>
      <w:proofErr w:type="spellStart"/>
      <w:r w:rsidRPr="00271C2C">
        <w:t>i</w:t>
      </w:r>
      <w:proofErr w:type="spellEnd"/>
      <w:r w:rsidRPr="00271C2C">
        <w:t xml:space="preserve"> </w:t>
      </w:r>
      <w:proofErr w:type="spellStart"/>
      <w:r w:rsidRPr="00271C2C">
        <w:t>kliknięcie</w:t>
      </w:r>
      <w:proofErr w:type="spellEnd"/>
      <w:r w:rsidRPr="00271C2C">
        <w:t xml:space="preserve"> „</w:t>
      </w:r>
      <w:proofErr w:type="spellStart"/>
      <w:r w:rsidRPr="00271C2C">
        <w:t>Zapisz</w:t>
      </w:r>
      <w:proofErr w:type="spellEnd"/>
      <w:r w:rsidRPr="00271C2C">
        <w:t>”</w:t>
      </w:r>
      <w:r w:rsidRPr="00271C2C">
        <w:br/>
      </w:r>
      <w:proofErr w:type="spellStart"/>
      <w:r w:rsidRPr="00271C2C">
        <w:t>Interfejs</w:t>
      </w:r>
      <w:proofErr w:type="spellEnd"/>
      <w:r w:rsidRPr="00271C2C">
        <w:t xml:space="preserve"> -&gt; </w:t>
      </w:r>
      <w:proofErr w:type="spellStart"/>
      <w:r w:rsidRPr="00271C2C">
        <w:t>Gracz</w:t>
      </w:r>
      <w:proofErr w:type="spellEnd"/>
      <w:r w:rsidRPr="00271C2C">
        <w:t xml:space="preserve">: </w:t>
      </w:r>
      <w:proofErr w:type="spellStart"/>
      <w:r w:rsidRPr="00271C2C">
        <w:t>wyświetlenie</w:t>
      </w:r>
      <w:proofErr w:type="spellEnd"/>
      <w:r w:rsidRPr="00271C2C">
        <w:t xml:space="preserve"> </w:t>
      </w:r>
      <w:proofErr w:type="spellStart"/>
      <w:r w:rsidRPr="00271C2C">
        <w:t>formularza</w:t>
      </w:r>
      <w:proofErr w:type="spellEnd"/>
      <w:r w:rsidRPr="00271C2C">
        <w:t xml:space="preserve"> </w:t>
      </w:r>
      <w:proofErr w:type="spellStart"/>
      <w:r w:rsidRPr="00271C2C">
        <w:t>zgłoszeniowego</w:t>
      </w:r>
      <w:proofErr w:type="spellEnd"/>
      <w:r w:rsidRPr="00271C2C">
        <w:br/>
      </w:r>
      <w:proofErr w:type="spellStart"/>
      <w:r w:rsidRPr="00271C2C">
        <w:t>Gracz</w:t>
      </w:r>
      <w:proofErr w:type="spellEnd"/>
      <w:r w:rsidRPr="00271C2C">
        <w:t xml:space="preserve"> -&gt; </w:t>
      </w:r>
      <w:proofErr w:type="spellStart"/>
      <w:r w:rsidRPr="00271C2C">
        <w:t>Interfejs</w:t>
      </w:r>
      <w:proofErr w:type="spellEnd"/>
      <w:r w:rsidRPr="00271C2C">
        <w:t xml:space="preserve">: </w:t>
      </w:r>
      <w:proofErr w:type="spellStart"/>
      <w:r w:rsidRPr="00271C2C">
        <w:t>wprowadzenie</w:t>
      </w:r>
      <w:proofErr w:type="spellEnd"/>
      <w:r w:rsidRPr="00271C2C">
        <w:t xml:space="preserve"> </w:t>
      </w:r>
      <w:proofErr w:type="spellStart"/>
      <w:r w:rsidRPr="00271C2C">
        <w:t>danych</w:t>
      </w:r>
      <w:proofErr w:type="spellEnd"/>
      <w:r w:rsidRPr="00271C2C">
        <w:t xml:space="preserve"> </w:t>
      </w:r>
      <w:proofErr w:type="spellStart"/>
      <w:r w:rsidRPr="00271C2C">
        <w:t>zawodnika</w:t>
      </w:r>
      <w:proofErr w:type="spellEnd"/>
      <w:r w:rsidRPr="00271C2C">
        <w:br/>
      </w:r>
      <w:proofErr w:type="spellStart"/>
      <w:r w:rsidRPr="00271C2C">
        <w:t>Interfejs</w:t>
      </w:r>
      <w:proofErr w:type="spellEnd"/>
      <w:r w:rsidRPr="00271C2C">
        <w:t xml:space="preserve"> -&gt; System: </w:t>
      </w:r>
      <w:proofErr w:type="spellStart"/>
      <w:r w:rsidRPr="00271C2C">
        <w:t>żądanie</w:t>
      </w:r>
      <w:proofErr w:type="spellEnd"/>
      <w:r w:rsidRPr="00271C2C">
        <w:t xml:space="preserve"> </w:t>
      </w:r>
      <w:proofErr w:type="spellStart"/>
      <w:r w:rsidRPr="00271C2C">
        <w:t>zapisu</w:t>
      </w:r>
      <w:proofErr w:type="spellEnd"/>
      <w:r w:rsidRPr="00271C2C">
        <w:t xml:space="preserve"> z </w:t>
      </w:r>
      <w:proofErr w:type="spellStart"/>
      <w:r w:rsidRPr="00271C2C">
        <w:t>danymi</w:t>
      </w:r>
      <w:proofErr w:type="spellEnd"/>
      <w:r w:rsidRPr="00271C2C">
        <w:t xml:space="preserve"> </w:t>
      </w:r>
      <w:proofErr w:type="spellStart"/>
      <w:r w:rsidRPr="00271C2C">
        <w:t>zawodnika</w:t>
      </w:r>
      <w:proofErr w:type="spellEnd"/>
      <w:r w:rsidRPr="00271C2C">
        <w:br/>
        <w:t xml:space="preserve">System -&gt; System: </w:t>
      </w:r>
      <w:proofErr w:type="spellStart"/>
      <w:r w:rsidRPr="00271C2C">
        <w:t>sprawdzenie</w:t>
      </w:r>
      <w:proofErr w:type="spellEnd"/>
      <w:r w:rsidRPr="00271C2C">
        <w:t xml:space="preserve"> </w:t>
      </w:r>
      <w:proofErr w:type="spellStart"/>
      <w:r w:rsidRPr="00271C2C">
        <w:t>poprawności</w:t>
      </w:r>
      <w:proofErr w:type="spellEnd"/>
      <w:r w:rsidRPr="00271C2C">
        <w:t xml:space="preserve"> </w:t>
      </w:r>
      <w:proofErr w:type="spellStart"/>
      <w:r w:rsidRPr="00271C2C">
        <w:t>danych</w:t>
      </w:r>
      <w:proofErr w:type="spellEnd"/>
      <w:r w:rsidRPr="00271C2C">
        <w:br/>
        <w:t xml:space="preserve">System -&gt; Baza </w:t>
      </w:r>
      <w:proofErr w:type="spellStart"/>
      <w:r w:rsidRPr="00271C2C">
        <w:t>danych</w:t>
      </w:r>
      <w:proofErr w:type="spellEnd"/>
      <w:r w:rsidRPr="00271C2C">
        <w:t xml:space="preserve">: </w:t>
      </w:r>
      <w:proofErr w:type="spellStart"/>
      <w:r w:rsidRPr="00271C2C">
        <w:t>pobranie</w:t>
      </w:r>
      <w:proofErr w:type="spellEnd"/>
      <w:r w:rsidRPr="00271C2C">
        <w:t xml:space="preserve"> </w:t>
      </w:r>
      <w:proofErr w:type="spellStart"/>
      <w:r w:rsidRPr="00271C2C">
        <w:t>statusu</w:t>
      </w:r>
      <w:proofErr w:type="spellEnd"/>
      <w:r w:rsidRPr="00271C2C">
        <w:t xml:space="preserve"> </w:t>
      </w:r>
      <w:proofErr w:type="spellStart"/>
      <w:r w:rsidRPr="00271C2C">
        <w:t>zapisów</w:t>
      </w:r>
      <w:proofErr w:type="spellEnd"/>
      <w:r w:rsidRPr="00271C2C">
        <w:br/>
        <w:t xml:space="preserve">Baza </w:t>
      </w:r>
      <w:proofErr w:type="spellStart"/>
      <w:r w:rsidRPr="00271C2C">
        <w:t>danych</w:t>
      </w:r>
      <w:proofErr w:type="spellEnd"/>
      <w:r w:rsidRPr="00271C2C">
        <w:t xml:space="preserve"> -&gt; System: status </w:t>
      </w:r>
      <w:proofErr w:type="spellStart"/>
      <w:r w:rsidRPr="00271C2C">
        <w:t>zapisów</w:t>
      </w:r>
      <w:proofErr w:type="spellEnd"/>
      <w:r w:rsidRPr="00271C2C">
        <w:br/>
        <w:t xml:space="preserve">System -&gt; Baza </w:t>
      </w:r>
      <w:proofErr w:type="spellStart"/>
      <w:r w:rsidRPr="00271C2C">
        <w:t>danych</w:t>
      </w:r>
      <w:proofErr w:type="spellEnd"/>
      <w:r w:rsidRPr="00271C2C">
        <w:t xml:space="preserve">: </w:t>
      </w:r>
      <w:proofErr w:type="spellStart"/>
      <w:r w:rsidRPr="00271C2C">
        <w:t>sprawdzenie</w:t>
      </w:r>
      <w:proofErr w:type="spellEnd"/>
      <w:r w:rsidRPr="00271C2C">
        <w:t xml:space="preserve"> </w:t>
      </w:r>
      <w:proofErr w:type="spellStart"/>
      <w:r w:rsidRPr="00271C2C">
        <w:t>wcześniejszego</w:t>
      </w:r>
      <w:proofErr w:type="spellEnd"/>
      <w:r w:rsidRPr="00271C2C">
        <w:t xml:space="preserve"> </w:t>
      </w:r>
      <w:proofErr w:type="spellStart"/>
      <w:r w:rsidRPr="00271C2C">
        <w:t>zgłoszenia</w:t>
      </w:r>
      <w:proofErr w:type="spellEnd"/>
      <w:r w:rsidRPr="00271C2C">
        <w:br/>
        <w:t xml:space="preserve">Baza </w:t>
      </w:r>
      <w:proofErr w:type="spellStart"/>
      <w:r w:rsidRPr="00271C2C">
        <w:t>danych</w:t>
      </w:r>
      <w:proofErr w:type="spellEnd"/>
      <w:r w:rsidRPr="00271C2C">
        <w:t xml:space="preserve"> -&gt; System: </w:t>
      </w:r>
      <w:proofErr w:type="spellStart"/>
      <w:r w:rsidRPr="00271C2C">
        <w:t>informacja</w:t>
      </w:r>
      <w:proofErr w:type="spellEnd"/>
      <w:r w:rsidRPr="00271C2C">
        <w:t xml:space="preserve"> o </w:t>
      </w:r>
      <w:proofErr w:type="spellStart"/>
      <w:r w:rsidRPr="00271C2C">
        <w:t>zgłoszeniu</w:t>
      </w:r>
      <w:proofErr w:type="spellEnd"/>
      <w:r w:rsidRPr="00271C2C">
        <w:br/>
        <w:t xml:space="preserve">System -&gt; Baza </w:t>
      </w:r>
      <w:proofErr w:type="spellStart"/>
      <w:r w:rsidRPr="00271C2C">
        <w:t>danych</w:t>
      </w:r>
      <w:proofErr w:type="spellEnd"/>
      <w:r w:rsidRPr="00271C2C">
        <w:t xml:space="preserve">: </w:t>
      </w:r>
      <w:proofErr w:type="spellStart"/>
      <w:r w:rsidRPr="00271C2C">
        <w:t>utworzenie</w:t>
      </w:r>
      <w:proofErr w:type="spellEnd"/>
      <w:r w:rsidRPr="00271C2C">
        <w:t xml:space="preserve"> </w:t>
      </w:r>
      <w:proofErr w:type="spellStart"/>
      <w:r w:rsidRPr="00271C2C">
        <w:t>zgłoszenia</w:t>
      </w:r>
      <w:proofErr w:type="spellEnd"/>
      <w:r w:rsidRPr="00271C2C">
        <w:br/>
        <w:t xml:space="preserve">System -&gt; Baza </w:t>
      </w:r>
      <w:proofErr w:type="spellStart"/>
      <w:r w:rsidRPr="00271C2C">
        <w:t>danych</w:t>
      </w:r>
      <w:proofErr w:type="spellEnd"/>
      <w:r w:rsidRPr="00271C2C">
        <w:t xml:space="preserve">: </w:t>
      </w:r>
      <w:proofErr w:type="spellStart"/>
      <w:r w:rsidRPr="00271C2C">
        <w:t>dodanie</w:t>
      </w:r>
      <w:proofErr w:type="spellEnd"/>
      <w:r w:rsidRPr="00271C2C">
        <w:t xml:space="preserve"> </w:t>
      </w:r>
      <w:proofErr w:type="spellStart"/>
      <w:r w:rsidRPr="00271C2C">
        <w:t>zawodnika</w:t>
      </w:r>
      <w:proofErr w:type="spellEnd"/>
      <w:r w:rsidRPr="00271C2C">
        <w:t xml:space="preserve"> do </w:t>
      </w:r>
      <w:proofErr w:type="spellStart"/>
      <w:r w:rsidRPr="00271C2C">
        <w:t>listy</w:t>
      </w:r>
      <w:proofErr w:type="spellEnd"/>
      <w:r w:rsidRPr="00271C2C">
        <w:t xml:space="preserve"> </w:t>
      </w:r>
      <w:proofErr w:type="spellStart"/>
      <w:r w:rsidRPr="00271C2C">
        <w:t>uczestników</w:t>
      </w:r>
      <w:proofErr w:type="spellEnd"/>
      <w:r w:rsidRPr="00271C2C">
        <w:br/>
      </w:r>
      <w:r w:rsidRPr="00271C2C">
        <w:lastRenderedPageBreak/>
        <w:t xml:space="preserve">System -&gt; </w:t>
      </w:r>
      <w:proofErr w:type="spellStart"/>
      <w:r w:rsidRPr="00271C2C">
        <w:t>Interfejs</w:t>
      </w:r>
      <w:proofErr w:type="spellEnd"/>
      <w:r w:rsidRPr="00271C2C">
        <w:t xml:space="preserve">: </w:t>
      </w:r>
      <w:proofErr w:type="spellStart"/>
      <w:r w:rsidRPr="00271C2C">
        <w:t>komunikat</w:t>
      </w:r>
      <w:proofErr w:type="spellEnd"/>
      <w:r w:rsidRPr="00271C2C">
        <w:t xml:space="preserve"> </w:t>
      </w:r>
      <w:proofErr w:type="spellStart"/>
      <w:r w:rsidRPr="00271C2C">
        <w:t>wyniku</w:t>
      </w:r>
      <w:proofErr w:type="spellEnd"/>
      <w:r w:rsidRPr="00271C2C">
        <w:t xml:space="preserve"> </w:t>
      </w:r>
      <w:proofErr w:type="spellStart"/>
      <w:r w:rsidRPr="00271C2C">
        <w:t>operacji</w:t>
      </w:r>
      <w:proofErr w:type="spellEnd"/>
      <w:r w:rsidRPr="00271C2C">
        <w:br/>
      </w:r>
      <w:proofErr w:type="spellStart"/>
      <w:r w:rsidRPr="00271C2C">
        <w:t>Interfejs</w:t>
      </w:r>
      <w:proofErr w:type="spellEnd"/>
      <w:r w:rsidRPr="00271C2C">
        <w:t xml:space="preserve"> -&gt; </w:t>
      </w:r>
      <w:proofErr w:type="spellStart"/>
      <w:r w:rsidRPr="00271C2C">
        <w:t>Gracz</w:t>
      </w:r>
      <w:proofErr w:type="spellEnd"/>
      <w:r w:rsidRPr="00271C2C">
        <w:t xml:space="preserve">: </w:t>
      </w:r>
      <w:proofErr w:type="spellStart"/>
      <w:r w:rsidRPr="00271C2C">
        <w:t>prezentacja</w:t>
      </w:r>
      <w:proofErr w:type="spellEnd"/>
      <w:r w:rsidRPr="00271C2C">
        <w:t xml:space="preserve"> </w:t>
      </w:r>
      <w:proofErr w:type="spellStart"/>
      <w:r w:rsidRPr="00271C2C">
        <w:t>potwierdzenia</w:t>
      </w:r>
      <w:proofErr w:type="spellEnd"/>
      <w:r w:rsidRPr="00271C2C">
        <w:t xml:space="preserve"> </w:t>
      </w:r>
      <w:proofErr w:type="spellStart"/>
      <w:r w:rsidRPr="00271C2C">
        <w:t>albo</w:t>
      </w:r>
      <w:proofErr w:type="spellEnd"/>
      <w:r w:rsidRPr="00271C2C">
        <w:t xml:space="preserve"> </w:t>
      </w:r>
      <w:proofErr w:type="spellStart"/>
      <w:r w:rsidRPr="00271C2C">
        <w:t>błędu</w:t>
      </w:r>
      <w:proofErr w:type="spellEnd"/>
    </w:p>
    <w:p w14:paraId="523C5600" w14:textId="77777777" w:rsidR="00271C2C" w:rsidRDefault="00271C2C"/>
    <w:p w14:paraId="3EA76AB6" w14:textId="2454548C" w:rsidR="009B1882" w:rsidRDefault="00EE5389">
      <w:r w:rsidRPr="00EE5389">
        <w:rPr>
          <w:noProof/>
        </w:rPr>
        <w:lastRenderedPageBreak/>
        <w:drawing>
          <wp:inline distT="0" distB="0" distL="0" distR="0" wp14:anchorId="7AEEEBE9" wp14:editId="3ADD474D">
            <wp:extent cx="5029902" cy="8087854"/>
            <wp:effectExtent l="0" t="0" r="0" b="8890"/>
            <wp:docPr id="17502920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920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3BC2" w14:textId="77777777" w:rsidR="00213403" w:rsidRDefault="00000000">
      <w:pPr>
        <w:pStyle w:val="Nagwek3"/>
      </w:pPr>
      <w:proofErr w:type="spellStart"/>
      <w:r>
        <w:t>Wprowadzanie</w:t>
      </w:r>
      <w:proofErr w:type="spellEnd"/>
      <w:r>
        <w:t xml:space="preserve"> </w:t>
      </w:r>
      <w:proofErr w:type="spellStart"/>
      <w:r>
        <w:t>wyniku</w:t>
      </w:r>
      <w:proofErr w:type="spellEnd"/>
      <w:r>
        <w:t xml:space="preserve"> </w:t>
      </w:r>
      <w:proofErr w:type="spellStart"/>
      <w:r>
        <w:t>partii</w:t>
      </w:r>
      <w:proofErr w:type="spellEnd"/>
    </w:p>
    <w:p w14:paraId="49357983" w14:textId="77777777" w:rsidR="00213403" w:rsidRDefault="00000000">
      <w:proofErr w:type="spellStart"/>
      <w:r>
        <w:t>Opis</w:t>
      </w:r>
      <w:proofErr w:type="spellEnd"/>
      <w:r>
        <w:t xml:space="preserve"> </w:t>
      </w:r>
      <w:proofErr w:type="spellStart"/>
      <w:r>
        <w:t>komunikatów</w:t>
      </w:r>
      <w:proofErr w:type="spellEnd"/>
      <w:r>
        <w:t>:</w:t>
      </w:r>
    </w:p>
    <w:p w14:paraId="23837022" w14:textId="77777777" w:rsidR="00213403" w:rsidRDefault="00000000">
      <w:r>
        <w:lastRenderedPageBreak/>
        <w:t xml:space="preserve">• </w:t>
      </w:r>
      <w:proofErr w:type="spellStart"/>
      <w:r>
        <w:t>Sędzia</w:t>
      </w:r>
      <w:proofErr w:type="spellEnd"/>
      <w:r>
        <w:t xml:space="preserve"> -&gt; </w:t>
      </w:r>
      <w:proofErr w:type="spellStart"/>
      <w:r>
        <w:t>Interfejs</w:t>
      </w:r>
      <w:proofErr w:type="spellEnd"/>
      <w:r>
        <w:t xml:space="preserve">: </w:t>
      </w:r>
      <w:proofErr w:type="spellStart"/>
      <w:r>
        <w:t>wybór</w:t>
      </w:r>
      <w:proofErr w:type="spellEnd"/>
      <w:r>
        <w:t xml:space="preserve"> </w:t>
      </w:r>
      <w:proofErr w:type="spellStart"/>
      <w:r>
        <w:t>partii</w:t>
      </w:r>
      <w:proofErr w:type="spellEnd"/>
    </w:p>
    <w:p w14:paraId="04717E27" w14:textId="77777777" w:rsidR="00213403" w:rsidRDefault="00000000">
      <w:r>
        <w:t xml:space="preserve">• </w:t>
      </w:r>
      <w:proofErr w:type="spellStart"/>
      <w:r>
        <w:t>Sędzia</w:t>
      </w:r>
      <w:proofErr w:type="spellEnd"/>
      <w:r>
        <w:t xml:space="preserve"> -&gt; </w:t>
      </w:r>
      <w:proofErr w:type="spellStart"/>
      <w:r>
        <w:t>Interfejs</w:t>
      </w:r>
      <w:proofErr w:type="spellEnd"/>
      <w:r>
        <w:t xml:space="preserve">: </w:t>
      </w:r>
      <w:proofErr w:type="spellStart"/>
      <w:r>
        <w:t>wpisanie</w:t>
      </w:r>
      <w:proofErr w:type="spellEnd"/>
      <w:r>
        <w:t xml:space="preserve"> </w:t>
      </w:r>
      <w:proofErr w:type="spellStart"/>
      <w:r>
        <w:t>wyniku</w:t>
      </w:r>
      <w:proofErr w:type="spellEnd"/>
    </w:p>
    <w:p w14:paraId="110161AE" w14:textId="77777777" w:rsidR="00213403" w:rsidRDefault="00000000">
      <w:r>
        <w:t xml:space="preserve">• </w:t>
      </w:r>
      <w:proofErr w:type="spellStart"/>
      <w:r>
        <w:t>Interfejs</w:t>
      </w:r>
      <w:proofErr w:type="spellEnd"/>
      <w:r>
        <w:t xml:space="preserve"> -&gt; System: </w:t>
      </w:r>
      <w:proofErr w:type="spellStart"/>
      <w:r>
        <w:t>przekazanie</w:t>
      </w:r>
      <w:proofErr w:type="spellEnd"/>
      <w:r>
        <w:t xml:space="preserve"> </w:t>
      </w:r>
      <w:proofErr w:type="spellStart"/>
      <w:r>
        <w:t>wyniku</w:t>
      </w:r>
      <w:proofErr w:type="spellEnd"/>
    </w:p>
    <w:p w14:paraId="7D0D1CEF" w14:textId="77777777" w:rsidR="00213403" w:rsidRDefault="00000000">
      <w:r>
        <w:t xml:space="preserve">• System -&gt; System: </w:t>
      </w:r>
      <w:proofErr w:type="spellStart"/>
      <w:r>
        <w:t>walidacja</w:t>
      </w:r>
      <w:proofErr w:type="spellEnd"/>
      <w:r>
        <w:t xml:space="preserve"> </w:t>
      </w:r>
      <w:proofErr w:type="spellStart"/>
      <w:r>
        <w:t>formatu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partii</w:t>
      </w:r>
      <w:proofErr w:type="spellEnd"/>
    </w:p>
    <w:p w14:paraId="7B1BFD06" w14:textId="77777777" w:rsidR="00213403" w:rsidRDefault="00000000">
      <w:r>
        <w:t xml:space="preserve">• System -&gt; Baza </w:t>
      </w:r>
      <w:proofErr w:type="spellStart"/>
      <w:r>
        <w:t>danych</w:t>
      </w:r>
      <w:proofErr w:type="spellEnd"/>
      <w:r>
        <w:t xml:space="preserve">: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wyniku</w:t>
      </w:r>
      <w:proofErr w:type="spellEnd"/>
    </w:p>
    <w:p w14:paraId="7BC6C749" w14:textId="77777777" w:rsidR="00213403" w:rsidRDefault="00000000">
      <w:r>
        <w:t xml:space="preserve">• System -&gt; Baza </w:t>
      </w:r>
      <w:proofErr w:type="spellStart"/>
      <w:r>
        <w:t>danych</w:t>
      </w:r>
      <w:proofErr w:type="spellEnd"/>
      <w:r>
        <w:t xml:space="preserve">: </w:t>
      </w:r>
      <w:proofErr w:type="spellStart"/>
      <w:r>
        <w:t>aktualizacja</w:t>
      </w:r>
      <w:proofErr w:type="spellEnd"/>
      <w:r>
        <w:t xml:space="preserve"> </w:t>
      </w:r>
      <w:proofErr w:type="spellStart"/>
      <w:r>
        <w:t>tabeli</w:t>
      </w:r>
      <w:proofErr w:type="spellEnd"/>
    </w:p>
    <w:p w14:paraId="13D84252" w14:textId="77777777" w:rsidR="00213403" w:rsidRDefault="00000000">
      <w:r>
        <w:t xml:space="preserve">• Baza </w:t>
      </w:r>
      <w:proofErr w:type="spellStart"/>
      <w:r>
        <w:t>danych</w:t>
      </w:r>
      <w:proofErr w:type="spellEnd"/>
      <w:r>
        <w:t xml:space="preserve"> -&gt; System: </w:t>
      </w:r>
      <w:proofErr w:type="spellStart"/>
      <w:r>
        <w:t>potwierdzenie</w:t>
      </w:r>
      <w:proofErr w:type="spellEnd"/>
    </w:p>
    <w:p w14:paraId="6A74EE92" w14:textId="77777777" w:rsidR="00213403" w:rsidRDefault="00000000">
      <w:r>
        <w:t xml:space="preserve">• System -&gt; </w:t>
      </w:r>
      <w:proofErr w:type="spellStart"/>
      <w:r>
        <w:t>Interfejs</w:t>
      </w:r>
      <w:proofErr w:type="spellEnd"/>
      <w:r>
        <w:t xml:space="preserve">: </w:t>
      </w:r>
      <w:proofErr w:type="spellStart"/>
      <w:r>
        <w:t>komunikat</w:t>
      </w:r>
      <w:proofErr w:type="spellEnd"/>
      <w:r>
        <w:t xml:space="preserve"> </w:t>
      </w:r>
      <w:proofErr w:type="spellStart"/>
      <w:r>
        <w:t>powodzenia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błędu</w:t>
      </w:r>
      <w:proofErr w:type="spellEnd"/>
    </w:p>
    <w:p w14:paraId="22F14C61" w14:textId="77777777" w:rsidR="00213403" w:rsidRDefault="00000000">
      <w:pPr>
        <w:pStyle w:val="Nagwek1"/>
      </w:pPr>
      <w:r>
        <w:t xml:space="preserve">5. </w:t>
      </w:r>
      <w:proofErr w:type="spellStart"/>
      <w:r>
        <w:t>Perspektywa</w:t>
      </w:r>
      <w:proofErr w:type="spellEnd"/>
      <w:r>
        <w:t xml:space="preserve"> </w:t>
      </w:r>
      <w:proofErr w:type="spellStart"/>
      <w:r>
        <w:t>projektowa</w:t>
      </w:r>
      <w:proofErr w:type="spellEnd"/>
    </w:p>
    <w:p w14:paraId="1E0BE9F3" w14:textId="77777777" w:rsidR="00213403" w:rsidRDefault="00000000">
      <w:pPr>
        <w:pStyle w:val="Nagwek2"/>
      </w:pPr>
      <w:r>
        <w:t xml:space="preserve">5.1. Diagram </w:t>
      </w:r>
      <w:proofErr w:type="spellStart"/>
      <w:r>
        <w:t>klas</w:t>
      </w:r>
      <w:proofErr w:type="spellEnd"/>
    </w:p>
    <w:p w14:paraId="4A1AD868" w14:textId="77777777" w:rsidR="00213403" w:rsidRDefault="00000000">
      <w:proofErr w:type="spellStart"/>
      <w:r>
        <w:t>Centralną</w:t>
      </w:r>
      <w:proofErr w:type="spellEnd"/>
      <w:r>
        <w:t xml:space="preserve"> </w:t>
      </w:r>
      <w:proofErr w:type="spellStart"/>
      <w:r>
        <w:t>klasą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jest </w:t>
      </w:r>
      <w:proofErr w:type="spellStart"/>
      <w:r>
        <w:t>Turniej</w:t>
      </w:r>
      <w:proofErr w:type="spellEnd"/>
      <w:r>
        <w:t xml:space="preserve">. </w:t>
      </w:r>
      <w:proofErr w:type="spellStart"/>
      <w:r>
        <w:t>Turniej</w:t>
      </w:r>
      <w:proofErr w:type="spellEnd"/>
      <w:r>
        <w:t xml:space="preserve"> </w:t>
      </w:r>
      <w:proofErr w:type="spellStart"/>
      <w:r>
        <w:t>zawiera</w:t>
      </w:r>
      <w:proofErr w:type="spellEnd"/>
      <w:r>
        <w:t xml:space="preserve"> </w:t>
      </w:r>
      <w:proofErr w:type="spellStart"/>
      <w:r>
        <w:t>rundy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uczestników</w:t>
      </w:r>
      <w:proofErr w:type="spellEnd"/>
      <w:r>
        <w:t xml:space="preserve">. Runda </w:t>
      </w:r>
      <w:proofErr w:type="spellStart"/>
      <w:r>
        <w:t>składa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z </w:t>
      </w:r>
      <w:proofErr w:type="spellStart"/>
      <w:r>
        <w:t>parowań</w:t>
      </w:r>
      <w:proofErr w:type="spellEnd"/>
      <w:r>
        <w:t xml:space="preserve">. </w:t>
      </w:r>
      <w:proofErr w:type="spellStart"/>
      <w:r>
        <w:t>Parowanie</w:t>
      </w:r>
      <w:proofErr w:type="spellEnd"/>
      <w:r>
        <w:t xml:space="preserve"> </w:t>
      </w:r>
      <w:proofErr w:type="spellStart"/>
      <w:r>
        <w:t>reprezentuje</w:t>
      </w:r>
      <w:proofErr w:type="spellEnd"/>
      <w:r>
        <w:t xml:space="preserve"> </w:t>
      </w:r>
      <w:proofErr w:type="spellStart"/>
      <w:r>
        <w:t>jedną</w:t>
      </w:r>
      <w:proofErr w:type="spellEnd"/>
      <w:r>
        <w:t xml:space="preserve"> </w:t>
      </w:r>
      <w:proofErr w:type="spellStart"/>
      <w:r>
        <w:t>partię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przechowuje</w:t>
      </w:r>
      <w:proofErr w:type="spellEnd"/>
      <w:r>
        <w:t xml:space="preserve"> </w:t>
      </w:r>
      <w:proofErr w:type="spellStart"/>
      <w:r>
        <w:t>wynik</w:t>
      </w:r>
      <w:proofErr w:type="spellEnd"/>
      <w:r>
        <w:t xml:space="preserve">. </w:t>
      </w:r>
      <w:proofErr w:type="spellStart"/>
      <w:r>
        <w:t>Zawodnik</w:t>
      </w:r>
      <w:proofErr w:type="spellEnd"/>
      <w:r>
        <w:t xml:space="preserve"> </w:t>
      </w:r>
      <w:proofErr w:type="spellStart"/>
      <w:r>
        <w:t>reprezentuje</w:t>
      </w:r>
      <w:proofErr w:type="spellEnd"/>
      <w:r>
        <w:t xml:space="preserve"> </w:t>
      </w:r>
      <w:proofErr w:type="spellStart"/>
      <w:r>
        <w:t>uczestnika</w:t>
      </w:r>
      <w:proofErr w:type="spellEnd"/>
      <w:r>
        <w:t xml:space="preserve"> </w:t>
      </w:r>
      <w:proofErr w:type="spellStart"/>
      <w:r>
        <w:t>rozgrywek</w:t>
      </w:r>
      <w:proofErr w:type="spellEnd"/>
      <w:r>
        <w:t xml:space="preserve">. </w:t>
      </w:r>
      <w:proofErr w:type="spellStart"/>
      <w:r>
        <w:t>PozycjaWTabeli</w:t>
      </w:r>
      <w:proofErr w:type="spellEnd"/>
      <w:r>
        <w:t xml:space="preserve"> </w:t>
      </w:r>
      <w:proofErr w:type="spellStart"/>
      <w:r>
        <w:t>przechowuje</w:t>
      </w:r>
      <w:proofErr w:type="spellEnd"/>
      <w:r>
        <w:t xml:space="preserve"> </w:t>
      </w:r>
      <w:proofErr w:type="spellStart"/>
      <w:r>
        <w:t>obliczone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klasyfikacyjne</w:t>
      </w:r>
      <w:proofErr w:type="spellEnd"/>
      <w:r>
        <w:t xml:space="preserve"> </w:t>
      </w:r>
      <w:proofErr w:type="spellStart"/>
      <w:r>
        <w:t>zawodnika</w:t>
      </w:r>
      <w:proofErr w:type="spellEnd"/>
      <w:r>
        <w:t xml:space="preserve">. </w:t>
      </w:r>
      <w:proofErr w:type="spellStart"/>
      <w:r>
        <w:t>SystemTurniejowy</w:t>
      </w:r>
      <w:proofErr w:type="spellEnd"/>
      <w:r>
        <w:t xml:space="preserve"> </w:t>
      </w:r>
      <w:proofErr w:type="spellStart"/>
      <w:r>
        <w:t>pełni</w:t>
      </w:r>
      <w:proofErr w:type="spellEnd"/>
      <w:r>
        <w:t xml:space="preserve"> </w:t>
      </w:r>
      <w:proofErr w:type="spellStart"/>
      <w:r>
        <w:t>funkcję</w:t>
      </w:r>
      <w:proofErr w:type="spellEnd"/>
      <w:r>
        <w:t xml:space="preserve"> </w:t>
      </w:r>
      <w:proofErr w:type="spellStart"/>
      <w:r>
        <w:t>warstwy</w:t>
      </w:r>
      <w:proofErr w:type="spellEnd"/>
      <w:r>
        <w:t xml:space="preserve"> </w:t>
      </w:r>
      <w:proofErr w:type="spellStart"/>
      <w:r>
        <w:t>usługowej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koordynuje</w:t>
      </w:r>
      <w:proofErr w:type="spellEnd"/>
      <w:r>
        <w:t xml:space="preserve"> </w:t>
      </w:r>
      <w:proofErr w:type="spellStart"/>
      <w:r>
        <w:t>operacje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turniejach</w:t>
      </w:r>
      <w:proofErr w:type="spellEnd"/>
      <w:r>
        <w:t xml:space="preserve">, </w:t>
      </w:r>
      <w:proofErr w:type="spellStart"/>
      <w:r>
        <w:t>zawodnikach</w:t>
      </w:r>
      <w:proofErr w:type="spellEnd"/>
      <w:r>
        <w:t xml:space="preserve">, </w:t>
      </w:r>
      <w:proofErr w:type="spellStart"/>
      <w:r>
        <w:t>rundach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tabeli</w:t>
      </w:r>
      <w:proofErr w:type="spellEnd"/>
      <w:r>
        <w:t>.</w:t>
      </w:r>
    </w:p>
    <w:p w14:paraId="421A144C" w14:textId="68DCD9E9" w:rsidR="00491A86" w:rsidRDefault="009859CC">
      <w:pPr>
        <w:pStyle w:val="Nagwek2"/>
      </w:pPr>
      <w:r w:rsidRPr="009859CC">
        <w:lastRenderedPageBreak/>
        <w:t xml:space="preserve">Diagram </w:t>
      </w:r>
      <w:proofErr w:type="spellStart"/>
      <w:r w:rsidRPr="009859CC">
        <w:t>klas</w:t>
      </w:r>
      <w:proofErr w:type="spellEnd"/>
      <w:r w:rsidRPr="009859CC">
        <w:t xml:space="preserve">: </w:t>
      </w:r>
      <w:proofErr w:type="spellStart"/>
      <w:r w:rsidRPr="009859CC">
        <w:t>gracz</w:t>
      </w:r>
      <w:proofErr w:type="spellEnd"/>
      <w:r w:rsidRPr="009859CC">
        <w:t xml:space="preserve"> </w:t>
      </w:r>
      <w:proofErr w:type="spellStart"/>
      <w:r w:rsidRPr="009859CC">
        <w:t>i</w:t>
      </w:r>
      <w:proofErr w:type="spellEnd"/>
      <w:r w:rsidRPr="009859CC">
        <w:t xml:space="preserve"> </w:t>
      </w:r>
      <w:proofErr w:type="spellStart"/>
      <w:r w:rsidRPr="009859CC">
        <w:t>zgłoszenie</w:t>
      </w:r>
      <w:proofErr w:type="spellEnd"/>
      <w:r w:rsidRPr="009859CC">
        <w:t xml:space="preserve"> do </w:t>
      </w:r>
      <w:proofErr w:type="spellStart"/>
      <w:r w:rsidRPr="009859CC">
        <w:t>turnieju</w:t>
      </w:r>
      <w:proofErr w:type="spellEnd"/>
    </w:p>
    <w:p w14:paraId="54D53EDD" w14:textId="3809E3DB" w:rsidR="009859CC" w:rsidRDefault="007811E2" w:rsidP="009859CC">
      <w:r w:rsidRPr="007811E2">
        <w:rPr>
          <w:noProof/>
        </w:rPr>
        <w:drawing>
          <wp:inline distT="0" distB="0" distL="0" distR="0" wp14:anchorId="6E7729BD" wp14:editId="0BA9BC4F">
            <wp:extent cx="6260465" cy="4588510"/>
            <wp:effectExtent l="0" t="0" r="6985" b="2540"/>
            <wp:docPr id="5843079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07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4D93" w14:textId="3B63BDFA" w:rsidR="009859CC" w:rsidRPr="000E7235" w:rsidRDefault="000E7235" w:rsidP="009859CC">
      <w:r w:rsidRPr="000E7235">
        <w:t xml:space="preserve">Diagram </w:t>
      </w:r>
      <w:proofErr w:type="spellStart"/>
      <w:r w:rsidRPr="000E7235">
        <w:t>klas</w:t>
      </w:r>
      <w:proofErr w:type="spellEnd"/>
      <w:r w:rsidRPr="000E7235">
        <w:t xml:space="preserve"> </w:t>
      </w:r>
      <w:proofErr w:type="spellStart"/>
      <w:r w:rsidRPr="000E7235">
        <w:t>przedstawia</w:t>
      </w:r>
      <w:proofErr w:type="spellEnd"/>
      <w:r w:rsidRPr="000E7235">
        <w:t xml:space="preserve"> </w:t>
      </w:r>
      <w:proofErr w:type="spellStart"/>
      <w:r w:rsidRPr="000E7235">
        <w:t>część</w:t>
      </w:r>
      <w:proofErr w:type="spellEnd"/>
      <w:r w:rsidRPr="000E7235">
        <w:t xml:space="preserve"> </w:t>
      </w:r>
      <w:proofErr w:type="spellStart"/>
      <w:r w:rsidRPr="000E7235">
        <w:t>systemu</w:t>
      </w:r>
      <w:proofErr w:type="spellEnd"/>
      <w:r w:rsidRPr="000E7235">
        <w:t xml:space="preserve"> </w:t>
      </w:r>
      <w:proofErr w:type="spellStart"/>
      <w:r w:rsidRPr="000E7235">
        <w:t>odpowiedzialną</w:t>
      </w:r>
      <w:proofErr w:type="spellEnd"/>
      <w:r w:rsidRPr="000E7235">
        <w:t xml:space="preserve"> za </w:t>
      </w:r>
      <w:proofErr w:type="spellStart"/>
      <w:r w:rsidRPr="000E7235">
        <w:t>konto</w:t>
      </w:r>
      <w:proofErr w:type="spellEnd"/>
      <w:r w:rsidRPr="000E7235">
        <w:t xml:space="preserve"> </w:t>
      </w:r>
      <w:proofErr w:type="spellStart"/>
      <w:r w:rsidRPr="000E7235">
        <w:t>gracza</w:t>
      </w:r>
      <w:proofErr w:type="spellEnd"/>
      <w:r w:rsidRPr="000E7235">
        <w:t xml:space="preserve"> </w:t>
      </w:r>
      <w:proofErr w:type="spellStart"/>
      <w:r w:rsidRPr="000E7235">
        <w:t>i</w:t>
      </w:r>
      <w:proofErr w:type="spellEnd"/>
      <w:r w:rsidRPr="000E7235">
        <w:t xml:space="preserve"> </w:t>
      </w:r>
      <w:proofErr w:type="spellStart"/>
      <w:r w:rsidRPr="000E7235">
        <w:t>zgłoszenie</w:t>
      </w:r>
      <w:proofErr w:type="spellEnd"/>
      <w:r w:rsidRPr="000E7235">
        <w:t xml:space="preserve"> do </w:t>
      </w:r>
      <w:proofErr w:type="spellStart"/>
      <w:r w:rsidRPr="000E7235">
        <w:t>turnieju</w:t>
      </w:r>
      <w:proofErr w:type="spellEnd"/>
      <w:r w:rsidRPr="000E7235">
        <w:t xml:space="preserve">. Dane </w:t>
      </w:r>
      <w:proofErr w:type="spellStart"/>
      <w:r w:rsidRPr="000E7235">
        <w:t>zawodnika</w:t>
      </w:r>
      <w:proofErr w:type="spellEnd"/>
      <w:r w:rsidRPr="000E7235">
        <w:t xml:space="preserve"> </w:t>
      </w:r>
      <w:proofErr w:type="spellStart"/>
      <w:r w:rsidRPr="000E7235">
        <w:t>są</w:t>
      </w:r>
      <w:proofErr w:type="spellEnd"/>
      <w:r w:rsidRPr="000E7235">
        <w:t xml:space="preserve"> </w:t>
      </w:r>
      <w:proofErr w:type="spellStart"/>
      <w:r w:rsidRPr="000E7235">
        <w:t>przechowywane</w:t>
      </w:r>
      <w:proofErr w:type="spellEnd"/>
      <w:r w:rsidRPr="000E7235">
        <w:t xml:space="preserve"> w </w:t>
      </w:r>
      <w:proofErr w:type="spellStart"/>
      <w:r w:rsidRPr="000E7235">
        <w:t>zgłoszeniu</w:t>
      </w:r>
      <w:proofErr w:type="spellEnd"/>
      <w:r w:rsidRPr="000E7235">
        <w:t xml:space="preserve">, </w:t>
      </w:r>
      <w:proofErr w:type="spellStart"/>
      <w:r w:rsidRPr="000E7235">
        <w:t>ponieważ</w:t>
      </w:r>
      <w:proofErr w:type="spellEnd"/>
      <w:r w:rsidRPr="000E7235">
        <w:t xml:space="preserve"> </w:t>
      </w:r>
      <w:proofErr w:type="spellStart"/>
      <w:r w:rsidRPr="000E7235">
        <w:t>gracz</w:t>
      </w:r>
      <w:proofErr w:type="spellEnd"/>
      <w:r w:rsidRPr="000E7235">
        <w:t xml:space="preserve"> </w:t>
      </w:r>
      <w:proofErr w:type="spellStart"/>
      <w:r w:rsidRPr="000E7235">
        <w:t>podaje</w:t>
      </w:r>
      <w:proofErr w:type="spellEnd"/>
      <w:r w:rsidRPr="000E7235">
        <w:t xml:space="preserve"> je </w:t>
      </w:r>
      <w:proofErr w:type="spellStart"/>
      <w:r w:rsidRPr="000E7235">
        <w:t>osobno</w:t>
      </w:r>
      <w:proofErr w:type="spellEnd"/>
      <w:r w:rsidRPr="000E7235">
        <w:t xml:space="preserve"> </w:t>
      </w:r>
      <w:proofErr w:type="spellStart"/>
      <w:r w:rsidRPr="000E7235">
        <w:t>przy</w:t>
      </w:r>
      <w:proofErr w:type="spellEnd"/>
      <w:r w:rsidRPr="000E7235">
        <w:t xml:space="preserve"> </w:t>
      </w:r>
      <w:proofErr w:type="spellStart"/>
      <w:r w:rsidRPr="000E7235">
        <w:t>każdym</w:t>
      </w:r>
      <w:proofErr w:type="spellEnd"/>
      <w:r w:rsidRPr="000E7235">
        <w:t xml:space="preserve"> </w:t>
      </w:r>
      <w:proofErr w:type="spellStart"/>
      <w:r w:rsidRPr="000E7235">
        <w:t>zapisie</w:t>
      </w:r>
      <w:proofErr w:type="spellEnd"/>
      <w:r w:rsidRPr="000E7235">
        <w:t xml:space="preserve"> </w:t>
      </w:r>
      <w:proofErr w:type="spellStart"/>
      <w:r w:rsidRPr="000E7235">
        <w:t>na</w:t>
      </w:r>
      <w:proofErr w:type="spellEnd"/>
      <w:r w:rsidRPr="000E7235">
        <w:t xml:space="preserve"> </w:t>
      </w:r>
      <w:proofErr w:type="spellStart"/>
      <w:r w:rsidRPr="000E7235">
        <w:t>turniej</w:t>
      </w:r>
      <w:proofErr w:type="spellEnd"/>
      <w:r w:rsidRPr="000E7235">
        <w:t>.</w:t>
      </w:r>
    </w:p>
    <w:p w14:paraId="426A544A" w14:textId="4F7606AD" w:rsidR="009859CC" w:rsidRDefault="009859CC" w:rsidP="009859CC">
      <w:pPr>
        <w:rPr>
          <w:b/>
          <w:bCs/>
        </w:rPr>
      </w:pPr>
      <w:r w:rsidRPr="009859CC">
        <w:rPr>
          <w:b/>
          <w:bCs/>
        </w:rPr>
        <w:t xml:space="preserve">Diagram </w:t>
      </w:r>
      <w:proofErr w:type="spellStart"/>
      <w:r w:rsidRPr="009859CC">
        <w:rPr>
          <w:b/>
          <w:bCs/>
        </w:rPr>
        <w:t>klas</w:t>
      </w:r>
      <w:proofErr w:type="spellEnd"/>
      <w:r w:rsidRPr="009859CC">
        <w:rPr>
          <w:b/>
          <w:bCs/>
        </w:rPr>
        <w:t xml:space="preserve">: </w:t>
      </w:r>
      <w:proofErr w:type="spellStart"/>
      <w:r w:rsidRPr="009859CC">
        <w:rPr>
          <w:b/>
          <w:bCs/>
        </w:rPr>
        <w:t>struktura</w:t>
      </w:r>
      <w:proofErr w:type="spellEnd"/>
      <w:r w:rsidRPr="009859CC">
        <w:rPr>
          <w:b/>
          <w:bCs/>
        </w:rPr>
        <w:t xml:space="preserve"> </w:t>
      </w:r>
      <w:proofErr w:type="spellStart"/>
      <w:r w:rsidRPr="009859CC">
        <w:rPr>
          <w:b/>
          <w:bCs/>
        </w:rPr>
        <w:t>turnieju</w:t>
      </w:r>
      <w:proofErr w:type="spellEnd"/>
      <w:r w:rsidRPr="009859CC">
        <w:rPr>
          <w:b/>
          <w:bCs/>
        </w:rPr>
        <w:t xml:space="preserve"> </w:t>
      </w:r>
      <w:proofErr w:type="spellStart"/>
      <w:r w:rsidRPr="009859CC">
        <w:rPr>
          <w:b/>
          <w:bCs/>
        </w:rPr>
        <w:t>i</w:t>
      </w:r>
      <w:proofErr w:type="spellEnd"/>
      <w:r w:rsidRPr="009859CC">
        <w:rPr>
          <w:b/>
          <w:bCs/>
        </w:rPr>
        <w:t xml:space="preserve"> </w:t>
      </w:r>
      <w:proofErr w:type="spellStart"/>
      <w:r w:rsidRPr="009859CC">
        <w:rPr>
          <w:b/>
          <w:bCs/>
        </w:rPr>
        <w:t>rund</w:t>
      </w:r>
      <w:proofErr w:type="spellEnd"/>
    </w:p>
    <w:p w14:paraId="3A4C6F04" w14:textId="137DFC01" w:rsidR="009859CC" w:rsidRDefault="009859CC" w:rsidP="009859CC">
      <w:pPr>
        <w:rPr>
          <w:b/>
          <w:bCs/>
        </w:rPr>
      </w:pPr>
      <w:r>
        <w:rPr>
          <w:b/>
          <w:bCs/>
        </w:rPr>
        <w:t xml:space="preserve">Tu </w:t>
      </w:r>
      <w:proofErr w:type="spellStart"/>
      <w:r>
        <w:rPr>
          <w:b/>
          <w:bCs/>
        </w:rPr>
        <w:t>uml</w:t>
      </w:r>
      <w:proofErr w:type="spellEnd"/>
    </w:p>
    <w:p w14:paraId="70345D3F" w14:textId="77777777" w:rsidR="009859CC" w:rsidRDefault="009859CC" w:rsidP="009859CC">
      <w:pPr>
        <w:rPr>
          <w:b/>
          <w:bCs/>
        </w:rPr>
      </w:pPr>
    </w:p>
    <w:p w14:paraId="6ADD6072" w14:textId="3717AA43" w:rsidR="009859CC" w:rsidRPr="009859CC" w:rsidRDefault="009859CC" w:rsidP="009859CC">
      <w:pPr>
        <w:rPr>
          <w:b/>
          <w:bCs/>
        </w:rPr>
      </w:pPr>
      <w:r w:rsidRPr="009859CC">
        <w:rPr>
          <w:b/>
          <w:bCs/>
        </w:rPr>
        <w:t xml:space="preserve">Diagram </w:t>
      </w:r>
      <w:proofErr w:type="spellStart"/>
      <w:r w:rsidRPr="009859CC">
        <w:rPr>
          <w:b/>
          <w:bCs/>
        </w:rPr>
        <w:t>klas</w:t>
      </w:r>
      <w:proofErr w:type="spellEnd"/>
      <w:r w:rsidRPr="009859CC">
        <w:rPr>
          <w:b/>
          <w:bCs/>
        </w:rPr>
        <w:t xml:space="preserve">: </w:t>
      </w:r>
      <w:proofErr w:type="spellStart"/>
      <w:r w:rsidRPr="009859CC">
        <w:rPr>
          <w:b/>
          <w:bCs/>
        </w:rPr>
        <w:t>wyniki</w:t>
      </w:r>
      <w:proofErr w:type="spellEnd"/>
      <w:r w:rsidRPr="009859CC">
        <w:rPr>
          <w:b/>
          <w:bCs/>
        </w:rPr>
        <w:t xml:space="preserve"> </w:t>
      </w:r>
      <w:proofErr w:type="spellStart"/>
      <w:r w:rsidRPr="009859CC">
        <w:rPr>
          <w:b/>
          <w:bCs/>
        </w:rPr>
        <w:t>i</w:t>
      </w:r>
      <w:proofErr w:type="spellEnd"/>
      <w:r w:rsidRPr="009859CC">
        <w:rPr>
          <w:b/>
          <w:bCs/>
        </w:rPr>
        <w:t xml:space="preserve"> </w:t>
      </w:r>
      <w:proofErr w:type="spellStart"/>
      <w:r w:rsidRPr="009859CC">
        <w:rPr>
          <w:b/>
          <w:bCs/>
        </w:rPr>
        <w:t>tabela</w:t>
      </w:r>
      <w:proofErr w:type="spellEnd"/>
      <w:r w:rsidRPr="009859CC">
        <w:rPr>
          <w:b/>
          <w:bCs/>
        </w:rPr>
        <w:t xml:space="preserve"> </w:t>
      </w:r>
      <w:proofErr w:type="spellStart"/>
      <w:r w:rsidRPr="009859CC">
        <w:rPr>
          <w:b/>
          <w:bCs/>
        </w:rPr>
        <w:t>turniejowa</w:t>
      </w:r>
      <w:proofErr w:type="spellEnd"/>
    </w:p>
    <w:p w14:paraId="6F2739B7" w14:textId="2653FAE3" w:rsidR="009859CC" w:rsidRPr="009859CC" w:rsidRDefault="009859CC" w:rsidP="009859CC">
      <w:pPr>
        <w:rPr>
          <w:b/>
          <w:bCs/>
        </w:rPr>
      </w:pPr>
      <w:r w:rsidRPr="009859CC">
        <w:rPr>
          <w:b/>
          <w:bCs/>
        </w:rPr>
        <w:t xml:space="preserve">Tu </w:t>
      </w:r>
      <w:proofErr w:type="spellStart"/>
      <w:r w:rsidRPr="009859CC">
        <w:rPr>
          <w:b/>
          <w:bCs/>
        </w:rPr>
        <w:t>uml</w:t>
      </w:r>
      <w:proofErr w:type="spellEnd"/>
    </w:p>
    <w:p w14:paraId="368BF8B1" w14:textId="77777777" w:rsidR="009859CC" w:rsidRPr="009859CC" w:rsidRDefault="009859CC" w:rsidP="009859CC"/>
    <w:p w14:paraId="2052DFBF" w14:textId="28C43E27" w:rsidR="00491A86" w:rsidRDefault="00491A86">
      <w:pPr>
        <w:pStyle w:val="Nagwek2"/>
      </w:pPr>
    </w:p>
    <w:p w14:paraId="571C7DCF" w14:textId="7D8988D2" w:rsidR="00213403" w:rsidRDefault="00000000">
      <w:pPr>
        <w:pStyle w:val="Nagwek2"/>
      </w:pPr>
      <w:r>
        <w:t xml:space="preserve">5.2. </w:t>
      </w:r>
      <w:proofErr w:type="spellStart"/>
      <w:r>
        <w:t>Uporządkowany</w:t>
      </w:r>
      <w:proofErr w:type="spellEnd"/>
      <w:r>
        <w:t xml:space="preserve"> </w:t>
      </w:r>
      <w:proofErr w:type="spellStart"/>
      <w:r>
        <w:t>alfabetycznie</w:t>
      </w:r>
      <w:proofErr w:type="spellEnd"/>
      <w:r>
        <w:t xml:space="preserve"> </w:t>
      </w:r>
      <w:proofErr w:type="spellStart"/>
      <w:r>
        <w:t>wykaz</w:t>
      </w:r>
      <w:proofErr w:type="spellEnd"/>
      <w:r>
        <w:t xml:space="preserve">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klas</w:t>
      </w:r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2146"/>
        <w:gridCol w:w="2911"/>
        <w:gridCol w:w="3098"/>
      </w:tblGrid>
      <w:tr w:rsidR="00213403" w14:paraId="19388528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7B135BF8" w14:textId="77777777" w:rsidR="00213403" w:rsidRDefault="00000000">
            <w:proofErr w:type="spellStart"/>
            <w:r>
              <w:rPr>
                <w:b/>
                <w:sz w:val="18"/>
              </w:rPr>
              <w:t>Klasa</w:t>
            </w:r>
            <w:proofErr w:type="spellEnd"/>
          </w:p>
        </w:tc>
        <w:tc>
          <w:tcPr>
            <w:tcW w:w="2835" w:type="dxa"/>
            <w:shd w:val="clear" w:color="auto" w:fill="D9EAF7"/>
          </w:tcPr>
          <w:p w14:paraId="30BC2DE9" w14:textId="77777777" w:rsidR="00213403" w:rsidRDefault="00000000">
            <w:proofErr w:type="spellStart"/>
            <w:r>
              <w:rPr>
                <w:b/>
                <w:sz w:val="18"/>
              </w:rPr>
              <w:t>Krótki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opis</w:t>
            </w:r>
            <w:proofErr w:type="spellEnd"/>
          </w:p>
        </w:tc>
        <w:tc>
          <w:tcPr>
            <w:tcW w:w="3402" w:type="dxa"/>
            <w:shd w:val="clear" w:color="auto" w:fill="D9EAF7"/>
          </w:tcPr>
          <w:p w14:paraId="3E39FE04" w14:textId="77777777" w:rsidR="00213403" w:rsidRDefault="00000000">
            <w:proofErr w:type="spellStart"/>
            <w:r>
              <w:rPr>
                <w:b/>
                <w:sz w:val="18"/>
              </w:rPr>
              <w:t>Atrybuty</w:t>
            </w:r>
            <w:proofErr w:type="spellEnd"/>
          </w:p>
        </w:tc>
        <w:tc>
          <w:tcPr>
            <w:tcW w:w="3402" w:type="dxa"/>
            <w:shd w:val="clear" w:color="auto" w:fill="D9EAF7"/>
          </w:tcPr>
          <w:p w14:paraId="51D2A609" w14:textId="77777777" w:rsidR="00213403" w:rsidRDefault="00000000">
            <w:r>
              <w:rPr>
                <w:b/>
                <w:sz w:val="18"/>
              </w:rPr>
              <w:t>Metody</w:t>
            </w:r>
          </w:p>
        </w:tc>
      </w:tr>
      <w:tr w:rsidR="00213403" w14:paraId="581BE89D" w14:textId="77777777">
        <w:trPr>
          <w:jc w:val="center"/>
        </w:trPr>
        <w:tc>
          <w:tcPr>
            <w:tcW w:w="1701" w:type="dxa"/>
          </w:tcPr>
          <w:p w14:paraId="285919DD" w14:textId="77777777" w:rsidR="00213403" w:rsidRDefault="00000000">
            <w:proofErr w:type="spellStart"/>
            <w:r>
              <w:rPr>
                <w:sz w:val="18"/>
              </w:rPr>
              <w:t>Parowanie</w:t>
            </w:r>
            <w:proofErr w:type="spellEnd"/>
          </w:p>
        </w:tc>
        <w:tc>
          <w:tcPr>
            <w:tcW w:w="2835" w:type="dxa"/>
          </w:tcPr>
          <w:p w14:paraId="7D41EDF3" w14:textId="77777777" w:rsidR="00213403" w:rsidRDefault="00000000">
            <w:proofErr w:type="spellStart"/>
            <w:r>
              <w:rPr>
                <w:sz w:val="18"/>
              </w:rPr>
              <w:t>Pojedyncza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partia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ramach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rundy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Łączy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dwóch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zawodników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lastRenderedPageBreak/>
              <w:t>numer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szachownicy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65528C18" w14:textId="77777777" w:rsidR="00213403" w:rsidRDefault="00000000">
            <w:r>
              <w:rPr>
                <w:sz w:val="18"/>
              </w:rPr>
              <w:lastRenderedPageBreak/>
              <w:t xml:space="preserve">id - </w:t>
            </w:r>
            <w:proofErr w:type="spellStart"/>
            <w:r>
              <w:rPr>
                <w:sz w:val="18"/>
              </w:rPr>
              <w:t>identyfikator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numerSzachownicy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numer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stołu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bialeId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białymi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lastRenderedPageBreak/>
              <w:t>czarneId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gracz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czarnymi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wynik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rezultat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 xml:space="preserve">; status - </w:t>
            </w:r>
            <w:proofErr w:type="spellStart"/>
            <w:r>
              <w:rPr>
                <w:sz w:val="18"/>
              </w:rPr>
              <w:t>etap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obsługi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2AD568A2" w14:textId="77777777" w:rsidR="00213403" w:rsidRDefault="00000000">
            <w:proofErr w:type="spellStart"/>
            <w:r>
              <w:rPr>
                <w:sz w:val="18"/>
              </w:rPr>
              <w:lastRenderedPageBreak/>
              <w:t>ustawWynik</w:t>
            </w:r>
            <w:proofErr w:type="spellEnd"/>
            <w:r>
              <w:rPr>
                <w:sz w:val="18"/>
              </w:rPr>
              <w:t xml:space="preserve">() - </w:t>
            </w:r>
            <w:proofErr w:type="spellStart"/>
            <w:r>
              <w:rPr>
                <w:sz w:val="18"/>
              </w:rPr>
              <w:t>zapisuje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rezultat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poprawWynik</w:t>
            </w:r>
            <w:proofErr w:type="spellEnd"/>
            <w:r>
              <w:rPr>
                <w:sz w:val="18"/>
              </w:rPr>
              <w:t xml:space="preserve">() - </w:t>
            </w:r>
            <w:proofErr w:type="spellStart"/>
            <w:r>
              <w:rPr>
                <w:sz w:val="18"/>
              </w:rPr>
              <w:t>koryguje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czyZatwierdzone</w:t>
            </w:r>
            <w:proofErr w:type="spellEnd"/>
            <w:r>
              <w:rPr>
                <w:sz w:val="18"/>
              </w:rPr>
              <w:t xml:space="preserve">() - </w:t>
            </w:r>
            <w:proofErr w:type="spellStart"/>
            <w:r>
              <w:rPr>
                <w:sz w:val="18"/>
              </w:rPr>
              <w:t>sprawdza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blokadę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edycji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pobierzZawodnikow</w:t>
            </w:r>
            <w:proofErr w:type="spellEnd"/>
            <w:r>
              <w:rPr>
                <w:sz w:val="18"/>
              </w:rPr>
              <w:t xml:space="preserve">() - </w:t>
            </w:r>
            <w:proofErr w:type="spellStart"/>
            <w:r>
              <w:rPr>
                <w:sz w:val="18"/>
              </w:rPr>
              <w:t>zwraca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uczestników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3EFC1A1D" w14:textId="77777777">
        <w:trPr>
          <w:jc w:val="center"/>
        </w:trPr>
        <w:tc>
          <w:tcPr>
            <w:tcW w:w="1701" w:type="dxa"/>
          </w:tcPr>
          <w:p w14:paraId="41B7C01A" w14:textId="3495216E" w:rsidR="00213403" w:rsidRDefault="00000000">
            <w:proofErr w:type="spellStart"/>
            <w:r>
              <w:rPr>
                <w:sz w:val="18"/>
              </w:rPr>
              <w:lastRenderedPageBreak/>
              <w:t>Pozycja</w:t>
            </w:r>
            <w:proofErr w:type="spellEnd"/>
            <w:r w:rsidR="00491A86"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Tabeli</w:t>
            </w:r>
            <w:proofErr w:type="spellEnd"/>
          </w:p>
        </w:tc>
        <w:tc>
          <w:tcPr>
            <w:tcW w:w="2835" w:type="dxa"/>
          </w:tcPr>
          <w:p w14:paraId="415182F5" w14:textId="77777777" w:rsidR="00213403" w:rsidRDefault="00000000">
            <w:proofErr w:type="spellStart"/>
            <w:r>
              <w:rPr>
                <w:sz w:val="18"/>
              </w:rPr>
              <w:t>Obiekt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klasyfikacji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jednego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zawodnika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tabeli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turniejowej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6F19BEDA" w14:textId="77777777" w:rsidR="00213403" w:rsidRDefault="00000000">
            <w:proofErr w:type="spellStart"/>
            <w:r>
              <w:rPr>
                <w:sz w:val="18"/>
              </w:rPr>
              <w:t>zawodnikId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powiązanie</w:t>
            </w:r>
            <w:proofErr w:type="spellEnd"/>
            <w:r>
              <w:rPr>
                <w:sz w:val="18"/>
              </w:rPr>
              <w:t xml:space="preserve"> z </w:t>
            </w:r>
            <w:proofErr w:type="spellStart"/>
            <w:r>
              <w:rPr>
                <w:sz w:val="18"/>
              </w:rPr>
              <w:t>zawodnikiem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punkty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suma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punktów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buchholz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punktacja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pomocnicza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sonnebornBerger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punktacja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pomocnicza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liczbaZwyciestw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liczba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wygranych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miejsce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pozycja</w:t>
            </w:r>
            <w:proofErr w:type="spellEnd"/>
            <w:r>
              <w:rPr>
                <w:sz w:val="18"/>
              </w:rPr>
              <w:t xml:space="preserve"> w </w:t>
            </w:r>
            <w:proofErr w:type="spellStart"/>
            <w:r>
              <w:rPr>
                <w:sz w:val="18"/>
              </w:rPr>
              <w:t>tabeli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49BBA6D5" w14:textId="77777777" w:rsidR="00213403" w:rsidRDefault="00000000">
            <w:proofErr w:type="spellStart"/>
            <w:r>
              <w:rPr>
                <w:sz w:val="18"/>
              </w:rPr>
              <w:t>obliczPunkty</w:t>
            </w:r>
            <w:proofErr w:type="spellEnd"/>
            <w:r>
              <w:rPr>
                <w:sz w:val="18"/>
              </w:rPr>
              <w:t xml:space="preserve">() - </w:t>
            </w:r>
            <w:proofErr w:type="spellStart"/>
            <w:r>
              <w:rPr>
                <w:sz w:val="18"/>
              </w:rPr>
              <w:t>sumuje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obliczBuchholz</w:t>
            </w:r>
            <w:proofErr w:type="spellEnd"/>
            <w:r>
              <w:rPr>
                <w:sz w:val="18"/>
              </w:rPr>
              <w:t xml:space="preserve">() - </w:t>
            </w:r>
            <w:proofErr w:type="spellStart"/>
            <w:r>
              <w:rPr>
                <w:sz w:val="18"/>
              </w:rPr>
              <w:t>liczy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Buchholza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obliczSonnebornBerger</w:t>
            </w:r>
            <w:proofErr w:type="spellEnd"/>
            <w:r>
              <w:rPr>
                <w:sz w:val="18"/>
              </w:rPr>
              <w:t xml:space="preserve">() - </w:t>
            </w:r>
            <w:proofErr w:type="spellStart"/>
            <w:r>
              <w:rPr>
                <w:sz w:val="18"/>
              </w:rPr>
              <w:t>liczy</w:t>
            </w:r>
            <w:proofErr w:type="spellEnd"/>
            <w:r>
              <w:rPr>
                <w:sz w:val="18"/>
              </w:rPr>
              <w:t xml:space="preserve"> SB; </w:t>
            </w:r>
            <w:proofErr w:type="spellStart"/>
            <w:r>
              <w:rPr>
                <w:sz w:val="18"/>
              </w:rPr>
              <w:t>porownajPozycje</w:t>
            </w:r>
            <w:proofErr w:type="spellEnd"/>
            <w:r>
              <w:rPr>
                <w:sz w:val="18"/>
              </w:rPr>
              <w:t xml:space="preserve">() - </w:t>
            </w:r>
            <w:proofErr w:type="spellStart"/>
            <w:r>
              <w:rPr>
                <w:sz w:val="18"/>
              </w:rPr>
              <w:t>sortuje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zawodników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17A6EB3E" w14:textId="77777777">
        <w:trPr>
          <w:jc w:val="center"/>
        </w:trPr>
        <w:tc>
          <w:tcPr>
            <w:tcW w:w="1701" w:type="dxa"/>
          </w:tcPr>
          <w:p w14:paraId="6882911E" w14:textId="77777777" w:rsidR="00213403" w:rsidRDefault="00000000">
            <w:r>
              <w:rPr>
                <w:sz w:val="18"/>
              </w:rPr>
              <w:t>Runda</w:t>
            </w:r>
          </w:p>
        </w:tc>
        <w:tc>
          <w:tcPr>
            <w:tcW w:w="2835" w:type="dxa"/>
          </w:tcPr>
          <w:p w14:paraId="740609C8" w14:textId="77777777" w:rsidR="00213403" w:rsidRDefault="00000000">
            <w:r>
              <w:rPr>
                <w:sz w:val="18"/>
              </w:rPr>
              <w:t xml:space="preserve">Jeden </w:t>
            </w:r>
            <w:proofErr w:type="spellStart"/>
            <w:r>
              <w:rPr>
                <w:sz w:val="18"/>
              </w:rPr>
              <w:t>etap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zawierający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wiele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26B22E5A" w14:textId="77777777" w:rsidR="00213403" w:rsidRDefault="00000000">
            <w:r>
              <w:rPr>
                <w:sz w:val="18"/>
              </w:rPr>
              <w:t xml:space="preserve">id - </w:t>
            </w:r>
            <w:proofErr w:type="spellStart"/>
            <w:r>
              <w:rPr>
                <w:sz w:val="18"/>
              </w:rPr>
              <w:t>identyfikator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numer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kolejność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rundy</w:t>
            </w:r>
            <w:proofErr w:type="spellEnd"/>
            <w:r>
              <w:rPr>
                <w:sz w:val="18"/>
              </w:rPr>
              <w:t xml:space="preserve">; status - </w:t>
            </w:r>
            <w:proofErr w:type="spellStart"/>
            <w:r>
              <w:rPr>
                <w:sz w:val="18"/>
              </w:rPr>
              <w:t>utworzona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opublikowana</w:t>
            </w:r>
            <w:proofErr w:type="spellEnd"/>
            <w:r>
              <w:rPr>
                <w:sz w:val="18"/>
              </w:rPr>
              <w:t xml:space="preserve">/w </w:t>
            </w:r>
            <w:proofErr w:type="spellStart"/>
            <w:r>
              <w:rPr>
                <w:sz w:val="18"/>
              </w:rPr>
              <w:t>trakcie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zatwierdzona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dataRozpoczecia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termin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parowania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lista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1CA8ED5E" w14:textId="77777777" w:rsidR="00213403" w:rsidRDefault="00000000">
            <w:proofErr w:type="spellStart"/>
            <w:r>
              <w:rPr>
                <w:sz w:val="18"/>
              </w:rPr>
              <w:t>utworzRunde</w:t>
            </w:r>
            <w:proofErr w:type="spellEnd"/>
            <w:r>
              <w:rPr>
                <w:sz w:val="18"/>
              </w:rPr>
              <w:t xml:space="preserve">() - </w:t>
            </w:r>
            <w:proofErr w:type="spellStart"/>
            <w:r>
              <w:rPr>
                <w:sz w:val="18"/>
              </w:rPr>
              <w:t>tworzy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rundę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zamknijRunde</w:t>
            </w:r>
            <w:proofErr w:type="spellEnd"/>
            <w:r>
              <w:rPr>
                <w:sz w:val="18"/>
              </w:rPr>
              <w:t xml:space="preserve">() - </w:t>
            </w:r>
            <w:proofErr w:type="spellStart"/>
            <w:r>
              <w:rPr>
                <w:sz w:val="18"/>
              </w:rPr>
              <w:t>kończy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rundę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sprawdzKompletnoscWynikow</w:t>
            </w:r>
            <w:proofErr w:type="spellEnd"/>
            <w:r>
              <w:rPr>
                <w:sz w:val="18"/>
              </w:rPr>
              <w:t xml:space="preserve">() - </w:t>
            </w:r>
            <w:proofErr w:type="spellStart"/>
            <w:r>
              <w:rPr>
                <w:sz w:val="18"/>
              </w:rPr>
              <w:t>kontroluje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wyniki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publikuj</w:t>
            </w:r>
            <w:proofErr w:type="spellEnd"/>
            <w:r>
              <w:rPr>
                <w:sz w:val="18"/>
              </w:rPr>
              <w:t xml:space="preserve">() - </w:t>
            </w:r>
            <w:proofErr w:type="spellStart"/>
            <w:r>
              <w:rPr>
                <w:sz w:val="18"/>
              </w:rPr>
              <w:t>udostępnia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harmonogram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13403" w14:paraId="7FF95184" w14:textId="77777777">
        <w:trPr>
          <w:jc w:val="center"/>
        </w:trPr>
        <w:tc>
          <w:tcPr>
            <w:tcW w:w="1701" w:type="dxa"/>
          </w:tcPr>
          <w:p w14:paraId="799B76EC" w14:textId="77777777" w:rsidR="00213403" w:rsidRDefault="00000000">
            <w:proofErr w:type="spellStart"/>
            <w:r>
              <w:rPr>
                <w:sz w:val="18"/>
              </w:rPr>
              <w:t>SystemTurniejowy</w:t>
            </w:r>
            <w:proofErr w:type="spellEnd"/>
          </w:p>
        </w:tc>
        <w:tc>
          <w:tcPr>
            <w:tcW w:w="2835" w:type="dxa"/>
          </w:tcPr>
          <w:p w14:paraId="5C2E2DEC" w14:textId="77777777" w:rsidR="00213403" w:rsidRDefault="00000000">
            <w:proofErr w:type="spellStart"/>
            <w:r>
              <w:rPr>
                <w:sz w:val="18"/>
              </w:rPr>
              <w:t>Główna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usługa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aplikacyjna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koordynująca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logikę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72A4B00A" w14:textId="77777777" w:rsidR="00213403" w:rsidRDefault="00000000">
            <w:r>
              <w:rPr>
                <w:sz w:val="18"/>
              </w:rPr>
              <w:t xml:space="preserve">stan - </w:t>
            </w:r>
            <w:proofErr w:type="spellStart"/>
            <w:r>
              <w:rPr>
                <w:sz w:val="18"/>
              </w:rPr>
              <w:t>aktualne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dane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kluczZapisu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identyfikator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zapisu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konfiguracja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parametry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systemu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logOperacji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historia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działań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330272C2" w14:textId="77777777" w:rsidR="00213403" w:rsidRDefault="00000000">
            <w:proofErr w:type="spellStart"/>
            <w:r>
              <w:rPr>
                <w:sz w:val="18"/>
              </w:rPr>
              <w:t>wczytajStan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zapiszStan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dodajZawodnika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usunZawodnika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aktualizujTurniej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generujRundeSzwajcarska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generujRundeKolowa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obliczTabele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eksportujCSV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resetujDane</w:t>
            </w:r>
            <w:proofErr w:type="spellEnd"/>
            <w:r>
              <w:rPr>
                <w:sz w:val="18"/>
              </w:rPr>
              <w:t>().</w:t>
            </w:r>
          </w:p>
        </w:tc>
      </w:tr>
      <w:tr w:rsidR="00213403" w14:paraId="1BAA4064" w14:textId="77777777">
        <w:trPr>
          <w:jc w:val="center"/>
        </w:trPr>
        <w:tc>
          <w:tcPr>
            <w:tcW w:w="1701" w:type="dxa"/>
          </w:tcPr>
          <w:p w14:paraId="1AB93B61" w14:textId="77777777" w:rsidR="00213403" w:rsidRDefault="00000000">
            <w:proofErr w:type="spellStart"/>
            <w:r>
              <w:rPr>
                <w:sz w:val="18"/>
              </w:rPr>
              <w:t>Turniej</w:t>
            </w:r>
            <w:proofErr w:type="spellEnd"/>
          </w:p>
        </w:tc>
        <w:tc>
          <w:tcPr>
            <w:tcW w:w="2835" w:type="dxa"/>
          </w:tcPr>
          <w:p w14:paraId="4F27A69E" w14:textId="77777777" w:rsidR="00213403" w:rsidRDefault="00000000">
            <w:proofErr w:type="spellStart"/>
            <w:r>
              <w:rPr>
                <w:sz w:val="18"/>
              </w:rPr>
              <w:t>Główny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obiekt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reprezentujący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wydarzenie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szachowe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3F2FE5F2" w14:textId="3AE6BBCC" w:rsidR="00213403" w:rsidRDefault="00000000">
            <w:r>
              <w:rPr>
                <w:sz w:val="18"/>
              </w:rPr>
              <w:t xml:space="preserve">id; </w:t>
            </w:r>
            <w:proofErr w:type="spellStart"/>
            <w:r>
              <w:rPr>
                <w:sz w:val="18"/>
              </w:rPr>
              <w:t>nazwa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systemRozgrywek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liczbaRund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tempoGry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miejsce</w:t>
            </w:r>
            <w:proofErr w:type="spellEnd"/>
            <w:r>
              <w:rPr>
                <w:sz w:val="18"/>
              </w:rPr>
              <w:t xml:space="preserve">; status; </w:t>
            </w:r>
            <w:proofErr w:type="spellStart"/>
            <w:r w:rsidR="000E7235" w:rsidRPr="000E7235">
              <w:rPr>
                <w:sz w:val="18"/>
              </w:rPr>
              <w:t>liczbaZawodnikow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dataStartu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dataZakonczenia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2B9559FE" w14:textId="77777777" w:rsidR="00213403" w:rsidRDefault="00000000">
            <w:proofErr w:type="spellStart"/>
            <w:r>
              <w:rPr>
                <w:sz w:val="18"/>
              </w:rPr>
              <w:t>utworzTurniej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edytujDane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otworzZapisy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zamknijZapisy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zatwierdzListeUczestnikow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generujHarmonogram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zakonczTurniej</w:t>
            </w:r>
            <w:proofErr w:type="spellEnd"/>
            <w:r>
              <w:rPr>
                <w:sz w:val="18"/>
              </w:rPr>
              <w:t>().</w:t>
            </w:r>
          </w:p>
        </w:tc>
      </w:tr>
      <w:tr w:rsidR="00213403" w14:paraId="6E5EF431" w14:textId="77777777">
        <w:trPr>
          <w:jc w:val="center"/>
        </w:trPr>
        <w:tc>
          <w:tcPr>
            <w:tcW w:w="1701" w:type="dxa"/>
          </w:tcPr>
          <w:p w14:paraId="6D74EB02" w14:textId="77777777" w:rsidR="00213403" w:rsidRDefault="00000000">
            <w:proofErr w:type="spellStart"/>
            <w:r>
              <w:rPr>
                <w:sz w:val="18"/>
              </w:rPr>
              <w:t>Zawodnik</w:t>
            </w:r>
            <w:proofErr w:type="spellEnd"/>
          </w:p>
        </w:tc>
        <w:tc>
          <w:tcPr>
            <w:tcW w:w="2835" w:type="dxa"/>
          </w:tcPr>
          <w:p w14:paraId="39688BC9" w14:textId="77777777" w:rsidR="00213403" w:rsidRDefault="00000000">
            <w:proofErr w:type="spellStart"/>
            <w:r>
              <w:rPr>
                <w:sz w:val="18"/>
              </w:rPr>
              <w:t>Uczestnik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turnieju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użytkownik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przeglądający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sportowe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7AC772C3" w14:textId="77777777" w:rsidR="00213403" w:rsidRDefault="00000000">
            <w:r>
              <w:rPr>
                <w:sz w:val="18"/>
              </w:rPr>
              <w:t xml:space="preserve">id; </w:t>
            </w:r>
            <w:proofErr w:type="spellStart"/>
            <w:r>
              <w:rPr>
                <w:sz w:val="18"/>
              </w:rPr>
              <w:t>imieNazwisko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klub</w:t>
            </w:r>
            <w:proofErr w:type="spellEnd"/>
            <w:r>
              <w:rPr>
                <w:sz w:val="18"/>
              </w:rPr>
              <w:t xml:space="preserve">; ranking; </w:t>
            </w:r>
            <w:proofErr w:type="spellStart"/>
            <w:r>
              <w:rPr>
                <w:sz w:val="18"/>
              </w:rPr>
              <w:t>federacja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tytul</w:t>
            </w:r>
            <w:proofErr w:type="spellEnd"/>
            <w:r>
              <w:rPr>
                <w:sz w:val="18"/>
              </w:rPr>
              <w:t xml:space="preserve">; email; </w:t>
            </w:r>
            <w:proofErr w:type="spellStart"/>
            <w:r>
              <w:rPr>
                <w:sz w:val="18"/>
              </w:rPr>
              <w:t>statusZgloszenia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02" w:type="dxa"/>
          </w:tcPr>
          <w:p w14:paraId="508A8D63" w14:textId="3E14CD01" w:rsidR="00213403" w:rsidRDefault="00000000">
            <w:proofErr w:type="spellStart"/>
            <w:r>
              <w:rPr>
                <w:sz w:val="18"/>
              </w:rPr>
              <w:t>zarejestrujSie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zapiszNaTurniej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zrezygnujZTurnieju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przegladajWyniki</w:t>
            </w:r>
            <w:proofErr w:type="spellEnd"/>
            <w:r>
              <w:rPr>
                <w:sz w:val="18"/>
              </w:rPr>
              <w:t xml:space="preserve">(), </w:t>
            </w:r>
            <w:proofErr w:type="spellStart"/>
            <w:r>
              <w:rPr>
                <w:sz w:val="18"/>
              </w:rPr>
              <w:t>przegladajTabele</w:t>
            </w:r>
            <w:proofErr w:type="spellEnd"/>
            <w:r>
              <w:rPr>
                <w:sz w:val="18"/>
              </w:rPr>
              <w:t>()</w:t>
            </w:r>
          </w:p>
        </w:tc>
      </w:tr>
    </w:tbl>
    <w:p w14:paraId="69AD58F2" w14:textId="64A05249" w:rsidR="00213403" w:rsidRDefault="00213403"/>
    <w:sectPr w:rsidR="00213403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CE250" w14:textId="77777777" w:rsidR="005411C4" w:rsidRDefault="005411C4">
      <w:pPr>
        <w:spacing w:after="0" w:line="240" w:lineRule="auto"/>
      </w:pPr>
      <w:r>
        <w:separator/>
      </w:r>
    </w:p>
  </w:endnote>
  <w:endnote w:type="continuationSeparator" w:id="0">
    <w:p w14:paraId="7195E91A" w14:textId="77777777" w:rsidR="005411C4" w:rsidRDefault="00541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B0C7C" w14:textId="77777777" w:rsidR="005411C4" w:rsidRDefault="005411C4">
      <w:pPr>
        <w:spacing w:after="0" w:line="240" w:lineRule="auto"/>
      </w:pPr>
      <w:r>
        <w:separator/>
      </w:r>
    </w:p>
  </w:footnote>
  <w:footnote w:type="continuationSeparator" w:id="0">
    <w:p w14:paraId="1375E745" w14:textId="77777777" w:rsidR="005411C4" w:rsidRDefault="00541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561747">
    <w:abstractNumId w:val="8"/>
  </w:num>
  <w:num w:numId="2" w16cid:durableId="452481950">
    <w:abstractNumId w:val="6"/>
  </w:num>
  <w:num w:numId="3" w16cid:durableId="59449668">
    <w:abstractNumId w:val="5"/>
  </w:num>
  <w:num w:numId="4" w16cid:durableId="261569658">
    <w:abstractNumId w:val="4"/>
  </w:num>
  <w:num w:numId="5" w16cid:durableId="1691486611">
    <w:abstractNumId w:val="7"/>
  </w:num>
  <w:num w:numId="6" w16cid:durableId="654528720">
    <w:abstractNumId w:val="3"/>
  </w:num>
  <w:num w:numId="7" w16cid:durableId="2072773315">
    <w:abstractNumId w:val="2"/>
  </w:num>
  <w:num w:numId="8" w16cid:durableId="1313101540">
    <w:abstractNumId w:val="1"/>
  </w:num>
  <w:num w:numId="9" w16cid:durableId="67511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E55"/>
    <w:rsid w:val="00034616"/>
    <w:rsid w:val="0006063C"/>
    <w:rsid w:val="000C1171"/>
    <w:rsid w:val="000E7235"/>
    <w:rsid w:val="0015074B"/>
    <w:rsid w:val="001C0315"/>
    <w:rsid w:val="001F3586"/>
    <w:rsid w:val="00213403"/>
    <w:rsid w:val="00217BEB"/>
    <w:rsid w:val="00262958"/>
    <w:rsid w:val="00265C1F"/>
    <w:rsid w:val="00271C2C"/>
    <w:rsid w:val="0029639D"/>
    <w:rsid w:val="002A0F8A"/>
    <w:rsid w:val="002A6697"/>
    <w:rsid w:val="002C1E8A"/>
    <w:rsid w:val="002E4B87"/>
    <w:rsid w:val="00326F90"/>
    <w:rsid w:val="003D0C58"/>
    <w:rsid w:val="0042781C"/>
    <w:rsid w:val="00483F63"/>
    <w:rsid w:val="00491A86"/>
    <w:rsid w:val="004D0F15"/>
    <w:rsid w:val="005411C4"/>
    <w:rsid w:val="00541206"/>
    <w:rsid w:val="005871D9"/>
    <w:rsid w:val="00597549"/>
    <w:rsid w:val="005D772C"/>
    <w:rsid w:val="005E5D1F"/>
    <w:rsid w:val="006C6B4B"/>
    <w:rsid w:val="00777571"/>
    <w:rsid w:val="007811E2"/>
    <w:rsid w:val="00802D0E"/>
    <w:rsid w:val="00823E71"/>
    <w:rsid w:val="008479A1"/>
    <w:rsid w:val="00901FA9"/>
    <w:rsid w:val="00962128"/>
    <w:rsid w:val="009859CC"/>
    <w:rsid w:val="009A3082"/>
    <w:rsid w:val="009B1882"/>
    <w:rsid w:val="00A15D1B"/>
    <w:rsid w:val="00A2757B"/>
    <w:rsid w:val="00A631D9"/>
    <w:rsid w:val="00A86435"/>
    <w:rsid w:val="00AA1D8D"/>
    <w:rsid w:val="00AB233C"/>
    <w:rsid w:val="00B47730"/>
    <w:rsid w:val="00B55179"/>
    <w:rsid w:val="00BA7CA8"/>
    <w:rsid w:val="00BE4C30"/>
    <w:rsid w:val="00CB0664"/>
    <w:rsid w:val="00CB2ACF"/>
    <w:rsid w:val="00CE1830"/>
    <w:rsid w:val="00E53383"/>
    <w:rsid w:val="00E9149F"/>
    <w:rsid w:val="00E93B2F"/>
    <w:rsid w:val="00EE5389"/>
    <w:rsid w:val="00F24E33"/>
    <w:rsid w:val="00F822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8BF6E"/>
  <w14:defaultImageDpi w14:val="300"/>
  <w15:docId w15:val="{764EE39F-D3DB-405C-AC69-D6E254B4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rial" w:eastAsia="Arial" w:hAnsi="Arial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4377</Words>
  <Characters>26267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 Bancarewicz</cp:lastModifiedBy>
  <cp:revision>2</cp:revision>
  <dcterms:created xsi:type="dcterms:W3CDTF">2026-05-20T20:20:00Z</dcterms:created>
  <dcterms:modified xsi:type="dcterms:W3CDTF">2026-05-20T20:20:00Z</dcterms:modified>
  <cp:category/>
</cp:coreProperties>
</file>